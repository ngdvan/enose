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Sensor-Aware Self-Supervised Transfer Learning for Label-Efficient Multigas Electronic Nose Calibration</w:t>
      </w:r>
    </w:p>
    <w:p>
      <w:pPr>
        <w:pStyle w:val="Heading2"/>
      </w:pPr>
      <w:r>
        <w:t>Abstract</w:t>
      </w:r>
    </w:p>
    <w:p>
      <w:r>
        <w:t>We study reduced labeled-calibration requirements for same-system multigas electronic-nose recalibration using masked reconstruction of sensor responses. Pretraining withholds existing exposure labels and does not demonstrate reduced gas-generation cost. A shared temporal encoder, sensor-identity embeddings, and cross-sensor attention are evaluated using a predefined fine-tuned transfer policy and 10 seeds. Primary evidence comes from six held-partition NH3/H2 folds and three chronological CO/ethylene folds. CO: relative MAE change favoring fine-tuning = 27.50%. Ethylene: relative MAE change favoring fine-tuning = 25.73%. H2: relative MAE change favoring fine-tuning = 21.49%. NH3: relative MAE change favoring fine-tuning = 13.91%. Paired uncertainty is reported in Table 1. Fixed-split budgets, random calibration design, classical regression, a PatchTST-style generic SSL control, and window sensitivity qualify the results. Sensor_Drift concentration regression is oracle-class conditional; partition 10 is interpreted using paired uncertainty. The experiments do not establish cross-device transfer or uniformly monotonic budget effects.</w:t>
      </w:r>
    </w:p>
    <w:p>
      <w:r>
        <w:t>Keywords: electronic nose; concentration regression; self-supervised learning; sensor drift; calibration design; transfer learning.</w:t>
      </w:r>
    </w:p>
    <w:p>
      <w:pPr>
        <w:pStyle w:val="Heading2"/>
      </w:pPr>
      <w:r>
        <w:t>I. Introduction</w:t>
      </w:r>
    </w:p>
    <w:p/>
    <w:p>
      <w:r>
        <w:t>Controlled multigas exposures provide quantitative calibration data, but collecting them remains an experimental burden. This study asks whether a previously acquired pool of responses can reduce the number of concentration labels used during later same-system calibration. The pretraining exposures were originally controlled and labeled; withholding their labels is a representation-learning experiment, not evidence that those exposures can be generated more cheaply. The contribution is evaluated through independent adaptation-label budgets and held-out exposure groups. We distinguish representation transfer, calibration-pair design, and chronological robustness.</w:t>
      </w:r>
    </w:p>
    <w:p>
      <w:pPr>
        <w:pStyle w:val="Heading2"/>
      </w:pPr>
      <w:r>
        <w:t>II. Related Work</w:t>
      </w:r>
    </w:p>
    <w:p/>
    <w:p>
      <w:r>
        <w:t>Electronic-nose semi-supervised recognition includes M-Training [1] and M-S4VMs [2]. Drift work spans domain adaptation, few-shot learning, graph-based methods, and meta-learning [3] [4] [5] [6] [7]. Quantitative gas estimation has used dynamic models and temporal feature fusion [8] [9] [10], as well as small-data and cross-gas transfer [11] [12]. Time-series SSL covers several pretext-task families [13]. PatchTST uses shared channel-independent patch Transformers and masked pretraining [18]; TST uses a Transformer representation-learning framework [19], whereas TS2Vec learns hierarchical contrastive representations [20]. We implement a compact PatchTST-style control rather than treating internal sensor-ID ablation as the generic SSL baseline.</w:t>
      </w:r>
    </w:p>
    <w:p/>
    <w:p>
      <w:r>
        <w:t>Classical controls include partial least-squares regression [21], support-vector regression [22], Extra Trees [26], and XGBoost [27]. Minimal-experiment sensor-array calibration [14] and space-covering experimental design [23] motivate the farthest-point control. Conformal prediction under nonexchangeability [24] and covariate shift [25] explain why ordinary split-conformal guarantees cannot be transferred directly to the present chronological deployment setting.</w:t>
      </w:r>
    </w:p>
    <w:p>
      <w:pPr>
        <w:pStyle w:val="Heading2"/>
      </w:pPr>
      <w:r>
        <w:t>III. Method</w:t>
      </w:r>
    </w:p>
    <w:p/>
    <w:p>
      <w:r>
        <w:t>For a 64-by-S response window X, the same dilated temporal CNN processes each sensor signal and observation mask. Three convolutional layers have widths 24, 32, and 32, kernels 5, 5, and 3, and dilations 1, 2, and 4. Mean and maximum temporal pooling are concatenated and projected to a 32-dimensional token. A learned physical channel embedding is added before two four-head cross-sensor Transformer layers with 96-unit feed-forward sublayers. The supervised head maps flattened sensor tokens through widths 128 and 32 to two concentration outputs.</w:t>
      </w:r>
    </w:p>
    <w:p/>
    <w:p>
      <w:r>
        <w:t>The pretext loss is masked-entry MSE plus 0.05 times visible-entry MSE. Masking removes temporal spans and entire sensor channels. AdamW uses 60 pretraining epochs for raw responses. Supervised adaptation uses 120 epochs and Huber loss on fixed-scale targets, with delta 0.1. Scratch starts with a random encoder; frozen transfer updates only the head; fine-tuning uses encoder and head learning rates of 0.00008 and 0.0008. Fine-tuning is predefined as the primary transfer policy for every gas. Each seed selects a common exposure-group adaptation holdout; only that holdout selects checkpoints.</w:t>
      </w:r>
    </w:p>
    <w:p/>
    <w:p>
      <w:r>
        <w:t>Farthest-point calibration design sequentially maximizes minimum distance in normalized concentration coordinates. The initial pair is seeded randomly, and both farthest and random designs select unique concentration pairs. These coordinates are assumed known during experimental design. The procedure is not label acquisition from an unknown concentration pool. Random design uses the same budgets and seed list. Both designs are evaluated with scratch and fine-tuned training to separate design and transfer effects.</w:t>
      </w:r>
    </w:p>
    <w:p>
      <w:pPr>
        <w:pStyle w:val="Heading2"/>
      </w:pPr>
      <w:r>
        <w:t>IV. Data and Evaluation Protocol</w:t>
      </w:r>
    </w:p>
    <w:p/>
    <w:p>
      <w:r>
        <w:t>The private NH3/H2 workbook contains 20 response channels, 378 exposure identifiers, and six consecutive partitions inferred from groups of 63 identifiers. These partitions must not be called verified acquisition days. The primary protocol holds out each partition in turn, uses its preceding cyclic partition for adaptation, and uses the remaining four for label-free pretraining. This evaluates held-partition generalization; some pretraining partitions occur after the held-out partition, so the six-fold analysis is not a prospective forecasting experiment. The secondary fixed split uses partitions 1–4, 5, and 6 for pretraining, adaptation, and test. Budgets are 5, 10, 20, 40, and 57 pairs.</w:t>
      </w:r>
    </w:p>
    <w:p/>
    <w:p>
      <w:r>
        <w:t>The public dynamic gas mixture dataset [15] supplies 16 channels and 245 cached exposure groups. The primary protocol divides acquisition order into seven blocks and uses three rolling pretrain–adapt–test folds, with three pretraining blocks followed by one adaptation and one test block. Full coverage is the number of available unique adaptation pairs in each fold. The secondary five-block protocol uses the first three blocks, fourth block, and fifth block respectively; budgets are 5, 10, 20, and 24 pairs.</w:t>
      </w:r>
    </w:p>
    <w:p/>
    <w:p>
      <w:r>
        <w:t>Pretraining robust scalers use response values only. All five offset windows from each fitting exposure remain in the same role, and tests use one window per exposure. Every adaptation budget includes both fitting and held-out labels. An audit of 623 identified exposures/windows found no identical signal fingerprints and no exposure-ID overlap in 11 split definitions. Distinct identifiers do not independently verify physical acquisition independence; laboratory logs remain necessary. The CO/ethylene fingerprint audit covers cached windows, not complete raw traces.</w:t>
      </w:r>
    </w:p>
    <w:p/>
    <w:p>
      <w:r>
        <w:t>The private-array manufacturer, sensing material, heater settings, physical baseline convention, sampling rate, chamber/flow details, ambient temperature, relative humidity and its control, and concentration-reference accuracy were unavailable in the inspected acquisition records. This limits reproducibility and precludes attributing sensor-ID effects to sensing chemistry. Sample count is not converted into elapsed seconds. The 0–500 ppm calibration setting is not validation of low-concentration ambient environmental monitoring.</w:t>
      </w:r>
    </w:p>
    <w:p/>
    <w:p>
      <w:r>
        <w:t>The Sensor_Drift concentration dataset [16] and drift-compensation literature [17] motivate the descriptor extension. Pretraining uses partitions 1–6, adaptation uses partition 7, and tests are partitions 8–10. Six concentration heads are selected by the true gas identity. This oracle-class conditional problem does not include gas-classification error. The constant control predicts the per-gas fitting-subset mean. Budgets are 1, 2, 5, 10, and 20 labels/gas. One label/gas uses a fixed final checkpoint because no disjoint holdout is possible. Smaller budgets use log1p targets divided by log1p(1000), a predefined unit scale. At 20 labels/gas, the historical per-gas fitting-subset log standardization is compared with fixed-log scaling, linear targets divided by 1000 with Huber loss, and the same linear scale with MAE loss.</w:t>
      </w:r>
    </w:p>
    <w:p/>
    <w:p>
      <w:r>
        <w:t>All principal experiments use 10 seeds: 42, 142, 242, 342, 442, 542, 642, 742, 842, and 942. Pretraining is rerun per seed. We report MAE, RMSE, R2, and Q0.9 of absolute errors. Per-gas drift NMAE is MAE divided by the historical concentration range in partitions 1–6; these reference labels are used only for reporting, not pretraining, fitting or selection. Some test-partition gas ranges are zero, so a fixed historical reference permits normalization of all six gases. MacroMAE and macro-NMAE weight gases equally. Paired 95% bootstrap intervals resample seed and fold indices independently with equal fold weights, using 5000 replicates. They are conditional on observed test exposures; shared training partitions and the small number of folds limit population inference. We do not pool repeated predictions as independent observations.</w:t>
      </w:r>
    </w:p>
    <w:p>
      <w:pPr>
        <w:pStyle w:val="Heading2"/>
      </w:pPr>
      <w:r>
        <w:t>V. Results</w:t>
      </w:r>
    </w:p>
    <w:p/>
    <w:p>
      <w:pPr>
        <w:pStyle w:val="Heading3"/>
      </w:pPr>
      <w:r>
        <w:t>V.A. Self-Supervised Pretraining</w:t>
      </w:r>
    </w:p>
    <w:p/>
    <w:p>
      <w:r>
        <w:t>Reconstruction curves are supporting optimization diagnostics, not evidence of concentration accuracy. Figure 3 shows mean loss with one seed standard deviation; the architecture and split schematic from the supplied Figure 2 is preserved.</w:t>
      </w:r>
    </w:p>
    <w:p/>
    <w:p>
      <w:r>
        <w:t>Figure 3. Masked-reconstruction pretraining with 10 seeds; 60 epochs for raw responses and 40 for Sensor_Drift. Shading denotes seed SD. Vector PDF/SVG use print-size labels.</w:t>
      </w:r>
    </w:p>
    <w:p>
      <w:pPr>
        <w:pStyle w:val="Heading3"/>
      </w:pPr>
      <w:r>
        <w:t>V.B. Primary Multi-Fold Validation</w:t>
      </w:r>
    </w:p>
    <w:p/>
    <w:p>
      <w:r>
        <w:t>Table 1 is the primary generalization evidence. Positive differences favor the predefined fine-tuned policy. Across-fold SD describes variation of fold means, and paired-prediction counts include repeated seeds rather than claiming that all repetitions are independent exposures.</w:t>
      </w:r>
    </w:p>
    <w:p>
      <w:r>
        <w:t>Table 1. Primary multi-fold results (ppm).</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Gas</w:t>
            </w:r>
          </w:p>
        </w:tc>
        <w:tc>
          <w:tcPr>
            <w:tcW w:type="dxa" w:w="960"/>
          </w:tcPr>
          <w:p>
            <w:r>
              <w:t>Scratch MAE</w:t>
            </w:r>
          </w:p>
        </w:tc>
        <w:tc>
          <w:tcPr>
            <w:tcW w:type="dxa" w:w="960"/>
          </w:tcPr>
          <w:p>
            <w:r>
              <w:t>Fine-tuned MAE</w:t>
            </w:r>
          </w:p>
        </w:tc>
        <w:tc>
          <w:tcPr>
            <w:tcW w:type="dxa" w:w="960"/>
          </w:tcPr>
          <w:p>
            <w:r>
              <w:t>Paired difference</w:t>
            </w:r>
          </w:p>
        </w:tc>
        <w:tc>
          <w:tcPr>
            <w:tcW w:type="dxa" w:w="960"/>
          </w:tcPr>
          <w:p>
            <w:r>
              <w:t>Relative difference (%)</w:t>
            </w:r>
          </w:p>
        </w:tc>
        <w:tc>
          <w:tcPr>
            <w:tcW w:type="dxa" w:w="960"/>
          </w:tcPr>
          <w:p>
            <w:r>
              <w:t>95% CI lower</w:t>
            </w:r>
          </w:p>
        </w:tc>
        <w:tc>
          <w:tcPr>
            <w:tcW w:type="dxa" w:w="960"/>
          </w:tcPr>
          <w:p>
            <w:r>
              <w:t>95% CI upper</w:t>
            </w:r>
          </w:p>
        </w:tc>
        <w:tc>
          <w:tcPr>
            <w:tcW w:type="dxa" w:w="960"/>
          </w:tcPr>
          <w:p>
            <w:r>
              <w:t>Across-fold SD</w:t>
            </w:r>
          </w:p>
        </w:tc>
        <w:tc>
          <w:tcPr>
            <w:tcW w:type="dxa" w:w="960"/>
          </w:tcPr>
          <w:p>
            <w:r>
              <w:t>Paired predictions</w:t>
            </w:r>
          </w:p>
        </w:tc>
      </w:tr>
      <w:tr>
        <w:tc>
          <w:tcPr>
            <w:tcW w:type="dxa" w:w="960"/>
          </w:tcPr>
          <w:p>
            <w:r>
              <w:t>CO</w:t>
            </w:r>
          </w:p>
        </w:tc>
        <w:tc>
          <w:tcPr>
            <w:tcW w:type="dxa" w:w="960"/>
          </w:tcPr>
          <w:p>
            <w:r>
              <w:t>89.95</w:t>
            </w:r>
          </w:p>
        </w:tc>
        <w:tc>
          <w:tcPr>
            <w:tcW w:type="dxa" w:w="960"/>
          </w:tcPr>
          <w:p>
            <w:r>
              <w:t>65.22</w:t>
            </w:r>
          </w:p>
        </w:tc>
        <w:tc>
          <w:tcPr>
            <w:tcW w:type="dxa" w:w="960"/>
          </w:tcPr>
          <w:p>
            <w:r>
              <w:t>24.74</w:t>
            </w:r>
          </w:p>
        </w:tc>
        <w:tc>
          <w:tcPr>
            <w:tcW w:type="dxa" w:w="960"/>
          </w:tcPr>
          <w:p>
            <w:r>
              <w:t>27.50</w:t>
            </w:r>
          </w:p>
        </w:tc>
        <w:tc>
          <w:tcPr>
            <w:tcW w:type="dxa" w:w="960"/>
          </w:tcPr>
          <w:p>
            <w:r>
              <w:t>12.85</w:t>
            </w:r>
          </w:p>
        </w:tc>
        <w:tc>
          <w:tcPr>
            <w:tcW w:type="dxa" w:w="960"/>
          </w:tcPr>
          <w:p>
            <w:r>
              <w:t>37.53</w:t>
            </w:r>
          </w:p>
        </w:tc>
        <w:tc>
          <w:tcPr>
            <w:tcW w:type="dxa" w:w="960"/>
          </w:tcPr>
          <w:p>
            <w:r>
              <w:t>14.71</w:t>
            </w:r>
          </w:p>
        </w:tc>
        <w:tc>
          <w:tcPr>
            <w:tcW w:type="dxa" w:w="960"/>
          </w:tcPr>
          <w:p>
            <w:r>
              <w:t>1050</w:t>
            </w:r>
          </w:p>
        </w:tc>
      </w:tr>
      <w:tr>
        <w:tc>
          <w:tcPr>
            <w:tcW w:type="dxa" w:w="960"/>
          </w:tcPr>
          <w:p>
            <w:r>
              <w:t>Ethylene</w:t>
            </w:r>
          </w:p>
        </w:tc>
        <w:tc>
          <w:tcPr>
            <w:tcW w:type="dxa" w:w="960"/>
          </w:tcPr>
          <w:p>
            <w:r>
              <w:t>2.61</w:t>
            </w:r>
          </w:p>
        </w:tc>
        <w:tc>
          <w:tcPr>
            <w:tcW w:type="dxa" w:w="960"/>
          </w:tcPr>
          <w:p>
            <w:r>
              <w:t>1.94</w:t>
            </w:r>
          </w:p>
        </w:tc>
        <w:tc>
          <w:tcPr>
            <w:tcW w:type="dxa" w:w="960"/>
          </w:tcPr>
          <w:p>
            <w:r>
              <w:t>0.67</w:t>
            </w:r>
          </w:p>
        </w:tc>
        <w:tc>
          <w:tcPr>
            <w:tcW w:type="dxa" w:w="960"/>
          </w:tcPr>
          <w:p>
            <w:r>
              <w:t>25.73</w:t>
            </w:r>
          </w:p>
        </w:tc>
        <w:tc>
          <w:tcPr>
            <w:tcW w:type="dxa" w:w="960"/>
          </w:tcPr>
          <w:p>
            <w:r>
              <w:t>0.25</w:t>
            </w:r>
          </w:p>
        </w:tc>
        <w:tc>
          <w:tcPr>
            <w:tcW w:type="dxa" w:w="960"/>
          </w:tcPr>
          <w:p>
            <w:r>
              <w:t>1.14</w:t>
            </w:r>
          </w:p>
        </w:tc>
        <w:tc>
          <w:tcPr>
            <w:tcW w:type="dxa" w:w="960"/>
          </w:tcPr>
          <w:p>
            <w:r>
              <w:t>0.45</w:t>
            </w:r>
          </w:p>
        </w:tc>
        <w:tc>
          <w:tcPr>
            <w:tcW w:type="dxa" w:w="960"/>
          </w:tcPr>
          <w:p>
            <w:r>
              <w:t>1050</w:t>
            </w:r>
          </w:p>
        </w:tc>
      </w:tr>
      <w:tr>
        <w:tc>
          <w:tcPr>
            <w:tcW w:type="dxa" w:w="960"/>
          </w:tcPr>
          <w:p>
            <w:r>
              <w:t>H2</w:t>
            </w:r>
          </w:p>
        </w:tc>
        <w:tc>
          <w:tcPr>
            <w:tcW w:type="dxa" w:w="960"/>
          </w:tcPr>
          <w:p>
            <w:r>
              <w:t>49.20</w:t>
            </w:r>
          </w:p>
        </w:tc>
        <w:tc>
          <w:tcPr>
            <w:tcW w:type="dxa" w:w="960"/>
          </w:tcPr>
          <w:p>
            <w:r>
              <w:t>38.63</w:t>
            </w:r>
          </w:p>
        </w:tc>
        <w:tc>
          <w:tcPr>
            <w:tcW w:type="dxa" w:w="960"/>
          </w:tcPr>
          <w:p>
            <w:r>
              <w:t>10.58</w:t>
            </w:r>
          </w:p>
        </w:tc>
        <w:tc>
          <w:tcPr>
            <w:tcW w:type="dxa" w:w="960"/>
          </w:tcPr>
          <w:p>
            <w:r>
              <w:t>21.49</w:t>
            </w:r>
          </w:p>
        </w:tc>
        <w:tc>
          <w:tcPr>
            <w:tcW w:type="dxa" w:w="960"/>
          </w:tcPr>
          <w:p>
            <w:r>
              <w:t>3.57</w:t>
            </w:r>
          </w:p>
        </w:tc>
        <w:tc>
          <w:tcPr>
            <w:tcW w:type="dxa" w:w="960"/>
          </w:tcPr>
          <w:p>
            <w:r>
              <w:t>18.78</w:t>
            </w:r>
          </w:p>
        </w:tc>
        <w:tc>
          <w:tcPr>
            <w:tcW w:type="dxa" w:w="960"/>
          </w:tcPr>
          <w:p>
            <w:r>
              <w:t>10.59</w:t>
            </w:r>
          </w:p>
        </w:tc>
        <w:tc>
          <w:tcPr>
            <w:tcW w:type="dxa" w:w="960"/>
          </w:tcPr>
          <w:p>
            <w:r>
              <w:t>3780</w:t>
            </w:r>
          </w:p>
        </w:tc>
      </w:tr>
      <w:tr>
        <w:tc>
          <w:tcPr>
            <w:tcW w:type="dxa" w:w="960"/>
          </w:tcPr>
          <w:p>
            <w:r>
              <w:t>NH3</w:t>
            </w:r>
          </w:p>
        </w:tc>
        <w:tc>
          <w:tcPr>
            <w:tcW w:type="dxa" w:w="960"/>
          </w:tcPr>
          <w:p>
            <w:r>
              <w:t>31.01</w:t>
            </w:r>
          </w:p>
        </w:tc>
        <w:tc>
          <w:tcPr>
            <w:tcW w:type="dxa" w:w="960"/>
          </w:tcPr>
          <w:p>
            <w:r>
              <w:t>26.69</w:t>
            </w:r>
          </w:p>
        </w:tc>
        <w:tc>
          <w:tcPr>
            <w:tcW w:type="dxa" w:w="960"/>
          </w:tcPr>
          <w:p>
            <w:r>
              <w:t>4.31</w:t>
            </w:r>
          </w:p>
        </w:tc>
        <w:tc>
          <w:tcPr>
            <w:tcW w:type="dxa" w:w="960"/>
          </w:tcPr>
          <w:p>
            <w:r>
              <w:t>13.91</w:t>
            </w:r>
          </w:p>
        </w:tc>
        <w:tc>
          <w:tcPr>
            <w:tcW w:type="dxa" w:w="960"/>
          </w:tcPr>
          <w:p>
            <w:r>
              <w:t>0.38</w:t>
            </w:r>
          </w:p>
        </w:tc>
        <w:tc>
          <w:tcPr>
            <w:tcW w:type="dxa" w:w="960"/>
          </w:tcPr>
          <w:p>
            <w:r>
              <w:t>8.30</w:t>
            </w:r>
          </w:p>
        </w:tc>
        <w:tc>
          <w:tcPr>
            <w:tcW w:type="dxa" w:w="960"/>
          </w:tcPr>
          <w:p>
            <w:r>
              <w:t>11.07</w:t>
            </w:r>
          </w:p>
        </w:tc>
        <w:tc>
          <w:tcPr>
            <w:tcW w:type="dxa" w:w="960"/>
          </w:tcPr>
          <w:p>
            <w:r>
              <w:t>3780</w:t>
            </w:r>
          </w:p>
        </w:tc>
      </w:tr>
    </w:tbl>
    <w:p>
      <w:pPr>
        <w:pStyle w:val="Heading3"/>
      </w:pPr>
      <w:r>
        <w:t>V.C. Fixed-Split Label-Budget Analysis</w:t>
      </w:r>
    </w:p>
    <w:p/>
    <w:p>
      <w:r>
        <w:t>Table 2 reports all policies without selecting among them using test errors. Means and SD quantify variation across 10 seeds. Label-budget effects need not be monotonic for each gas, and the fixed split is secondary to Table 1.</w:t>
      </w:r>
    </w:p>
    <w:p>
      <w:r>
        <w:t>Table 2. Fixed-split calibration budgets (ppm).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Gas</w:t>
            </w:r>
          </w:p>
        </w:tc>
        <w:tc>
          <w:tcPr>
            <w:tcW w:type="dxa" w:w="1728"/>
          </w:tcPr>
          <w:p>
            <w:r>
              <w:t>Pairs</w:t>
            </w:r>
          </w:p>
        </w:tc>
        <w:tc>
          <w:tcPr>
            <w:tcW w:type="dxa" w:w="1728"/>
          </w:tcPr>
          <w:p>
            <w:r>
              <w:t>Policy</w:t>
            </w:r>
          </w:p>
        </w:tc>
        <w:tc>
          <w:tcPr>
            <w:tcW w:type="dxa" w:w="1728"/>
          </w:tcPr>
          <w:p>
            <w:r>
              <w:t>MAE mean</w:t>
            </w:r>
          </w:p>
        </w:tc>
        <w:tc>
          <w:tcPr>
            <w:tcW w:type="dxa" w:w="1728"/>
          </w:tcPr>
          <w:p>
            <w:r>
              <w:t>MAE SD</w:t>
            </w:r>
          </w:p>
        </w:tc>
      </w:tr>
      <w:tr>
        <w:tc>
          <w:tcPr>
            <w:tcW w:type="dxa" w:w="1728"/>
          </w:tcPr>
          <w:p>
            <w:r>
              <w:t>CO</w:t>
            </w:r>
          </w:p>
        </w:tc>
        <w:tc>
          <w:tcPr>
            <w:tcW w:type="dxa" w:w="1728"/>
          </w:tcPr>
          <w:p>
            <w:r>
              <w:t>5</w:t>
            </w:r>
          </w:p>
        </w:tc>
        <w:tc>
          <w:tcPr>
            <w:tcW w:type="dxa" w:w="1728"/>
          </w:tcPr>
          <w:p>
            <w:r>
              <w:t>fine_tuned</w:t>
            </w:r>
          </w:p>
        </w:tc>
        <w:tc>
          <w:tcPr>
            <w:tcW w:type="dxa" w:w="1728"/>
          </w:tcPr>
          <w:p>
            <w:r>
              <w:t>111.46</w:t>
            </w:r>
          </w:p>
        </w:tc>
        <w:tc>
          <w:tcPr>
            <w:tcW w:type="dxa" w:w="1728"/>
          </w:tcPr>
          <w:p>
            <w:r>
              <w:t>23.96</w:t>
            </w:r>
          </w:p>
        </w:tc>
      </w:tr>
      <w:tr>
        <w:tc>
          <w:tcPr>
            <w:tcW w:type="dxa" w:w="1728"/>
          </w:tcPr>
          <w:p>
            <w:r>
              <w:t>Ethylene</w:t>
            </w:r>
          </w:p>
        </w:tc>
        <w:tc>
          <w:tcPr>
            <w:tcW w:type="dxa" w:w="1728"/>
          </w:tcPr>
          <w:p>
            <w:r>
              <w:t>5</w:t>
            </w:r>
          </w:p>
        </w:tc>
        <w:tc>
          <w:tcPr>
            <w:tcW w:type="dxa" w:w="1728"/>
          </w:tcPr>
          <w:p>
            <w:r>
              <w:t>fine_tuned</w:t>
            </w:r>
          </w:p>
        </w:tc>
        <w:tc>
          <w:tcPr>
            <w:tcW w:type="dxa" w:w="1728"/>
          </w:tcPr>
          <w:p>
            <w:r>
              <w:t>3.47</w:t>
            </w:r>
          </w:p>
        </w:tc>
        <w:tc>
          <w:tcPr>
            <w:tcW w:type="dxa" w:w="1728"/>
          </w:tcPr>
          <w:p>
            <w:r>
              <w:t>1.25</w:t>
            </w:r>
          </w:p>
        </w:tc>
      </w:tr>
      <w:tr>
        <w:tc>
          <w:tcPr>
            <w:tcW w:type="dxa" w:w="1728"/>
          </w:tcPr>
          <w:p>
            <w:r>
              <w:t>CO</w:t>
            </w:r>
          </w:p>
        </w:tc>
        <w:tc>
          <w:tcPr>
            <w:tcW w:type="dxa" w:w="1728"/>
          </w:tcPr>
          <w:p>
            <w:r>
              <w:t>5</w:t>
            </w:r>
          </w:p>
        </w:tc>
        <w:tc>
          <w:tcPr>
            <w:tcW w:type="dxa" w:w="1728"/>
          </w:tcPr>
          <w:p>
            <w:r>
              <w:t>frozen</w:t>
            </w:r>
          </w:p>
        </w:tc>
        <w:tc>
          <w:tcPr>
            <w:tcW w:type="dxa" w:w="1728"/>
          </w:tcPr>
          <w:p>
            <w:r>
              <w:t>125.10</w:t>
            </w:r>
          </w:p>
        </w:tc>
        <w:tc>
          <w:tcPr>
            <w:tcW w:type="dxa" w:w="1728"/>
          </w:tcPr>
          <w:p>
            <w:r>
              <w:t>34.73</w:t>
            </w:r>
          </w:p>
        </w:tc>
      </w:tr>
      <w:tr>
        <w:tc>
          <w:tcPr>
            <w:tcW w:type="dxa" w:w="1728"/>
          </w:tcPr>
          <w:p>
            <w:r>
              <w:t>Ethylene</w:t>
            </w:r>
          </w:p>
        </w:tc>
        <w:tc>
          <w:tcPr>
            <w:tcW w:type="dxa" w:w="1728"/>
          </w:tcPr>
          <w:p>
            <w:r>
              <w:t>5</w:t>
            </w:r>
          </w:p>
        </w:tc>
        <w:tc>
          <w:tcPr>
            <w:tcW w:type="dxa" w:w="1728"/>
          </w:tcPr>
          <w:p>
            <w:r>
              <w:t>frozen</w:t>
            </w:r>
          </w:p>
        </w:tc>
        <w:tc>
          <w:tcPr>
            <w:tcW w:type="dxa" w:w="1728"/>
          </w:tcPr>
          <w:p>
            <w:r>
              <w:t>3.92</w:t>
            </w:r>
          </w:p>
        </w:tc>
        <w:tc>
          <w:tcPr>
            <w:tcW w:type="dxa" w:w="1728"/>
          </w:tcPr>
          <w:p>
            <w:r>
              <w:t>1.68</w:t>
            </w:r>
          </w:p>
        </w:tc>
      </w:tr>
      <w:tr>
        <w:tc>
          <w:tcPr>
            <w:tcW w:type="dxa" w:w="1728"/>
          </w:tcPr>
          <w:p>
            <w:r>
              <w:t>CO</w:t>
            </w:r>
          </w:p>
        </w:tc>
        <w:tc>
          <w:tcPr>
            <w:tcW w:type="dxa" w:w="1728"/>
          </w:tcPr>
          <w:p>
            <w:r>
              <w:t>5</w:t>
            </w:r>
          </w:p>
        </w:tc>
        <w:tc>
          <w:tcPr>
            <w:tcW w:type="dxa" w:w="1728"/>
          </w:tcPr>
          <w:p>
            <w:r>
              <w:t>scratch</w:t>
            </w:r>
          </w:p>
        </w:tc>
        <w:tc>
          <w:tcPr>
            <w:tcW w:type="dxa" w:w="1728"/>
          </w:tcPr>
          <w:p>
            <w:r>
              <w:t>163.06</w:t>
            </w:r>
          </w:p>
        </w:tc>
        <w:tc>
          <w:tcPr>
            <w:tcW w:type="dxa" w:w="1728"/>
          </w:tcPr>
          <w:p>
            <w:r>
              <w:t>47.96</w:t>
            </w:r>
          </w:p>
        </w:tc>
      </w:tr>
      <w:tr>
        <w:tc>
          <w:tcPr>
            <w:tcW w:type="dxa" w:w="1728"/>
          </w:tcPr>
          <w:p>
            <w:r>
              <w:t>Ethylene</w:t>
            </w:r>
          </w:p>
        </w:tc>
        <w:tc>
          <w:tcPr>
            <w:tcW w:type="dxa" w:w="1728"/>
          </w:tcPr>
          <w:p>
            <w:r>
              <w:t>5</w:t>
            </w:r>
          </w:p>
        </w:tc>
        <w:tc>
          <w:tcPr>
            <w:tcW w:type="dxa" w:w="1728"/>
          </w:tcPr>
          <w:p>
            <w:r>
              <w:t>scratch</w:t>
            </w:r>
          </w:p>
        </w:tc>
        <w:tc>
          <w:tcPr>
            <w:tcW w:type="dxa" w:w="1728"/>
          </w:tcPr>
          <w:p>
            <w:r>
              <w:t>5.23</w:t>
            </w:r>
          </w:p>
        </w:tc>
        <w:tc>
          <w:tcPr>
            <w:tcW w:type="dxa" w:w="1728"/>
          </w:tcPr>
          <w:p>
            <w:r>
              <w:t>1.47</w:t>
            </w:r>
          </w:p>
        </w:tc>
      </w:tr>
      <w:tr>
        <w:tc>
          <w:tcPr>
            <w:tcW w:type="dxa" w:w="1728"/>
          </w:tcPr>
          <w:p>
            <w:r>
              <w:t>CO</w:t>
            </w:r>
          </w:p>
        </w:tc>
        <w:tc>
          <w:tcPr>
            <w:tcW w:type="dxa" w:w="1728"/>
          </w:tcPr>
          <w:p>
            <w:r>
              <w:t>10</w:t>
            </w:r>
          </w:p>
        </w:tc>
        <w:tc>
          <w:tcPr>
            <w:tcW w:type="dxa" w:w="1728"/>
          </w:tcPr>
          <w:p>
            <w:r>
              <w:t>fine_tuned</w:t>
            </w:r>
          </w:p>
        </w:tc>
        <w:tc>
          <w:tcPr>
            <w:tcW w:type="dxa" w:w="1728"/>
          </w:tcPr>
          <w:p>
            <w:r>
              <w:t>80.99</w:t>
            </w:r>
          </w:p>
        </w:tc>
        <w:tc>
          <w:tcPr>
            <w:tcW w:type="dxa" w:w="1728"/>
          </w:tcPr>
          <w:p>
            <w:r>
              <w:t>27.98</w:t>
            </w:r>
          </w:p>
        </w:tc>
      </w:tr>
      <w:tr>
        <w:tc>
          <w:tcPr>
            <w:tcW w:type="dxa" w:w="1728"/>
          </w:tcPr>
          <w:p>
            <w:r>
              <w:t>Ethylene</w:t>
            </w:r>
          </w:p>
        </w:tc>
        <w:tc>
          <w:tcPr>
            <w:tcW w:type="dxa" w:w="1728"/>
          </w:tcPr>
          <w:p>
            <w:r>
              <w:t>10</w:t>
            </w:r>
          </w:p>
        </w:tc>
        <w:tc>
          <w:tcPr>
            <w:tcW w:type="dxa" w:w="1728"/>
          </w:tcPr>
          <w:p>
            <w:r>
              <w:t>fine_tuned</w:t>
            </w:r>
          </w:p>
        </w:tc>
        <w:tc>
          <w:tcPr>
            <w:tcW w:type="dxa" w:w="1728"/>
          </w:tcPr>
          <w:p>
            <w:r>
              <w:t>2.42</w:t>
            </w:r>
          </w:p>
        </w:tc>
        <w:tc>
          <w:tcPr>
            <w:tcW w:type="dxa" w:w="1728"/>
          </w:tcPr>
          <w:p>
            <w:r>
              <w:t>0.48</w:t>
            </w:r>
          </w:p>
        </w:tc>
      </w:tr>
      <w:tr>
        <w:tc>
          <w:tcPr>
            <w:tcW w:type="dxa" w:w="1728"/>
          </w:tcPr>
          <w:p>
            <w:r>
              <w:t>CO</w:t>
            </w:r>
          </w:p>
        </w:tc>
        <w:tc>
          <w:tcPr>
            <w:tcW w:type="dxa" w:w="1728"/>
          </w:tcPr>
          <w:p>
            <w:r>
              <w:t>10</w:t>
            </w:r>
          </w:p>
        </w:tc>
        <w:tc>
          <w:tcPr>
            <w:tcW w:type="dxa" w:w="1728"/>
          </w:tcPr>
          <w:p>
            <w:r>
              <w:t>frozen</w:t>
            </w:r>
          </w:p>
        </w:tc>
        <w:tc>
          <w:tcPr>
            <w:tcW w:type="dxa" w:w="1728"/>
          </w:tcPr>
          <w:p>
            <w:r>
              <w:t>77.08</w:t>
            </w:r>
          </w:p>
        </w:tc>
        <w:tc>
          <w:tcPr>
            <w:tcW w:type="dxa" w:w="1728"/>
          </w:tcPr>
          <w:p>
            <w:r>
              <w:t>25.00</w:t>
            </w:r>
          </w:p>
        </w:tc>
      </w:tr>
      <w:tr>
        <w:tc>
          <w:tcPr>
            <w:tcW w:type="dxa" w:w="1728"/>
          </w:tcPr>
          <w:p>
            <w:r>
              <w:t>Ethylene</w:t>
            </w:r>
          </w:p>
        </w:tc>
        <w:tc>
          <w:tcPr>
            <w:tcW w:type="dxa" w:w="1728"/>
          </w:tcPr>
          <w:p>
            <w:r>
              <w:t>10</w:t>
            </w:r>
          </w:p>
        </w:tc>
        <w:tc>
          <w:tcPr>
            <w:tcW w:type="dxa" w:w="1728"/>
          </w:tcPr>
          <w:p>
            <w:r>
              <w:t>frozen</w:t>
            </w:r>
          </w:p>
        </w:tc>
        <w:tc>
          <w:tcPr>
            <w:tcW w:type="dxa" w:w="1728"/>
          </w:tcPr>
          <w:p>
            <w:r>
              <w:t>2.45</w:t>
            </w:r>
          </w:p>
        </w:tc>
        <w:tc>
          <w:tcPr>
            <w:tcW w:type="dxa" w:w="1728"/>
          </w:tcPr>
          <w:p>
            <w:r>
              <w:t>0.46</w:t>
            </w:r>
          </w:p>
        </w:tc>
      </w:tr>
      <w:tr>
        <w:tc>
          <w:tcPr>
            <w:tcW w:type="dxa" w:w="1728"/>
          </w:tcPr>
          <w:p>
            <w:r>
              <w:t>CO</w:t>
            </w:r>
          </w:p>
        </w:tc>
        <w:tc>
          <w:tcPr>
            <w:tcW w:type="dxa" w:w="1728"/>
          </w:tcPr>
          <w:p>
            <w:r>
              <w:t>10</w:t>
            </w:r>
          </w:p>
        </w:tc>
        <w:tc>
          <w:tcPr>
            <w:tcW w:type="dxa" w:w="1728"/>
          </w:tcPr>
          <w:p>
            <w:r>
              <w:t>scratch</w:t>
            </w:r>
          </w:p>
        </w:tc>
        <w:tc>
          <w:tcPr>
            <w:tcW w:type="dxa" w:w="1728"/>
          </w:tcPr>
          <w:p>
            <w:r>
              <w:t>156.04</w:t>
            </w:r>
          </w:p>
        </w:tc>
        <w:tc>
          <w:tcPr>
            <w:tcW w:type="dxa" w:w="1728"/>
          </w:tcPr>
          <w:p>
            <w:r>
              <w:t>27.60</w:t>
            </w:r>
          </w:p>
        </w:tc>
      </w:tr>
      <w:tr>
        <w:tc>
          <w:tcPr>
            <w:tcW w:type="dxa" w:w="1728"/>
          </w:tcPr>
          <w:p>
            <w:r>
              <w:t>Ethylene</w:t>
            </w:r>
          </w:p>
        </w:tc>
        <w:tc>
          <w:tcPr>
            <w:tcW w:type="dxa" w:w="1728"/>
          </w:tcPr>
          <w:p>
            <w:r>
              <w:t>10</w:t>
            </w:r>
          </w:p>
        </w:tc>
        <w:tc>
          <w:tcPr>
            <w:tcW w:type="dxa" w:w="1728"/>
          </w:tcPr>
          <w:p>
            <w:r>
              <w:t>scratch</w:t>
            </w:r>
          </w:p>
        </w:tc>
        <w:tc>
          <w:tcPr>
            <w:tcW w:type="dxa" w:w="1728"/>
          </w:tcPr>
          <w:p>
            <w:r>
              <w:t>3.61</w:t>
            </w:r>
          </w:p>
        </w:tc>
        <w:tc>
          <w:tcPr>
            <w:tcW w:type="dxa" w:w="1728"/>
          </w:tcPr>
          <w:p>
            <w:r>
              <w:t>1.42</w:t>
            </w:r>
          </w:p>
        </w:tc>
      </w:tr>
      <w:tr>
        <w:tc>
          <w:tcPr>
            <w:tcW w:type="dxa" w:w="1728"/>
          </w:tcPr>
          <w:p>
            <w:r>
              <w:t>CO</w:t>
            </w:r>
          </w:p>
        </w:tc>
        <w:tc>
          <w:tcPr>
            <w:tcW w:type="dxa" w:w="1728"/>
          </w:tcPr>
          <w:p>
            <w:r>
              <w:t>20</w:t>
            </w:r>
          </w:p>
        </w:tc>
        <w:tc>
          <w:tcPr>
            <w:tcW w:type="dxa" w:w="1728"/>
          </w:tcPr>
          <w:p>
            <w:r>
              <w:t>fine_tuned</w:t>
            </w:r>
          </w:p>
        </w:tc>
        <w:tc>
          <w:tcPr>
            <w:tcW w:type="dxa" w:w="1728"/>
          </w:tcPr>
          <w:p>
            <w:r>
              <w:t>47.42</w:t>
            </w:r>
          </w:p>
        </w:tc>
        <w:tc>
          <w:tcPr>
            <w:tcW w:type="dxa" w:w="1728"/>
          </w:tcPr>
          <w:p>
            <w:r>
              <w:t>7.79</w:t>
            </w:r>
          </w:p>
        </w:tc>
      </w:tr>
      <w:tr>
        <w:tc>
          <w:tcPr>
            <w:tcW w:type="dxa" w:w="1728"/>
          </w:tcPr>
          <w:p>
            <w:r>
              <w:t>Ethylene</w:t>
            </w:r>
          </w:p>
        </w:tc>
        <w:tc>
          <w:tcPr>
            <w:tcW w:type="dxa" w:w="1728"/>
          </w:tcPr>
          <w:p>
            <w:r>
              <w:t>20</w:t>
            </w:r>
          </w:p>
        </w:tc>
        <w:tc>
          <w:tcPr>
            <w:tcW w:type="dxa" w:w="1728"/>
          </w:tcPr>
          <w:p>
            <w:r>
              <w:t>fine_tuned</w:t>
            </w:r>
          </w:p>
        </w:tc>
        <w:tc>
          <w:tcPr>
            <w:tcW w:type="dxa" w:w="1728"/>
          </w:tcPr>
          <w:p>
            <w:r>
              <w:t>1.84</w:t>
            </w:r>
          </w:p>
        </w:tc>
        <w:tc>
          <w:tcPr>
            <w:tcW w:type="dxa" w:w="1728"/>
          </w:tcPr>
          <w:p>
            <w:r>
              <w:t>0.51</w:t>
            </w:r>
          </w:p>
        </w:tc>
      </w:tr>
      <w:tr>
        <w:tc>
          <w:tcPr>
            <w:tcW w:type="dxa" w:w="1728"/>
          </w:tcPr>
          <w:p>
            <w:r>
              <w:t>CO</w:t>
            </w:r>
          </w:p>
        </w:tc>
        <w:tc>
          <w:tcPr>
            <w:tcW w:type="dxa" w:w="1728"/>
          </w:tcPr>
          <w:p>
            <w:r>
              <w:t>20</w:t>
            </w:r>
          </w:p>
        </w:tc>
        <w:tc>
          <w:tcPr>
            <w:tcW w:type="dxa" w:w="1728"/>
          </w:tcPr>
          <w:p>
            <w:r>
              <w:t>frozen</w:t>
            </w:r>
          </w:p>
        </w:tc>
        <w:tc>
          <w:tcPr>
            <w:tcW w:type="dxa" w:w="1728"/>
          </w:tcPr>
          <w:p>
            <w:r>
              <w:t>49.96</w:t>
            </w:r>
          </w:p>
        </w:tc>
        <w:tc>
          <w:tcPr>
            <w:tcW w:type="dxa" w:w="1728"/>
          </w:tcPr>
          <w:p>
            <w:r>
              <w:t>8.66</w:t>
            </w:r>
          </w:p>
        </w:tc>
      </w:tr>
      <w:tr>
        <w:tc>
          <w:tcPr>
            <w:tcW w:type="dxa" w:w="1728"/>
          </w:tcPr>
          <w:p>
            <w:r>
              <w:t>Ethylene</w:t>
            </w:r>
          </w:p>
        </w:tc>
        <w:tc>
          <w:tcPr>
            <w:tcW w:type="dxa" w:w="1728"/>
          </w:tcPr>
          <w:p>
            <w:r>
              <w:t>20</w:t>
            </w:r>
          </w:p>
        </w:tc>
        <w:tc>
          <w:tcPr>
            <w:tcW w:type="dxa" w:w="1728"/>
          </w:tcPr>
          <w:p>
            <w:r>
              <w:t>frozen</w:t>
            </w:r>
          </w:p>
        </w:tc>
        <w:tc>
          <w:tcPr>
            <w:tcW w:type="dxa" w:w="1728"/>
          </w:tcPr>
          <w:p>
            <w:r>
              <w:t>1.88</w:t>
            </w:r>
          </w:p>
        </w:tc>
        <w:tc>
          <w:tcPr>
            <w:tcW w:type="dxa" w:w="1728"/>
          </w:tcPr>
          <w:p>
            <w:r>
              <w:t>0.53</w:t>
            </w:r>
          </w:p>
        </w:tc>
      </w:tr>
      <w:tr>
        <w:tc>
          <w:tcPr>
            <w:tcW w:type="dxa" w:w="1728"/>
          </w:tcPr>
          <w:p>
            <w:r>
              <w:t>CO</w:t>
            </w:r>
          </w:p>
        </w:tc>
        <w:tc>
          <w:tcPr>
            <w:tcW w:type="dxa" w:w="1728"/>
          </w:tcPr>
          <w:p>
            <w:r>
              <w:t>20</w:t>
            </w:r>
          </w:p>
        </w:tc>
        <w:tc>
          <w:tcPr>
            <w:tcW w:type="dxa" w:w="1728"/>
          </w:tcPr>
          <w:p>
            <w:r>
              <w:t>scratch</w:t>
            </w:r>
          </w:p>
        </w:tc>
        <w:tc>
          <w:tcPr>
            <w:tcW w:type="dxa" w:w="1728"/>
          </w:tcPr>
          <w:p>
            <w:r>
              <w:t>89.30</w:t>
            </w:r>
          </w:p>
        </w:tc>
        <w:tc>
          <w:tcPr>
            <w:tcW w:type="dxa" w:w="1728"/>
          </w:tcPr>
          <w:p>
            <w:r>
              <w:t>39.24</w:t>
            </w:r>
          </w:p>
        </w:tc>
      </w:tr>
      <w:tr>
        <w:tc>
          <w:tcPr>
            <w:tcW w:type="dxa" w:w="1728"/>
          </w:tcPr>
          <w:p>
            <w:r>
              <w:t>Ethylene</w:t>
            </w:r>
          </w:p>
        </w:tc>
        <w:tc>
          <w:tcPr>
            <w:tcW w:type="dxa" w:w="1728"/>
          </w:tcPr>
          <w:p>
            <w:r>
              <w:t>20</w:t>
            </w:r>
          </w:p>
        </w:tc>
        <w:tc>
          <w:tcPr>
            <w:tcW w:type="dxa" w:w="1728"/>
          </w:tcPr>
          <w:p>
            <w:r>
              <w:t>scratch</w:t>
            </w:r>
          </w:p>
        </w:tc>
        <w:tc>
          <w:tcPr>
            <w:tcW w:type="dxa" w:w="1728"/>
          </w:tcPr>
          <w:p>
            <w:r>
              <w:t>2.47</w:t>
            </w:r>
          </w:p>
        </w:tc>
        <w:tc>
          <w:tcPr>
            <w:tcW w:type="dxa" w:w="1728"/>
          </w:tcPr>
          <w:p>
            <w:r>
              <w:t>0.74</w:t>
            </w:r>
          </w:p>
        </w:tc>
      </w:tr>
      <w:tr>
        <w:tc>
          <w:tcPr>
            <w:tcW w:type="dxa" w:w="1728"/>
          </w:tcPr>
          <w:p>
            <w:r>
              <w:t>CO</w:t>
            </w:r>
          </w:p>
        </w:tc>
        <w:tc>
          <w:tcPr>
            <w:tcW w:type="dxa" w:w="1728"/>
          </w:tcPr>
          <w:p>
            <w:r>
              <w:t>24</w:t>
            </w:r>
          </w:p>
        </w:tc>
        <w:tc>
          <w:tcPr>
            <w:tcW w:type="dxa" w:w="1728"/>
          </w:tcPr>
          <w:p>
            <w:r>
              <w:t>fine_tuned</w:t>
            </w:r>
          </w:p>
        </w:tc>
        <w:tc>
          <w:tcPr>
            <w:tcW w:type="dxa" w:w="1728"/>
          </w:tcPr>
          <w:p>
            <w:r>
              <w:t>47.45</w:t>
            </w:r>
          </w:p>
        </w:tc>
        <w:tc>
          <w:tcPr>
            <w:tcW w:type="dxa" w:w="1728"/>
          </w:tcPr>
          <w:p>
            <w:r>
              <w:t>7.38</w:t>
            </w:r>
          </w:p>
        </w:tc>
      </w:tr>
      <w:tr>
        <w:tc>
          <w:tcPr>
            <w:tcW w:type="dxa" w:w="1728"/>
          </w:tcPr>
          <w:p>
            <w:r>
              <w:t>Ethylene</w:t>
            </w:r>
          </w:p>
        </w:tc>
        <w:tc>
          <w:tcPr>
            <w:tcW w:type="dxa" w:w="1728"/>
          </w:tcPr>
          <w:p>
            <w:r>
              <w:t>24</w:t>
            </w:r>
          </w:p>
        </w:tc>
        <w:tc>
          <w:tcPr>
            <w:tcW w:type="dxa" w:w="1728"/>
          </w:tcPr>
          <w:p>
            <w:r>
              <w:t>fine_tuned</w:t>
            </w:r>
          </w:p>
        </w:tc>
        <w:tc>
          <w:tcPr>
            <w:tcW w:type="dxa" w:w="1728"/>
          </w:tcPr>
          <w:p>
            <w:r>
              <w:t>1.63</w:t>
            </w:r>
          </w:p>
        </w:tc>
        <w:tc>
          <w:tcPr>
            <w:tcW w:type="dxa" w:w="1728"/>
          </w:tcPr>
          <w:p>
            <w:r>
              <w:t>0.28</w:t>
            </w:r>
          </w:p>
        </w:tc>
      </w:tr>
      <w:tr>
        <w:tc>
          <w:tcPr>
            <w:tcW w:type="dxa" w:w="1728"/>
          </w:tcPr>
          <w:p>
            <w:r>
              <w:t>CO</w:t>
            </w:r>
          </w:p>
        </w:tc>
        <w:tc>
          <w:tcPr>
            <w:tcW w:type="dxa" w:w="1728"/>
          </w:tcPr>
          <w:p>
            <w:r>
              <w:t>24</w:t>
            </w:r>
          </w:p>
        </w:tc>
        <w:tc>
          <w:tcPr>
            <w:tcW w:type="dxa" w:w="1728"/>
          </w:tcPr>
          <w:p>
            <w:r>
              <w:t>frozen</w:t>
            </w:r>
          </w:p>
        </w:tc>
        <w:tc>
          <w:tcPr>
            <w:tcW w:type="dxa" w:w="1728"/>
          </w:tcPr>
          <w:p>
            <w:r>
              <w:t>46.81</w:t>
            </w:r>
          </w:p>
        </w:tc>
        <w:tc>
          <w:tcPr>
            <w:tcW w:type="dxa" w:w="1728"/>
          </w:tcPr>
          <w:p>
            <w:r>
              <w:t>9.60</w:t>
            </w:r>
          </w:p>
        </w:tc>
      </w:tr>
      <w:tr>
        <w:tc>
          <w:tcPr>
            <w:tcW w:type="dxa" w:w="1728"/>
          </w:tcPr>
          <w:p>
            <w:r>
              <w:t>Ethylene</w:t>
            </w:r>
          </w:p>
        </w:tc>
        <w:tc>
          <w:tcPr>
            <w:tcW w:type="dxa" w:w="1728"/>
          </w:tcPr>
          <w:p>
            <w:r>
              <w:t>24</w:t>
            </w:r>
          </w:p>
        </w:tc>
        <w:tc>
          <w:tcPr>
            <w:tcW w:type="dxa" w:w="1728"/>
          </w:tcPr>
          <w:p>
            <w:r>
              <w:t>frozen</w:t>
            </w:r>
          </w:p>
        </w:tc>
        <w:tc>
          <w:tcPr>
            <w:tcW w:type="dxa" w:w="1728"/>
          </w:tcPr>
          <w:p>
            <w:r>
              <w:t>1.67</w:t>
            </w:r>
          </w:p>
        </w:tc>
        <w:tc>
          <w:tcPr>
            <w:tcW w:type="dxa" w:w="1728"/>
          </w:tcPr>
          <w:p>
            <w:r>
              <w:t>0.24</w:t>
            </w:r>
          </w:p>
        </w:tc>
      </w:tr>
      <w:tr>
        <w:tc>
          <w:tcPr>
            <w:tcW w:type="dxa" w:w="1728"/>
          </w:tcPr>
          <w:p>
            <w:r>
              <w:t>CO</w:t>
            </w:r>
          </w:p>
        </w:tc>
        <w:tc>
          <w:tcPr>
            <w:tcW w:type="dxa" w:w="1728"/>
          </w:tcPr>
          <w:p>
            <w:r>
              <w:t>24</w:t>
            </w:r>
          </w:p>
        </w:tc>
        <w:tc>
          <w:tcPr>
            <w:tcW w:type="dxa" w:w="1728"/>
          </w:tcPr>
          <w:p>
            <w:r>
              <w:t>scratch</w:t>
            </w:r>
          </w:p>
        </w:tc>
        <w:tc>
          <w:tcPr>
            <w:tcW w:type="dxa" w:w="1728"/>
          </w:tcPr>
          <w:p>
            <w:r>
              <w:t>63.63</w:t>
            </w:r>
          </w:p>
        </w:tc>
        <w:tc>
          <w:tcPr>
            <w:tcW w:type="dxa" w:w="1728"/>
          </w:tcPr>
          <w:p>
            <w:r>
              <w:t>10.68</w:t>
            </w:r>
          </w:p>
        </w:tc>
      </w:tr>
      <w:tr>
        <w:tc>
          <w:tcPr>
            <w:tcW w:type="dxa" w:w="1728"/>
          </w:tcPr>
          <w:p>
            <w:r>
              <w:t>Ethylene</w:t>
            </w:r>
          </w:p>
        </w:tc>
        <w:tc>
          <w:tcPr>
            <w:tcW w:type="dxa" w:w="1728"/>
          </w:tcPr>
          <w:p>
            <w:r>
              <w:t>24</w:t>
            </w:r>
          </w:p>
        </w:tc>
        <w:tc>
          <w:tcPr>
            <w:tcW w:type="dxa" w:w="1728"/>
          </w:tcPr>
          <w:p>
            <w:r>
              <w:t>scratch</w:t>
            </w:r>
          </w:p>
        </w:tc>
        <w:tc>
          <w:tcPr>
            <w:tcW w:type="dxa" w:w="1728"/>
          </w:tcPr>
          <w:p>
            <w:r>
              <w:t>2.15</w:t>
            </w:r>
          </w:p>
        </w:tc>
        <w:tc>
          <w:tcPr>
            <w:tcW w:type="dxa" w:w="1728"/>
          </w:tcPr>
          <w:p>
            <w:r>
              <w:t>0.36</w:t>
            </w:r>
          </w:p>
        </w:tc>
      </w:tr>
      <w:tr>
        <w:tc>
          <w:tcPr>
            <w:tcW w:type="dxa" w:w="1728"/>
          </w:tcPr>
          <w:p>
            <w:r>
              <w:t>H2</w:t>
            </w:r>
          </w:p>
        </w:tc>
        <w:tc>
          <w:tcPr>
            <w:tcW w:type="dxa" w:w="1728"/>
          </w:tcPr>
          <w:p>
            <w:r>
              <w:t>5</w:t>
            </w:r>
          </w:p>
        </w:tc>
        <w:tc>
          <w:tcPr>
            <w:tcW w:type="dxa" w:w="1728"/>
          </w:tcPr>
          <w:p>
            <w:r>
              <w:t>fine_tuned</w:t>
            </w:r>
          </w:p>
        </w:tc>
        <w:tc>
          <w:tcPr>
            <w:tcW w:type="dxa" w:w="1728"/>
          </w:tcPr>
          <w:p>
            <w:r>
              <w:t>128.91</w:t>
            </w:r>
          </w:p>
        </w:tc>
        <w:tc>
          <w:tcPr>
            <w:tcW w:type="dxa" w:w="1728"/>
          </w:tcPr>
          <w:p>
            <w:r>
              <w:t>16.84</w:t>
            </w:r>
          </w:p>
        </w:tc>
      </w:tr>
      <w:tr>
        <w:tc>
          <w:tcPr>
            <w:tcW w:type="dxa" w:w="1728"/>
          </w:tcPr>
          <w:p>
            <w:r>
              <w:t>NH3</w:t>
            </w:r>
          </w:p>
        </w:tc>
        <w:tc>
          <w:tcPr>
            <w:tcW w:type="dxa" w:w="1728"/>
          </w:tcPr>
          <w:p>
            <w:r>
              <w:t>5</w:t>
            </w:r>
          </w:p>
        </w:tc>
        <w:tc>
          <w:tcPr>
            <w:tcW w:type="dxa" w:w="1728"/>
          </w:tcPr>
          <w:p>
            <w:r>
              <w:t>fine_tuned</w:t>
            </w:r>
          </w:p>
        </w:tc>
        <w:tc>
          <w:tcPr>
            <w:tcW w:type="dxa" w:w="1728"/>
          </w:tcPr>
          <w:p>
            <w:r>
              <w:t>86.02</w:t>
            </w:r>
          </w:p>
        </w:tc>
        <w:tc>
          <w:tcPr>
            <w:tcW w:type="dxa" w:w="1728"/>
          </w:tcPr>
          <w:p>
            <w:r>
              <w:t>34.16</w:t>
            </w:r>
          </w:p>
        </w:tc>
      </w:tr>
      <w:tr>
        <w:tc>
          <w:tcPr>
            <w:tcW w:type="dxa" w:w="1728"/>
          </w:tcPr>
          <w:p>
            <w:r>
              <w:t>H2</w:t>
            </w:r>
          </w:p>
        </w:tc>
        <w:tc>
          <w:tcPr>
            <w:tcW w:type="dxa" w:w="1728"/>
          </w:tcPr>
          <w:p>
            <w:r>
              <w:t>5</w:t>
            </w:r>
          </w:p>
        </w:tc>
        <w:tc>
          <w:tcPr>
            <w:tcW w:type="dxa" w:w="1728"/>
          </w:tcPr>
          <w:p>
            <w:r>
              <w:t>frozen</w:t>
            </w:r>
          </w:p>
        </w:tc>
        <w:tc>
          <w:tcPr>
            <w:tcW w:type="dxa" w:w="1728"/>
          </w:tcPr>
          <w:p>
            <w:r>
              <w:t>129.17</w:t>
            </w:r>
          </w:p>
        </w:tc>
        <w:tc>
          <w:tcPr>
            <w:tcW w:type="dxa" w:w="1728"/>
          </w:tcPr>
          <w:p>
            <w:r>
              <w:t>12.17</w:t>
            </w:r>
          </w:p>
        </w:tc>
      </w:tr>
      <w:tr>
        <w:tc>
          <w:tcPr>
            <w:tcW w:type="dxa" w:w="1728"/>
          </w:tcPr>
          <w:p>
            <w:r>
              <w:t>NH3</w:t>
            </w:r>
          </w:p>
        </w:tc>
        <w:tc>
          <w:tcPr>
            <w:tcW w:type="dxa" w:w="1728"/>
          </w:tcPr>
          <w:p>
            <w:r>
              <w:t>5</w:t>
            </w:r>
          </w:p>
        </w:tc>
        <w:tc>
          <w:tcPr>
            <w:tcW w:type="dxa" w:w="1728"/>
          </w:tcPr>
          <w:p>
            <w:r>
              <w:t>frozen</w:t>
            </w:r>
          </w:p>
        </w:tc>
        <w:tc>
          <w:tcPr>
            <w:tcW w:type="dxa" w:w="1728"/>
          </w:tcPr>
          <w:p>
            <w:r>
              <w:t>82.85</w:t>
            </w:r>
          </w:p>
        </w:tc>
        <w:tc>
          <w:tcPr>
            <w:tcW w:type="dxa" w:w="1728"/>
          </w:tcPr>
          <w:p>
            <w:r>
              <w:t>31.89</w:t>
            </w:r>
          </w:p>
        </w:tc>
      </w:tr>
      <w:tr>
        <w:tc>
          <w:tcPr>
            <w:tcW w:type="dxa" w:w="1728"/>
          </w:tcPr>
          <w:p>
            <w:r>
              <w:t>H2</w:t>
            </w:r>
          </w:p>
        </w:tc>
        <w:tc>
          <w:tcPr>
            <w:tcW w:type="dxa" w:w="1728"/>
          </w:tcPr>
          <w:p>
            <w:r>
              <w:t>5</w:t>
            </w:r>
          </w:p>
        </w:tc>
        <w:tc>
          <w:tcPr>
            <w:tcW w:type="dxa" w:w="1728"/>
          </w:tcPr>
          <w:p>
            <w:r>
              <w:t>scratch</w:t>
            </w:r>
          </w:p>
        </w:tc>
        <w:tc>
          <w:tcPr>
            <w:tcW w:type="dxa" w:w="1728"/>
          </w:tcPr>
          <w:p>
            <w:r>
              <w:t>161.51</w:t>
            </w:r>
          </w:p>
        </w:tc>
        <w:tc>
          <w:tcPr>
            <w:tcW w:type="dxa" w:w="1728"/>
          </w:tcPr>
          <w:p>
            <w:r>
              <w:t>22.40</w:t>
            </w:r>
          </w:p>
        </w:tc>
      </w:tr>
      <w:tr>
        <w:tc>
          <w:tcPr>
            <w:tcW w:type="dxa" w:w="1728"/>
          </w:tcPr>
          <w:p>
            <w:r>
              <w:t>NH3</w:t>
            </w:r>
          </w:p>
        </w:tc>
        <w:tc>
          <w:tcPr>
            <w:tcW w:type="dxa" w:w="1728"/>
          </w:tcPr>
          <w:p>
            <w:r>
              <w:t>5</w:t>
            </w:r>
          </w:p>
        </w:tc>
        <w:tc>
          <w:tcPr>
            <w:tcW w:type="dxa" w:w="1728"/>
          </w:tcPr>
          <w:p>
            <w:r>
              <w:t>scratch</w:t>
            </w:r>
          </w:p>
        </w:tc>
        <w:tc>
          <w:tcPr>
            <w:tcW w:type="dxa" w:w="1728"/>
          </w:tcPr>
          <w:p>
            <w:r>
              <w:t>86.39</w:t>
            </w:r>
          </w:p>
        </w:tc>
        <w:tc>
          <w:tcPr>
            <w:tcW w:type="dxa" w:w="1728"/>
          </w:tcPr>
          <w:p>
            <w:r>
              <w:t>36.11</w:t>
            </w:r>
          </w:p>
        </w:tc>
      </w:tr>
      <w:tr>
        <w:tc>
          <w:tcPr>
            <w:tcW w:type="dxa" w:w="1728"/>
          </w:tcPr>
          <w:p>
            <w:r>
              <w:t>H2</w:t>
            </w:r>
          </w:p>
        </w:tc>
        <w:tc>
          <w:tcPr>
            <w:tcW w:type="dxa" w:w="1728"/>
          </w:tcPr>
          <w:p>
            <w:r>
              <w:t>10</w:t>
            </w:r>
          </w:p>
        </w:tc>
        <w:tc>
          <w:tcPr>
            <w:tcW w:type="dxa" w:w="1728"/>
          </w:tcPr>
          <w:p>
            <w:r>
              <w:t>fine_tuned</w:t>
            </w:r>
          </w:p>
        </w:tc>
        <w:tc>
          <w:tcPr>
            <w:tcW w:type="dxa" w:w="1728"/>
          </w:tcPr>
          <w:p>
            <w:r>
              <w:t>81.88</w:t>
            </w:r>
          </w:p>
        </w:tc>
        <w:tc>
          <w:tcPr>
            <w:tcW w:type="dxa" w:w="1728"/>
          </w:tcPr>
          <w:p>
            <w:r>
              <w:t>19.54</w:t>
            </w:r>
          </w:p>
        </w:tc>
      </w:tr>
      <w:tr>
        <w:tc>
          <w:tcPr>
            <w:tcW w:type="dxa" w:w="1728"/>
          </w:tcPr>
          <w:p>
            <w:r>
              <w:t>NH3</w:t>
            </w:r>
          </w:p>
        </w:tc>
        <w:tc>
          <w:tcPr>
            <w:tcW w:type="dxa" w:w="1728"/>
          </w:tcPr>
          <w:p>
            <w:r>
              <w:t>10</w:t>
            </w:r>
          </w:p>
        </w:tc>
        <w:tc>
          <w:tcPr>
            <w:tcW w:type="dxa" w:w="1728"/>
          </w:tcPr>
          <w:p>
            <w:r>
              <w:t>fine_tuned</w:t>
            </w:r>
          </w:p>
        </w:tc>
        <w:tc>
          <w:tcPr>
            <w:tcW w:type="dxa" w:w="1728"/>
          </w:tcPr>
          <w:p>
            <w:r>
              <w:t>38.92</w:t>
            </w:r>
          </w:p>
        </w:tc>
        <w:tc>
          <w:tcPr>
            <w:tcW w:type="dxa" w:w="1728"/>
          </w:tcPr>
          <w:p>
            <w:r>
              <w:t>4.56</w:t>
            </w:r>
          </w:p>
        </w:tc>
      </w:tr>
      <w:tr>
        <w:tc>
          <w:tcPr>
            <w:tcW w:type="dxa" w:w="1728"/>
          </w:tcPr>
          <w:p>
            <w:r>
              <w:t>H2</w:t>
            </w:r>
          </w:p>
        </w:tc>
        <w:tc>
          <w:tcPr>
            <w:tcW w:type="dxa" w:w="1728"/>
          </w:tcPr>
          <w:p>
            <w:r>
              <w:t>10</w:t>
            </w:r>
          </w:p>
        </w:tc>
        <w:tc>
          <w:tcPr>
            <w:tcW w:type="dxa" w:w="1728"/>
          </w:tcPr>
          <w:p>
            <w:r>
              <w:t>frozen</w:t>
            </w:r>
          </w:p>
        </w:tc>
        <w:tc>
          <w:tcPr>
            <w:tcW w:type="dxa" w:w="1728"/>
          </w:tcPr>
          <w:p>
            <w:r>
              <w:t>78.73</w:t>
            </w:r>
          </w:p>
        </w:tc>
        <w:tc>
          <w:tcPr>
            <w:tcW w:type="dxa" w:w="1728"/>
          </w:tcPr>
          <w:p>
            <w:r>
              <w:t>18.12</w:t>
            </w:r>
          </w:p>
        </w:tc>
      </w:tr>
      <w:tr>
        <w:tc>
          <w:tcPr>
            <w:tcW w:type="dxa" w:w="1728"/>
          </w:tcPr>
          <w:p>
            <w:r>
              <w:t>NH3</w:t>
            </w:r>
          </w:p>
        </w:tc>
        <w:tc>
          <w:tcPr>
            <w:tcW w:type="dxa" w:w="1728"/>
          </w:tcPr>
          <w:p>
            <w:r>
              <w:t>10</w:t>
            </w:r>
          </w:p>
        </w:tc>
        <w:tc>
          <w:tcPr>
            <w:tcW w:type="dxa" w:w="1728"/>
          </w:tcPr>
          <w:p>
            <w:r>
              <w:t>frozen</w:t>
            </w:r>
          </w:p>
        </w:tc>
        <w:tc>
          <w:tcPr>
            <w:tcW w:type="dxa" w:w="1728"/>
          </w:tcPr>
          <w:p>
            <w:r>
              <w:t>41.08</w:t>
            </w:r>
          </w:p>
        </w:tc>
        <w:tc>
          <w:tcPr>
            <w:tcW w:type="dxa" w:w="1728"/>
          </w:tcPr>
          <w:p>
            <w:r>
              <w:t>7.01</w:t>
            </w:r>
          </w:p>
        </w:tc>
      </w:tr>
      <w:tr>
        <w:tc>
          <w:tcPr>
            <w:tcW w:type="dxa" w:w="1728"/>
          </w:tcPr>
          <w:p>
            <w:r>
              <w:t>H2</w:t>
            </w:r>
          </w:p>
        </w:tc>
        <w:tc>
          <w:tcPr>
            <w:tcW w:type="dxa" w:w="1728"/>
          </w:tcPr>
          <w:p>
            <w:r>
              <w:t>10</w:t>
            </w:r>
          </w:p>
        </w:tc>
        <w:tc>
          <w:tcPr>
            <w:tcW w:type="dxa" w:w="1728"/>
          </w:tcPr>
          <w:p>
            <w:r>
              <w:t>scratch</w:t>
            </w:r>
          </w:p>
        </w:tc>
        <w:tc>
          <w:tcPr>
            <w:tcW w:type="dxa" w:w="1728"/>
          </w:tcPr>
          <w:p>
            <w:r>
              <w:t>124.16</w:t>
            </w:r>
          </w:p>
        </w:tc>
        <w:tc>
          <w:tcPr>
            <w:tcW w:type="dxa" w:w="1728"/>
          </w:tcPr>
          <w:p>
            <w:r>
              <w:t>28.13</w:t>
            </w:r>
          </w:p>
        </w:tc>
      </w:tr>
      <w:tr>
        <w:tc>
          <w:tcPr>
            <w:tcW w:type="dxa" w:w="1728"/>
          </w:tcPr>
          <w:p>
            <w:r>
              <w:t>NH3</w:t>
            </w:r>
          </w:p>
        </w:tc>
        <w:tc>
          <w:tcPr>
            <w:tcW w:type="dxa" w:w="1728"/>
          </w:tcPr>
          <w:p>
            <w:r>
              <w:t>10</w:t>
            </w:r>
          </w:p>
        </w:tc>
        <w:tc>
          <w:tcPr>
            <w:tcW w:type="dxa" w:w="1728"/>
          </w:tcPr>
          <w:p>
            <w:r>
              <w:t>scratch</w:t>
            </w:r>
          </w:p>
        </w:tc>
        <w:tc>
          <w:tcPr>
            <w:tcW w:type="dxa" w:w="1728"/>
          </w:tcPr>
          <w:p>
            <w:r>
              <w:t>67.52</w:t>
            </w:r>
          </w:p>
        </w:tc>
        <w:tc>
          <w:tcPr>
            <w:tcW w:type="dxa" w:w="1728"/>
          </w:tcPr>
          <w:p>
            <w:r>
              <w:t>40.50</w:t>
            </w:r>
          </w:p>
        </w:tc>
      </w:tr>
      <w:tr>
        <w:tc>
          <w:tcPr>
            <w:tcW w:type="dxa" w:w="1728"/>
          </w:tcPr>
          <w:p>
            <w:r>
              <w:t>H2</w:t>
            </w:r>
          </w:p>
        </w:tc>
        <w:tc>
          <w:tcPr>
            <w:tcW w:type="dxa" w:w="1728"/>
          </w:tcPr>
          <w:p>
            <w:r>
              <w:t>20</w:t>
            </w:r>
          </w:p>
        </w:tc>
        <w:tc>
          <w:tcPr>
            <w:tcW w:type="dxa" w:w="1728"/>
          </w:tcPr>
          <w:p>
            <w:r>
              <w:t>fine_tuned</w:t>
            </w:r>
          </w:p>
        </w:tc>
        <w:tc>
          <w:tcPr>
            <w:tcW w:type="dxa" w:w="1728"/>
          </w:tcPr>
          <w:p>
            <w:r>
              <w:t>48.38</w:t>
            </w:r>
          </w:p>
        </w:tc>
        <w:tc>
          <w:tcPr>
            <w:tcW w:type="dxa" w:w="1728"/>
          </w:tcPr>
          <w:p>
            <w:r>
              <w:t>9.70</w:t>
            </w:r>
          </w:p>
        </w:tc>
      </w:tr>
      <w:tr>
        <w:tc>
          <w:tcPr>
            <w:tcW w:type="dxa" w:w="1728"/>
          </w:tcPr>
          <w:p>
            <w:r>
              <w:t>NH3</w:t>
            </w:r>
          </w:p>
        </w:tc>
        <w:tc>
          <w:tcPr>
            <w:tcW w:type="dxa" w:w="1728"/>
          </w:tcPr>
          <w:p>
            <w:r>
              <w:t>20</w:t>
            </w:r>
          </w:p>
        </w:tc>
        <w:tc>
          <w:tcPr>
            <w:tcW w:type="dxa" w:w="1728"/>
          </w:tcPr>
          <w:p>
            <w:r>
              <w:t>fine_tuned</w:t>
            </w:r>
          </w:p>
        </w:tc>
        <w:tc>
          <w:tcPr>
            <w:tcW w:type="dxa" w:w="1728"/>
          </w:tcPr>
          <w:p>
            <w:r>
              <w:t>29.53</w:t>
            </w:r>
          </w:p>
        </w:tc>
        <w:tc>
          <w:tcPr>
            <w:tcW w:type="dxa" w:w="1728"/>
          </w:tcPr>
          <w:p>
            <w:r>
              <w:t>2.38</w:t>
            </w:r>
          </w:p>
        </w:tc>
      </w:tr>
      <w:tr>
        <w:tc>
          <w:tcPr>
            <w:tcW w:type="dxa" w:w="1728"/>
          </w:tcPr>
          <w:p>
            <w:r>
              <w:t>H2</w:t>
            </w:r>
          </w:p>
        </w:tc>
        <w:tc>
          <w:tcPr>
            <w:tcW w:type="dxa" w:w="1728"/>
          </w:tcPr>
          <w:p>
            <w:r>
              <w:t>20</w:t>
            </w:r>
          </w:p>
        </w:tc>
        <w:tc>
          <w:tcPr>
            <w:tcW w:type="dxa" w:w="1728"/>
          </w:tcPr>
          <w:p>
            <w:r>
              <w:t>frozen</w:t>
            </w:r>
          </w:p>
        </w:tc>
        <w:tc>
          <w:tcPr>
            <w:tcW w:type="dxa" w:w="1728"/>
          </w:tcPr>
          <w:p>
            <w:r>
              <w:t>48.04</w:t>
            </w:r>
          </w:p>
        </w:tc>
        <w:tc>
          <w:tcPr>
            <w:tcW w:type="dxa" w:w="1728"/>
          </w:tcPr>
          <w:p>
            <w:r>
              <w:t>8.65</w:t>
            </w:r>
          </w:p>
        </w:tc>
      </w:tr>
      <w:tr>
        <w:tc>
          <w:tcPr>
            <w:tcW w:type="dxa" w:w="1728"/>
          </w:tcPr>
          <w:p>
            <w:r>
              <w:t>NH3</w:t>
            </w:r>
          </w:p>
        </w:tc>
        <w:tc>
          <w:tcPr>
            <w:tcW w:type="dxa" w:w="1728"/>
          </w:tcPr>
          <w:p>
            <w:r>
              <w:t>20</w:t>
            </w:r>
          </w:p>
        </w:tc>
        <w:tc>
          <w:tcPr>
            <w:tcW w:type="dxa" w:w="1728"/>
          </w:tcPr>
          <w:p>
            <w:r>
              <w:t>frozen</w:t>
            </w:r>
          </w:p>
        </w:tc>
        <w:tc>
          <w:tcPr>
            <w:tcW w:type="dxa" w:w="1728"/>
          </w:tcPr>
          <w:p>
            <w:r>
              <w:t>31.10</w:t>
            </w:r>
          </w:p>
        </w:tc>
        <w:tc>
          <w:tcPr>
            <w:tcW w:type="dxa" w:w="1728"/>
          </w:tcPr>
          <w:p>
            <w:r>
              <w:t>2.80</w:t>
            </w:r>
          </w:p>
        </w:tc>
      </w:tr>
      <w:tr>
        <w:tc>
          <w:tcPr>
            <w:tcW w:type="dxa" w:w="1728"/>
          </w:tcPr>
          <w:p>
            <w:r>
              <w:t>H2</w:t>
            </w:r>
          </w:p>
        </w:tc>
        <w:tc>
          <w:tcPr>
            <w:tcW w:type="dxa" w:w="1728"/>
          </w:tcPr>
          <w:p>
            <w:r>
              <w:t>20</w:t>
            </w:r>
          </w:p>
        </w:tc>
        <w:tc>
          <w:tcPr>
            <w:tcW w:type="dxa" w:w="1728"/>
          </w:tcPr>
          <w:p>
            <w:r>
              <w:t>scratch</w:t>
            </w:r>
          </w:p>
        </w:tc>
        <w:tc>
          <w:tcPr>
            <w:tcW w:type="dxa" w:w="1728"/>
          </w:tcPr>
          <w:p>
            <w:r>
              <w:t>70.73</w:t>
            </w:r>
          </w:p>
        </w:tc>
        <w:tc>
          <w:tcPr>
            <w:tcW w:type="dxa" w:w="1728"/>
          </w:tcPr>
          <w:p>
            <w:r>
              <w:t>30.45</w:t>
            </w:r>
          </w:p>
        </w:tc>
      </w:tr>
      <w:tr>
        <w:tc>
          <w:tcPr>
            <w:tcW w:type="dxa" w:w="1728"/>
          </w:tcPr>
          <w:p>
            <w:r>
              <w:t>NH3</w:t>
            </w:r>
          </w:p>
        </w:tc>
        <w:tc>
          <w:tcPr>
            <w:tcW w:type="dxa" w:w="1728"/>
          </w:tcPr>
          <w:p>
            <w:r>
              <w:t>20</w:t>
            </w:r>
          </w:p>
        </w:tc>
        <w:tc>
          <w:tcPr>
            <w:tcW w:type="dxa" w:w="1728"/>
          </w:tcPr>
          <w:p>
            <w:r>
              <w:t>scratch</w:t>
            </w:r>
          </w:p>
        </w:tc>
        <w:tc>
          <w:tcPr>
            <w:tcW w:type="dxa" w:w="1728"/>
          </w:tcPr>
          <w:p>
            <w:r>
              <w:t>36.84</w:t>
            </w:r>
          </w:p>
        </w:tc>
        <w:tc>
          <w:tcPr>
            <w:tcW w:type="dxa" w:w="1728"/>
          </w:tcPr>
          <w:p>
            <w:r>
              <w:t>7.89</w:t>
            </w:r>
          </w:p>
        </w:tc>
      </w:tr>
      <w:tr>
        <w:tc>
          <w:tcPr>
            <w:tcW w:type="dxa" w:w="1728"/>
          </w:tcPr>
          <w:p>
            <w:r>
              <w:t>H2</w:t>
            </w:r>
          </w:p>
        </w:tc>
        <w:tc>
          <w:tcPr>
            <w:tcW w:type="dxa" w:w="1728"/>
          </w:tcPr>
          <w:p>
            <w:r>
              <w:t>40</w:t>
            </w:r>
          </w:p>
        </w:tc>
        <w:tc>
          <w:tcPr>
            <w:tcW w:type="dxa" w:w="1728"/>
          </w:tcPr>
          <w:p>
            <w:r>
              <w:t>fine_tuned</w:t>
            </w:r>
          </w:p>
        </w:tc>
        <w:tc>
          <w:tcPr>
            <w:tcW w:type="dxa" w:w="1728"/>
          </w:tcPr>
          <w:p>
            <w:r>
              <w:t>41.67</w:t>
            </w:r>
          </w:p>
        </w:tc>
        <w:tc>
          <w:tcPr>
            <w:tcW w:type="dxa" w:w="1728"/>
          </w:tcPr>
          <w:p>
            <w:r>
              <w:t>2.75</w:t>
            </w:r>
          </w:p>
        </w:tc>
      </w:tr>
      <w:tr>
        <w:tc>
          <w:tcPr>
            <w:tcW w:type="dxa" w:w="1728"/>
          </w:tcPr>
          <w:p>
            <w:r>
              <w:t>NH3</w:t>
            </w:r>
          </w:p>
        </w:tc>
        <w:tc>
          <w:tcPr>
            <w:tcW w:type="dxa" w:w="1728"/>
          </w:tcPr>
          <w:p>
            <w:r>
              <w:t>40</w:t>
            </w:r>
          </w:p>
        </w:tc>
        <w:tc>
          <w:tcPr>
            <w:tcW w:type="dxa" w:w="1728"/>
          </w:tcPr>
          <w:p>
            <w:r>
              <w:t>fine_tuned</w:t>
            </w:r>
          </w:p>
        </w:tc>
        <w:tc>
          <w:tcPr>
            <w:tcW w:type="dxa" w:w="1728"/>
          </w:tcPr>
          <w:p>
            <w:r>
              <w:t>25.22</w:t>
            </w:r>
          </w:p>
        </w:tc>
        <w:tc>
          <w:tcPr>
            <w:tcW w:type="dxa" w:w="1728"/>
          </w:tcPr>
          <w:p>
            <w:r>
              <w:t>2.10</w:t>
            </w:r>
          </w:p>
        </w:tc>
      </w:tr>
      <w:tr>
        <w:tc>
          <w:tcPr>
            <w:tcW w:type="dxa" w:w="1728"/>
          </w:tcPr>
          <w:p>
            <w:r>
              <w:t>H2</w:t>
            </w:r>
          </w:p>
        </w:tc>
        <w:tc>
          <w:tcPr>
            <w:tcW w:type="dxa" w:w="1728"/>
          </w:tcPr>
          <w:p>
            <w:r>
              <w:t>40</w:t>
            </w:r>
          </w:p>
        </w:tc>
        <w:tc>
          <w:tcPr>
            <w:tcW w:type="dxa" w:w="1728"/>
          </w:tcPr>
          <w:p>
            <w:r>
              <w:t>frozen</w:t>
            </w:r>
          </w:p>
        </w:tc>
        <w:tc>
          <w:tcPr>
            <w:tcW w:type="dxa" w:w="1728"/>
          </w:tcPr>
          <w:p>
            <w:r>
              <w:t>41.26</w:t>
            </w:r>
          </w:p>
        </w:tc>
        <w:tc>
          <w:tcPr>
            <w:tcW w:type="dxa" w:w="1728"/>
          </w:tcPr>
          <w:p>
            <w:r>
              <w:t>2.34</w:t>
            </w:r>
          </w:p>
        </w:tc>
      </w:tr>
      <w:tr>
        <w:tc>
          <w:tcPr>
            <w:tcW w:type="dxa" w:w="1728"/>
          </w:tcPr>
          <w:p>
            <w:r>
              <w:t>NH3</w:t>
            </w:r>
          </w:p>
        </w:tc>
        <w:tc>
          <w:tcPr>
            <w:tcW w:type="dxa" w:w="1728"/>
          </w:tcPr>
          <w:p>
            <w:r>
              <w:t>40</w:t>
            </w:r>
          </w:p>
        </w:tc>
        <w:tc>
          <w:tcPr>
            <w:tcW w:type="dxa" w:w="1728"/>
          </w:tcPr>
          <w:p>
            <w:r>
              <w:t>frozen</w:t>
            </w:r>
          </w:p>
        </w:tc>
        <w:tc>
          <w:tcPr>
            <w:tcW w:type="dxa" w:w="1728"/>
          </w:tcPr>
          <w:p>
            <w:r>
              <w:t>25.09</w:t>
            </w:r>
          </w:p>
        </w:tc>
        <w:tc>
          <w:tcPr>
            <w:tcW w:type="dxa" w:w="1728"/>
          </w:tcPr>
          <w:p>
            <w:r>
              <w:t>2.01</w:t>
            </w:r>
          </w:p>
        </w:tc>
      </w:tr>
      <w:tr>
        <w:tc>
          <w:tcPr>
            <w:tcW w:type="dxa" w:w="1728"/>
          </w:tcPr>
          <w:p>
            <w:r>
              <w:t>H2</w:t>
            </w:r>
          </w:p>
        </w:tc>
        <w:tc>
          <w:tcPr>
            <w:tcW w:type="dxa" w:w="1728"/>
          </w:tcPr>
          <w:p>
            <w:r>
              <w:t>40</w:t>
            </w:r>
          </w:p>
        </w:tc>
        <w:tc>
          <w:tcPr>
            <w:tcW w:type="dxa" w:w="1728"/>
          </w:tcPr>
          <w:p>
            <w:r>
              <w:t>scratch</w:t>
            </w:r>
          </w:p>
        </w:tc>
        <w:tc>
          <w:tcPr>
            <w:tcW w:type="dxa" w:w="1728"/>
          </w:tcPr>
          <w:p>
            <w:r>
              <w:t>51.53</w:t>
            </w:r>
          </w:p>
        </w:tc>
        <w:tc>
          <w:tcPr>
            <w:tcW w:type="dxa" w:w="1728"/>
          </w:tcPr>
          <w:p>
            <w:r>
              <w:t>6.60</w:t>
            </w:r>
          </w:p>
        </w:tc>
      </w:tr>
      <w:tr>
        <w:tc>
          <w:tcPr>
            <w:tcW w:type="dxa" w:w="1728"/>
          </w:tcPr>
          <w:p>
            <w:r>
              <w:t>NH3</w:t>
            </w:r>
          </w:p>
        </w:tc>
        <w:tc>
          <w:tcPr>
            <w:tcW w:type="dxa" w:w="1728"/>
          </w:tcPr>
          <w:p>
            <w:r>
              <w:t>40</w:t>
            </w:r>
          </w:p>
        </w:tc>
        <w:tc>
          <w:tcPr>
            <w:tcW w:type="dxa" w:w="1728"/>
          </w:tcPr>
          <w:p>
            <w:r>
              <w:t>scratch</w:t>
            </w:r>
          </w:p>
        </w:tc>
        <w:tc>
          <w:tcPr>
            <w:tcW w:type="dxa" w:w="1728"/>
          </w:tcPr>
          <w:p>
            <w:r>
              <w:t>29.86</w:t>
            </w:r>
          </w:p>
        </w:tc>
        <w:tc>
          <w:tcPr>
            <w:tcW w:type="dxa" w:w="1728"/>
          </w:tcPr>
          <w:p>
            <w:r>
              <w:t>2.74</w:t>
            </w:r>
          </w:p>
        </w:tc>
      </w:tr>
      <w:tr>
        <w:tc>
          <w:tcPr>
            <w:tcW w:type="dxa" w:w="1728"/>
          </w:tcPr>
          <w:p>
            <w:r>
              <w:t>H2</w:t>
            </w:r>
          </w:p>
        </w:tc>
        <w:tc>
          <w:tcPr>
            <w:tcW w:type="dxa" w:w="1728"/>
          </w:tcPr>
          <w:p>
            <w:r>
              <w:t>57</w:t>
            </w:r>
          </w:p>
        </w:tc>
        <w:tc>
          <w:tcPr>
            <w:tcW w:type="dxa" w:w="1728"/>
          </w:tcPr>
          <w:p>
            <w:r>
              <w:t>fine_tuned</w:t>
            </w:r>
          </w:p>
        </w:tc>
        <w:tc>
          <w:tcPr>
            <w:tcW w:type="dxa" w:w="1728"/>
          </w:tcPr>
          <w:p>
            <w:r>
              <w:t>31.60</w:t>
            </w:r>
          </w:p>
        </w:tc>
        <w:tc>
          <w:tcPr>
            <w:tcW w:type="dxa" w:w="1728"/>
          </w:tcPr>
          <w:p>
            <w:r>
              <w:t>2.29</w:t>
            </w:r>
          </w:p>
        </w:tc>
      </w:tr>
      <w:tr>
        <w:tc>
          <w:tcPr>
            <w:tcW w:type="dxa" w:w="1728"/>
          </w:tcPr>
          <w:p>
            <w:r>
              <w:t>NH3</w:t>
            </w:r>
          </w:p>
        </w:tc>
        <w:tc>
          <w:tcPr>
            <w:tcW w:type="dxa" w:w="1728"/>
          </w:tcPr>
          <w:p>
            <w:r>
              <w:t>57</w:t>
            </w:r>
          </w:p>
        </w:tc>
        <w:tc>
          <w:tcPr>
            <w:tcW w:type="dxa" w:w="1728"/>
          </w:tcPr>
          <w:p>
            <w:r>
              <w:t>fine_tuned</w:t>
            </w:r>
          </w:p>
        </w:tc>
        <w:tc>
          <w:tcPr>
            <w:tcW w:type="dxa" w:w="1728"/>
          </w:tcPr>
          <w:p>
            <w:r>
              <w:t>17.36</w:t>
            </w:r>
          </w:p>
        </w:tc>
        <w:tc>
          <w:tcPr>
            <w:tcW w:type="dxa" w:w="1728"/>
          </w:tcPr>
          <w:p>
            <w:r>
              <w:t>1.54</w:t>
            </w:r>
          </w:p>
        </w:tc>
      </w:tr>
      <w:tr>
        <w:tc>
          <w:tcPr>
            <w:tcW w:type="dxa" w:w="1728"/>
          </w:tcPr>
          <w:p>
            <w:r>
              <w:t>H2</w:t>
            </w:r>
          </w:p>
        </w:tc>
        <w:tc>
          <w:tcPr>
            <w:tcW w:type="dxa" w:w="1728"/>
          </w:tcPr>
          <w:p>
            <w:r>
              <w:t>57</w:t>
            </w:r>
          </w:p>
        </w:tc>
        <w:tc>
          <w:tcPr>
            <w:tcW w:type="dxa" w:w="1728"/>
          </w:tcPr>
          <w:p>
            <w:r>
              <w:t>frozen</w:t>
            </w:r>
          </w:p>
        </w:tc>
        <w:tc>
          <w:tcPr>
            <w:tcW w:type="dxa" w:w="1728"/>
          </w:tcPr>
          <w:p>
            <w:r>
              <w:t>34.77</w:t>
            </w:r>
          </w:p>
        </w:tc>
        <w:tc>
          <w:tcPr>
            <w:tcW w:type="dxa" w:w="1728"/>
          </w:tcPr>
          <w:p>
            <w:r>
              <w:t>2.70</w:t>
            </w:r>
          </w:p>
        </w:tc>
      </w:tr>
      <w:tr>
        <w:tc>
          <w:tcPr>
            <w:tcW w:type="dxa" w:w="1728"/>
          </w:tcPr>
          <w:p>
            <w:r>
              <w:t>NH3</w:t>
            </w:r>
          </w:p>
        </w:tc>
        <w:tc>
          <w:tcPr>
            <w:tcW w:type="dxa" w:w="1728"/>
          </w:tcPr>
          <w:p>
            <w:r>
              <w:t>57</w:t>
            </w:r>
          </w:p>
        </w:tc>
        <w:tc>
          <w:tcPr>
            <w:tcW w:type="dxa" w:w="1728"/>
          </w:tcPr>
          <w:p>
            <w:r>
              <w:t>frozen</w:t>
            </w:r>
          </w:p>
        </w:tc>
        <w:tc>
          <w:tcPr>
            <w:tcW w:type="dxa" w:w="1728"/>
          </w:tcPr>
          <w:p>
            <w:r>
              <w:t>19.26</w:t>
            </w:r>
          </w:p>
        </w:tc>
        <w:tc>
          <w:tcPr>
            <w:tcW w:type="dxa" w:w="1728"/>
          </w:tcPr>
          <w:p>
            <w:r>
              <w:t>1.76</w:t>
            </w:r>
          </w:p>
        </w:tc>
      </w:tr>
      <w:tr>
        <w:tc>
          <w:tcPr>
            <w:tcW w:type="dxa" w:w="1728"/>
          </w:tcPr>
          <w:p>
            <w:r>
              <w:t>H2</w:t>
            </w:r>
          </w:p>
        </w:tc>
        <w:tc>
          <w:tcPr>
            <w:tcW w:type="dxa" w:w="1728"/>
          </w:tcPr>
          <w:p>
            <w:r>
              <w:t>57</w:t>
            </w:r>
          </w:p>
        </w:tc>
        <w:tc>
          <w:tcPr>
            <w:tcW w:type="dxa" w:w="1728"/>
          </w:tcPr>
          <w:p>
            <w:r>
              <w:t>scratch</w:t>
            </w:r>
          </w:p>
        </w:tc>
        <w:tc>
          <w:tcPr>
            <w:tcW w:type="dxa" w:w="1728"/>
          </w:tcPr>
          <w:p>
            <w:r>
              <w:t>41.20</w:t>
            </w:r>
          </w:p>
        </w:tc>
        <w:tc>
          <w:tcPr>
            <w:tcW w:type="dxa" w:w="1728"/>
          </w:tcPr>
          <w:p>
            <w:r>
              <w:t>4.27</w:t>
            </w:r>
          </w:p>
        </w:tc>
      </w:tr>
      <w:tr>
        <w:tc>
          <w:tcPr>
            <w:tcW w:type="dxa" w:w="1728"/>
          </w:tcPr>
          <w:p>
            <w:r>
              <w:t>NH3</w:t>
            </w:r>
          </w:p>
        </w:tc>
        <w:tc>
          <w:tcPr>
            <w:tcW w:type="dxa" w:w="1728"/>
          </w:tcPr>
          <w:p>
            <w:r>
              <w:t>57</w:t>
            </w:r>
          </w:p>
        </w:tc>
        <w:tc>
          <w:tcPr>
            <w:tcW w:type="dxa" w:w="1728"/>
          </w:tcPr>
          <w:p>
            <w:r>
              <w:t>scratch</w:t>
            </w:r>
          </w:p>
        </w:tc>
        <w:tc>
          <w:tcPr>
            <w:tcW w:type="dxa" w:w="1728"/>
          </w:tcPr>
          <w:p>
            <w:r>
              <w:t>21.59</w:t>
            </w:r>
          </w:p>
        </w:tc>
        <w:tc>
          <w:tcPr>
            <w:tcW w:type="dxa" w:w="1728"/>
          </w:tcPr>
          <w:p>
            <w:r>
              <w:t>3.25</w:t>
            </w:r>
          </w:p>
        </w:tc>
      </w:tr>
    </w:tbl>
    <w:p>
      <w:pPr>
        <w:pStyle w:val="Heading3"/>
      </w:pPr>
      <w:r>
        <w:t>V.D. Calibration-Design Control</w:t>
      </w:r>
    </w:p>
    <w:p/>
    <w:p>
      <w:r>
        <w:t>Both random and farthest-point designs are crossed with scratch and fine-tuned training. The factorial summary and paired design statistics are supplied with all budgets in the reproducibility artifacts. Table 3 shows the low-budget control; the design intervention requires known concentration coordinates and does not establish active selection of unlabeled ambient observations.</w:t>
      </w:r>
    </w:p>
    <w:p>
      <w:r>
        <w:t>Table 3. Five-pair calibration design (ppm).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Gas</w:t>
            </w:r>
          </w:p>
        </w:tc>
        <w:tc>
          <w:tcPr>
            <w:tcW w:type="dxa" w:w="1728"/>
          </w:tcPr>
          <w:p>
            <w:r>
              <w:t>Pair design</w:t>
            </w:r>
          </w:p>
        </w:tc>
        <w:tc>
          <w:tcPr>
            <w:tcW w:type="dxa" w:w="1728"/>
          </w:tcPr>
          <w:p>
            <w:r>
              <w:t>Training</w:t>
            </w:r>
          </w:p>
        </w:tc>
        <w:tc>
          <w:tcPr>
            <w:tcW w:type="dxa" w:w="1728"/>
          </w:tcPr>
          <w:p>
            <w:r>
              <w:t>MAE mean</w:t>
            </w:r>
          </w:p>
        </w:tc>
        <w:tc>
          <w:tcPr>
            <w:tcW w:type="dxa" w:w="1728"/>
          </w:tcPr>
          <w:p>
            <w:r>
              <w:t>MAE SD</w:t>
            </w:r>
          </w:p>
        </w:tc>
      </w:tr>
      <w:tr>
        <w:tc>
          <w:tcPr>
            <w:tcW w:type="dxa" w:w="1728"/>
          </w:tcPr>
          <w:p>
            <w:r>
              <w:t>CO</w:t>
            </w:r>
          </w:p>
        </w:tc>
        <w:tc>
          <w:tcPr>
            <w:tcW w:type="dxa" w:w="1728"/>
          </w:tcPr>
          <w:p>
            <w:r>
              <w:t>farthest</w:t>
            </w:r>
          </w:p>
        </w:tc>
        <w:tc>
          <w:tcPr>
            <w:tcW w:type="dxa" w:w="1728"/>
          </w:tcPr>
          <w:p>
            <w:r>
              <w:t>fine_tuned</w:t>
            </w:r>
          </w:p>
        </w:tc>
        <w:tc>
          <w:tcPr>
            <w:tcW w:type="dxa" w:w="1728"/>
          </w:tcPr>
          <w:p>
            <w:r>
              <w:t>111.46</w:t>
            </w:r>
          </w:p>
        </w:tc>
        <w:tc>
          <w:tcPr>
            <w:tcW w:type="dxa" w:w="1728"/>
          </w:tcPr>
          <w:p>
            <w:r>
              <w:t>23.96</w:t>
            </w:r>
          </w:p>
        </w:tc>
      </w:tr>
      <w:tr>
        <w:tc>
          <w:tcPr>
            <w:tcW w:type="dxa" w:w="1728"/>
          </w:tcPr>
          <w:p>
            <w:r>
              <w:t>Ethylene</w:t>
            </w:r>
          </w:p>
        </w:tc>
        <w:tc>
          <w:tcPr>
            <w:tcW w:type="dxa" w:w="1728"/>
          </w:tcPr>
          <w:p>
            <w:r>
              <w:t>farthest</w:t>
            </w:r>
          </w:p>
        </w:tc>
        <w:tc>
          <w:tcPr>
            <w:tcW w:type="dxa" w:w="1728"/>
          </w:tcPr>
          <w:p>
            <w:r>
              <w:t>fine_tuned</w:t>
            </w:r>
          </w:p>
        </w:tc>
        <w:tc>
          <w:tcPr>
            <w:tcW w:type="dxa" w:w="1728"/>
          </w:tcPr>
          <w:p>
            <w:r>
              <w:t>3.47</w:t>
            </w:r>
          </w:p>
        </w:tc>
        <w:tc>
          <w:tcPr>
            <w:tcW w:type="dxa" w:w="1728"/>
          </w:tcPr>
          <w:p>
            <w:r>
              <w:t>1.25</w:t>
            </w:r>
          </w:p>
        </w:tc>
      </w:tr>
      <w:tr>
        <w:tc>
          <w:tcPr>
            <w:tcW w:type="dxa" w:w="1728"/>
          </w:tcPr>
          <w:p>
            <w:r>
              <w:t>CO</w:t>
            </w:r>
          </w:p>
        </w:tc>
        <w:tc>
          <w:tcPr>
            <w:tcW w:type="dxa" w:w="1728"/>
          </w:tcPr>
          <w:p>
            <w:r>
              <w:t>farthest</w:t>
            </w:r>
          </w:p>
        </w:tc>
        <w:tc>
          <w:tcPr>
            <w:tcW w:type="dxa" w:w="1728"/>
          </w:tcPr>
          <w:p>
            <w:r>
              <w:t>scratch</w:t>
            </w:r>
          </w:p>
        </w:tc>
        <w:tc>
          <w:tcPr>
            <w:tcW w:type="dxa" w:w="1728"/>
          </w:tcPr>
          <w:p>
            <w:r>
              <w:t>163.06</w:t>
            </w:r>
          </w:p>
        </w:tc>
        <w:tc>
          <w:tcPr>
            <w:tcW w:type="dxa" w:w="1728"/>
          </w:tcPr>
          <w:p>
            <w:r>
              <w:t>47.96</w:t>
            </w:r>
          </w:p>
        </w:tc>
      </w:tr>
      <w:tr>
        <w:tc>
          <w:tcPr>
            <w:tcW w:type="dxa" w:w="1728"/>
          </w:tcPr>
          <w:p>
            <w:r>
              <w:t>Ethylene</w:t>
            </w:r>
          </w:p>
        </w:tc>
        <w:tc>
          <w:tcPr>
            <w:tcW w:type="dxa" w:w="1728"/>
          </w:tcPr>
          <w:p>
            <w:r>
              <w:t>farthest</w:t>
            </w:r>
          </w:p>
        </w:tc>
        <w:tc>
          <w:tcPr>
            <w:tcW w:type="dxa" w:w="1728"/>
          </w:tcPr>
          <w:p>
            <w:r>
              <w:t>scratch</w:t>
            </w:r>
          </w:p>
        </w:tc>
        <w:tc>
          <w:tcPr>
            <w:tcW w:type="dxa" w:w="1728"/>
          </w:tcPr>
          <w:p>
            <w:r>
              <w:t>5.23</w:t>
            </w:r>
          </w:p>
        </w:tc>
        <w:tc>
          <w:tcPr>
            <w:tcW w:type="dxa" w:w="1728"/>
          </w:tcPr>
          <w:p>
            <w:r>
              <w:t>1.47</w:t>
            </w:r>
          </w:p>
        </w:tc>
      </w:tr>
      <w:tr>
        <w:tc>
          <w:tcPr>
            <w:tcW w:type="dxa" w:w="1728"/>
          </w:tcPr>
          <w:p>
            <w:r>
              <w:t>CO</w:t>
            </w:r>
          </w:p>
        </w:tc>
        <w:tc>
          <w:tcPr>
            <w:tcW w:type="dxa" w:w="1728"/>
          </w:tcPr>
          <w:p>
            <w:r>
              <w:t>random</w:t>
            </w:r>
          </w:p>
        </w:tc>
        <w:tc>
          <w:tcPr>
            <w:tcW w:type="dxa" w:w="1728"/>
          </w:tcPr>
          <w:p>
            <w:r>
              <w:t>fine_tuned</w:t>
            </w:r>
          </w:p>
        </w:tc>
        <w:tc>
          <w:tcPr>
            <w:tcW w:type="dxa" w:w="1728"/>
          </w:tcPr>
          <w:p>
            <w:r>
              <w:t>143.07</w:t>
            </w:r>
          </w:p>
        </w:tc>
        <w:tc>
          <w:tcPr>
            <w:tcW w:type="dxa" w:w="1728"/>
          </w:tcPr>
          <w:p>
            <w:r>
              <w:t>22.16</w:t>
            </w:r>
          </w:p>
        </w:tc>
      </w:tr>
      <w:tr>
        <w:tc>
          <w:tcPr>
            <w:tcW w:type="dxa" w:w="1728"/>
          </w:tcPr>
          <w:p>
            <w:r>
              <w:t>Ethylene</w:t>
            </w:r>
          </w:p>
        </w:tc>
        <w:tc>
          <w:tcPr>
            <w:tcW w:type="dxa" w:w="1728"/>
          </w:tcPr>
          <w:p>
            <w:r>
              <w:t>random</w:t>
            </w:r>
          </w:p>
        </w:tc>
        <w:tc>
          <w:tcPr>
            <w:tcW w:type="dxa" w:w="1728"/>
          </w:tcPr>
          <w:p>
            <w:r>
              <w:t>fine_tuned</w:t>
            </w:r>
          </w:p>
        </w:tc>
        <w:tc>
          <w:tcPr>
            <w:tcW w:type="dxa" w:w="1728"/>
          </w:tcPr>
          <w:p>
            <w:r>
              <w:t>4.32</w:t>
            </w:r>
          </w:p>
        </w:tc>
        <w:tc>
          <w:tcPr>
            <w:tcW w:type="dxa" w:w="1728"/>
          </w:tcPr>
          <w:p>
            <w:r>
              <w:t>1.68</w:t>
            </w:r>
          </w:p>
        </w:tc>
      </w:tr>
      <w:tr>
        <w:tc>
          <w:tcPr>
            <w:tcW w:type="dxa" w:w="1728"/>
          </w:tcPr>
          <w:p>
            <w:r>
              <w:t>CO</w:t>
            </w:r>
          </w:p>
        </w:tc>
        <w:tc>
          <w:tcPr>
            <w:tcW w:type="dxa" w:w="1728"/>
          </w:tcPr>
          <w:p>
            <w:r>
              <w:t>random</w:t>
            </w:r>
          </w:p>
        </w:tc>
        <w:tc>
          <w:tcPr>
            <w:tcW w:type="dxa" w:w="1728"/>
          </w:tcPr>
          <w:p>
            <w:r>
              <w:t>scratch</w:t>
            </w:r>
          </w:p>
        </w:tc>
        <w:tc>
          <w:tcPr>
            <w:tcW w:type="dxa" w:w="1728"/>
          </w:tcPr>
          <w:p>
            <w:r>
              <w:t>179.22</w:t>
            </w:r>
          </w:p>
        </w:tc>
        <w:tc>
          <w:tcPr>
            <w:tcW w:type="dxa" w:w="1728"/>
          </w:tcPr>
          <w:p>
            <w:r>
              <w:t>31.43</w:t>
            </w:r>
          </w:p>
        </w:tc>
      </w:tr>
      <w:tr>
        <w:tc>
          <w:tcPr>
            <w:tcW w:type="dxa" w:w="1728"/>
          </w:tcPr>
          <w:p>
            <w:r>
              <w:t>Ethylene</w:t>
            </w:r>
          </w:p>
        </w:tc>
        <w:tc>
          <w:tcPr>
            <w:tcW w:type="dxa" w:w="1728"/>
          </w:tcPr>
          <w:p>
            <w:r>
              <w:t>random</w:t>
            </w:r>
          </w:p>
        </w:tc>
        <w:tc>
          <w:tcPr>
            <w:tcW w:type="dxa" w:w="1728"/>
          </w:tcPr>
          <w:p>
            <w:r>
              <w:t>scratch</w:t>
            </w:r>
          </w:p>
        </w:tc>
        <w:tc>
          <w:tcPr>
            <w:tcW w:type="dxa" w:w="1728"/>
          </w:tcPr>
          <w:p>
            <w:r>
              <w:t>4.89</w:t>
            </w:r>
          </w:p>
        </w:tc>
        <w:tc>
          <w:tcPr>
            <w:tcW w:type="dxa" w:w="1728"/>
          </w:tcPr>
          <w:p>
            <w:r>
              <w:t>1.84</w:t>
            </w:r>
          </w:p>
        </w:tc>
      </w:tr>
      <w:tr>
        <w:tc>
          <w:tcPr>
            <w:tcW w:type="dxa" w:w="1728"/>
          </w:tcPr>
          <w:p>
            <w:r>
              <w:t>H2</w:t>
            </w:r>
          </w:p>
        </w:tc>
        <w:tc>
          <w:tcPr>
            <w:tcW w:type="dxa" w:w="1728"/>
          </w:tcPr>
          <w:p>
            <w:r>
              <w:t>farthest</w:t>
            </w:r>
          </w:p>
        </w:tc>
        <w:tc>
          <w:tcPr>
            <w:tcW w:type="dxa" w:w="1728"/>
          </w:tcPr>
          <w:p>
            <w:r>
              <w:t>fine_tuned</w:t>
            </w:r>
          </w:p>
        </w:tc>
        <w:tc>
          <w:tcPr>
            <w:tcW w:type="dxa" w:w="1728"/>
          </w:tcPr>
          <w:p>
            <w:r>
              <w:t>128.91</w:t>
            </w:r>
          </w:p>
        </w:tc>
        <w:tc>
          <w:tcPr>
            <w:tcW w:type="dxa" w:w="1728"/>
          </w:tcPr>
          <w:p>
            <w:r>
              <w:t>16.84</w:t>
            </w:r>
          </w:p>
        </w:tc>
      </w:tr>
      <w:tr>
        <w:tc>
          <w:tcPr>
            <w:tcW w:type="dxa" w:w="1728"/>
          </w:tcPr>
          <w:p>
            <w:r>
              <w:t>NH3</w:t>
            </w:r>
          </w:p>
        </w:tc>
        <w:tc>
          <w:tcPr>
            <w:tcW w:type="dxa" w:w="1728"/>
          </w:tcPr>
          <w:p>
            <w:r>
              <w:t>farthest</w:t>
            </w:r>
          </w:p>
        </w:tc>
        <w:tc>
          <w:tcPr>
            <w:tcW w:type="dxa" w:w="1728"/>
          </w:tcPr>
          <w:p>
            <w:r>
              <w:t>fine_tuned</w:t>
            </w:r>
          </w:p>
        </w:tc>
        <w:tc>
          <w:tcPr>
            <w:tcW w:type="dxa" w:w="1728"/>
          </w:tcPr>
          <w:p>
            <w:r>
              <w:t>86.02</w:t>
            </w:r>
          </w:p>
        </w:tc>
        <w:tc>
          <w:tcPr>
            <w:tcW w:type="dxa" w:w="1728"/>
          </w:tcPr>
          <w:p>
            <w:r>
              <w:t>34.16</w:t>
            </w:r>
          </w:p>
        </w:tc>
      </w:tr>
      <w:tr>
        <w:tc>
          <w:tcPr>
            <w:tcW w:type="dxa" w:w="1728"/>
          </w:tcPr>
          <w:p>
            <w:r>
              <w:t>H2</w:t>
            </w:r>
          </w:p>
        </w:tc>
        <w:tc>
          <w:tcPr>
            <w:tcW w:type="dxa" w:w="1728"/>
          </w:tcPr>
          <w:p>
            <w:r>
              <w:t>farthest</w:t>
            </w:r>
          </w:p>
        </w:tc>
        <w:tc>
          <w:tcPr>
            <w:tcW w:type="dxa" w:w="1728"/>
          </w:tcPr>
          <w:p>
            <w:r>
              <w:t>scratch</w:t>
            </w:r>
          </w:p>
        </w:tc>
        <w:tc>
          <w:tcPr>
            <w:tcW w:type="dxa" w:w="1728"/>
          </w:tcPr>
          <w:p>
            <w:r>
              <w:t>161.51</w:t>
            </w:r>
          </w:p>
        </w:tc>
        <w:tc>
          <w:tcPr>
            <w:tcW w:type="dxa" w:w="1728"/>
          </w:tcPr>
          <w:p>
            <w:r>
              <w:t>22.40</w:t>
            </w:r>
          </w:p>
        </w:tc>
      </w:tr>
      <w:tr>
        <w:tc>
          <w:tcPr>
            <w:tcW w:type="dxa" w:w="1728"/>
          </w:tcPr>
          <w:p>
            <w:r>
              <w:t>NH3</w:t>
            </w:r>
          </w:p>
        </w:tc>
        <w:tc>
          <w:tcPr>
            <w:tcW w:type="dxa" w:w="1728"/>
          </w:tcPr>
          <w:p>
            <w:r>
              <w:t>farthest</w:t>
            </w:r>
          </w:p>
        </w:tc>
        <w:tc>
          <w:tcPr>
            <w:tcW w:type="dxa" w:w="1728"/>
          </w:tcPr>
          <w:p>
            <w:r>
              <w:t>scratch</w:t>
            </w:r>
          </w:p>
        </w:tc>
        <w:tc>
          <w:tcPr>
            <w:tcW w:type="dxa" w:w="1728"/>
          </w:tcPr>
          <w:p>
            <w:r>
              <w:t>86.39</w:t>
            </w:r>
          </w:p>
        </w:tc>
        <w:tc>
          <w:tcPr>
            <w:tcW w:type="dxa" w:w="1728"/>
          </w:tcPr>
          <w:p>
            <w:r>
              <w:t>36.11</w:t>
            </w:r>
          </w:p>
        </w:tc>
      </w:tr>
      <w:tr>
        <w:tc>
          <w:tcPr>
            <w:tcW w:type="dxa" w:w="1728"/>
          </w:tcPr>
          <w:p>
            <w:r>
              <w:t>H2</w:t>
            </w:r>
          </w:p>
        </w:tc>
        <w:tc>
          <w:tcPr>
            <w:tcW w:type="dxa" w:w="1728"/>
          </w:tcPr>
          <w:p>
            <w:r>
              <w:t>random</w:t>
            </w:r>
          </w:p>
        </w:tc>
        <w:tc>
          <w:tcPr>
            <w:tcW w:type="dxa" w:w="1728"/>
          </w:tcPr>
          <w:p>
            <w:r>
              <w:t>fine_tuned</w:t>
            </w:r>
          </w:p>
        </w:tc>
        <w:tc>
          <w:tcPr>
            <w:tcW w:type="dxa" w:w="1728"/>
          </w:tcPr>
          <w:p>
            <w:r>
              <w:t>143.53</w:t>
            </w:r>
          </w:p>
        </w:tc>
        <w:tc>
          <w:tcPr>
            <w:tcW w:type="dxa" w:w="1728"/>
          </w:tcPr>
          <w:p>
            <w:r>
              <w:t>30.16</w:t>
            </w:r>
          </w:p>
        </w:tc>
      </w:tr>
      <w:tr>
        <w:tc>
          <w:tcPr>
            <w:tcW w:type="dxa" w:w="1728"/>
          </w:tcPr>
          <w:p>
            <w:r>
              <w:t>NH3</w:t>
            </w:r>
          </w:p>
        </w:tc>
        <w:tc>
          <w:tcPr>
            <w:tcW w:type="dxa" w:w="1728"/>
          </w:tcPr>
          <w:p>
            <w:r>
              <w:t>random</w:t>
            </w:r>
          </w:p>
        </w:tc>
        <w:tc>
          <w:tcPr>
            <w:tcW w:type="dxa" w:w="1728"/>
          </w:tcPr>
          <w:p>
            <w:r>
              <w:t>fine_tuned</w:t>
            </w:r>
          </w:p>
        </w:tc>
        <w:tc>
          <w:tcPr>
            <w:tcW w:type="dxa" w:w="1728"/>
          </w:tcPr>
          <w:p>
            <w:r>
              <w:t>89.75</w:t>
            </w:r>
          </w:p>
        </w:tc>
        <w:tc>
          <w:tcPr>
            <w:tcW w:type="dxa" w:w="1728"/>
          </w:tcPr>
          <w:p>
            <w:r>
              <w:t>29.49</w:t>
            </w:r>
          </w:p>
        </w:tc>
      </w:tr>
      <w:tr>
        <w:tc>
          <w:tcPr>
            <w:tcW w:type="dxa" w:w="1728"/>
          </w:tcPr>
          <w:p>
            <w:r>
              <w:t>H2</w:t>
            </w:r>
          </w:p>
        </w:tc>
        <w:tc>
          <w:tcPr>
            <w:tcW w:type="dxa" w:w="1728"/>
          </w:tcPr>
          <w:p>
            <w:r>
              <w:t>random</w:t>
            </w:r>
          </w:p>
        </w:tc>
        <w:tc>
          <w:tcPr>
            <w:tcW w:type="dxa" w:w="1728"/>
          </w:tcPr>
          <w:p>
            <w:r>
              <w:t>scratch</w:t>
            </w:r>
          </w:p>
        </w:tc>
        <w:tc>
          <w:tcPr>
            <w:tcW w:type="dxa" w:w="1728"/>
          </w:tcPr>
          <w:p>
            <w:r>
              <w:t>159.51</w:t>
            </w:r>
          </w:p>
        </w:tc>
        <w:tc>
          <w:tcPr>
            <w:tcW w:type="dxa" w:w="1728"/>
          </w:tcPr>
          <w:p>
            <w:r>
              <w:t>12.93</w:t>
            </w:r>
          </w:p>
        </w:tc>
      </w:tr>
      <w:tr>
        <w:tc>
          <w:tcPr>
            <w:tcW w:type="dxa" w:w="1728"/>
          </w:tcPr>
          <w:p>
            <w:r>
              <w:t>NH3</w:t>
            </w:r>
          </w:p>
        </w:tc>
        <w:tc>
          <w:tcPr>
            <w:tcW w:type="dxa" w:w="1728"/>
          </w:tcPr>
          <w:p>
            <w:r>
              <w:t>random</w:t>
            </w:r>
          </w:p>
        </w:tc>
        <w:tc>
          <w:tcPr>
            <w:tcW w:type="dxa" w:w="1728"/>
          </w:tcPr>
          <w:p>
            <w:r>
              <w:t>scratch</w:t>
            </w:r>
          </w:p>
        </w:tc>
        <w:tc>
          <w:tcPr>
            <w:tcW w:type="dxa" w:w="1728"/>
          </w:tcPr>
          <w:p>
            <w:r>
              <w:t>98.51</w:t>
            </w:r>
          </w:p>
        </w:tc>
        <w:tc>
          <w:tcPr>
            <w:tcW w:type="dxa" w:w="1728"/>
          </w:tcPr>
          <w:p>
            <w:r>
              <w:t>29.07</w:t>
            </w:r>
          </w:p>
        </w:tc>
      </w:tr>
    </w:tbl>
    <w:p>
      <w:pPr>
        <w:pStyle w:val="Heading3"/>
      </w:pPr>
      <w:r>
        <w:t>V.E. Baseline Comparison</w:t>
      </w:r>
    </w:p>
    <w:p/>
    <w:p>
      <w:r>
        <w:t>Table 4 reports full-budget results; the supplement includes every low and medium budget. PLSR, RBF SVR, Extra Trees, and XGBoost receive flattened scaled 64-sample windows (1280 or 1024 features). PLSR and SVR additionally standardize fitting features and tune hyperparameters using adaptation-only validation. The revised tree comparison is rerun with this explicit common representation, rather than reusing historical engineered-feature scores. The generic control is a compact PatchTST-style reimplementation with eight length-8 patches, a shared channel-independent encoder, temporal positions, and no physical sensor embeddings. Three patches per channel are masked. A matched supervised head retains channel ordering. It is not an exact reproduction of published forecasting settings; instance normalization is omitted to match preprocessing and preserve absolute response information. Encoder capacity differs and is reported in the model-size artifact.</w:t>
      </w:r>
    </w:p>
    <w:p>
      <w:r>
        <w:t>Table 4. Full-budget baseline comparison (ppm).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Gas</w:t>
            </w:r>
          </w:p>
        </w:tc>
        <w:tc>
          <w:tcPr>
            <w:tcW w:type="dxa" w:w="2160"/>
          </w:tcPr>
          <w:p>
            <w:r>
              <w:t>Model</w:t>
            </w:r>
          </w:p>
        </w:tc>
        <w:tc>
          <w:tcPr>
            <w:tcW w:type="dxa" w:w="2160"/>
          </w:tcPr>
          <w:p>
            <w:r>
              <w:t>MAE mean</w:t>
            </w:r>
          </w:p>
        </w:tc>
        <w:tc>
          <w:tcPr>
            <w:tcW w:type="dxa" w:w="2160"/>
          </w:tcPr>
          <w:p>
            <w:r>
              <w:t>MAE SD</w:t>
            </w:r>
          </w:p>
        </w:tc>
      </w:tr>
      <w:tr>
        <w:tc>
          <w:tcPr>
            <w:tcW w:type="dxa" w:w="2160"/>
          </w:tcPr>
          <w:p>
            <w:r>
              <w:t>CO</w:t>
            </w:r>
          </w:p>
        </w:tc>
        <w:tc>
          <w:tcPr>
            <w:tcW w:type="dxa" w:w="2160"/>
          </w:tcPr>
          <w:p>
            <w:r>
              <w:t>extra_trees</w:t>
            </w:r>
          </w:p>
        </w:tc>
        <w:tc>
          <w:tcPr>
            <w:tcW w:type="dxa" w:w="2160"/>
          </w:tcPr>
          <w:p>
            <w:r>
              <w:t>90.46</w:t>
            </w:r>
          </w:p>
        </w:tc>
        <w:tc>
          <w:tcPr>
            <w:tcW w:type="dxa" w:w="2160"/>
          </w:tcPr>
          <w:p>
            <w:r>
              <w:t>7.17</w:t>
            </w:r>
          </w:p>
        </w:tc>
      </w:tr>
      <w:tr>
        <w:tc>
          <w:tcPr>
            <w:tcW w:type="dxa" w:w="2160"/>
          </w:tcPr>
          <w:p>
            <w:r>
              <w:t>Ethylene</w:t>
            </w:r>
          </w:p>
        </w:tc>
        <w:tc>
          <w:tcPr>
            <w:tcW w:type="dxa" w:w="2160"/>
          </w:tcPr>
          <w:p>
            <w:r>
              <w:t>extra_trees</w:t>
            </w:r>
          </w:p>
        </w:tc>
        <w:tc>
          <w:tcPr>
            <w:tcW w:type="dxa" w:w="2160"/>
          </w:tcPr>
          <w:p>
            <w:r>
              <w:t>1.40</w:t>
            </w:r>
          </w:p>
        </w:tc>
        <w:tc>
          <w:tcPr>
            <w:tcW w:type="dxa" w:w="2160"/>
          </w:tcPr>
          <w:p>
            <w:r>
              <w:t>0.20</w:t>
            </w:r>
          </w:p>
        </w:tc>
      </w:tr>
      <w:tr>
        <w:tc>
          <w:tcPr>
            <w:tcW w:type="dxa" w:w="2160"/>
          </w:tcPr>
          <w:p>
            <w:r>
              <w:t>CO</w:t>
            </w:r>
          </w:p>
        </w:tc>
        <w:tc>
          <w:tcPr>
            <w:tcW w:type="dxa" w:w="2160"/>
          </w:tcPr>
          <w:p>
            <w:r>
              <w:t>fine_tuned</w:t>
            </w:r>
          </w:p>
        </w:tc>
        <w:tc>
          <w:tcPr>
            <w:tcW w:type="dxa" w:w="2160"/>
          </w:tcPr>
          <w:p>
            <w:r>
              <w:t>47.45</w:t>
            </w:r>
          </w:p>
        </w:tc>
        <w:tc>
          <w:tcPr>
            <w:tcW w:type="dxa" w:w="2160"/>
          </w:tcPr>
          <w:p>
            <w:r>
              <w:t>7.38</w:t>
            </w:r>
          </w:p>
        </w:tc>
      </w:tr>
      <w:tr>
        <w:tc>
          <w:tcPr>
            <w:tcW w:type="dxa" w:w="2160"/>
          </w:tcPr>
          <w:p>
            <w:r>
              <w:t>Ethylene</w:t>
            </w:r>
          </w:p>
        </w:tc>
        <w:tc>
          <w:tcPr>
            <w:tcW w:type="dxa" w:w="2160"/>
          </w:tcPr>
          <w:p>
            <w:r>
              <w:t>fine_tuned</w:t>
            </w:r>
          </w:p>
        </w:tc>
        <w:tc>
          <w:tcPr>
            <w:tcW w:type="dxa" w:w="2160"/>
          </w:tcPr>
          <w:p>
            <w:r>
              <w:t>1.63</w:t>
            </w:r>
          </w:p>
        </w:tc>
        <w:tc>
          <w:tcPr>
            <w:tcW w:type="dxa" w:w="2160"/>
          </w:tcPr>
          <w:p>
            <w:r>
              <w:t>0.28</w:t>
            </w:r>
          </w:p>
        </w:tc>
      </w:tr>
      <w:tr>
        <w:tc>
          <w:tcPr>
            <w:tcW w:type="dxa" w:w="2160"/>
          </w:tcPr>
          <w:p>
            <w:r>
              <w:t>CO</w:t>
            </w:r>
          </w:p>
        </w:tc>
        <w:tc>
          <w:tcPr>
            <w:tcW w:type="dxa" w:w="2160"/>
          </w:tcPr>
          <w:p>
            <w:r>
              <w:t>generic_ssl</w:t>
            </w:r>
          </w:p>
        </w:tc>
        <w:tc>
          <w:tcPr>
            <w:tcW w:type="dxa" w:w="2160"/>
          </w:tcPr>
          <w:p>
            <w:r>
              <w:t>52.52</w:t>
            </w:r>
          </w:p>
        </w:tc>
        <w:tc>
          <w:tcPr>
            <w:tcW w:type="dxa" w:w="2160"/>
          </w:tcPr>
          <w:p>
            <w:r>
              <w:t>12.59</w:t>
            </w:r>
          </w:p>
        </w:tc>
      </w:tr>
      <w:tr>
        <w:tc>
          <w:tcPr>
            <w:tcW w:type="dxa" w:w="2160"/>
          </w:tcPr>
          <w:p>
            <w:r>
              <w:t>Ethylene</w:t>
            </w:r>
          </w:p>
        </w:tc>
        <w:tc>
          <w:tcPr>
            <w:tcW w:type="dxa" w:w="2160"/>
          </w:tcPr>
          <w:p>
            <w:r>
              <w:t>generic_ssl</w:t>
            </w:r>
          </w:p>
        </w:tc>
        <w:tc>
          <w:tcPr>
            <w:tcW w:type="dxa" w:w="2160"/>
          </w:tcPr>
          <w:p>
            <w:r>
              <w:t>1.44</w:t>
            </w:r>
          </w:p>
        </w:tc>
        <w:tc>
          <w:tcPr>
            <w:tcW w:type="dxa" w:w="2160"/>
          </w:tcPr>
          <w:p>
            <w:r>
              <w:t>0.27</w:t>
            </w:r>
          </w:p>
        </w:tc>
      </w:tr>
      <w:tr>
        <w:tc>
          <w:tcPr>
            <w:tcW w:type="dxa" w:w="2160"/>
          </w:tcPr>
          <w:p>
            <w:r>
              <w:t>CO</w:t>
            </w:r>
          </w:p>
        </w:tc>
        <w:tc>
          <w:tcPr>
            <w:tcW w:type="dxa" w:w="2160"/>
          </w:tcPr>
          <w:p>
            <w:r>
              <w:t>plsr</w:t>
            </w:r>
          </w:p>
        </w:tc>
        <w:tc>
          <w:tcPr>
            <w:tcW w:type="dxa" w:w="2160"/>
          </w:tcPr>
          <w:p>
            <w:r>
              <w:t>25.57</w:t>
            </w:r>
          </w:p>
        </w:tc>
        <w:tc>
          <w:tcPr>
            <w:tcW w:type="dxa" w:w="2160"/>
          </w:tcPr>
          <w:p>
            <w:r>
              <w:t>8.48</w:t>
            </w:r>
          </w:p>
        </w:tc>
      </w:tr>
      <w:tr>
        <w:tc>
          <w:tcPr>
            <w:tcW w:type="dxa" w:w="2160"/>
          </w:tcPr>
          <w:p>
            <w:r>
              <w:t>Ethylene</w:t>
            </w:r>
          </w:p>
        </w:tc>
        <w:tc>
          <w:tcPr>
            <w:tcW w:type="dxa" w:w="2160"/>
          </w:tcPr>
          <w:p>
            <w:r>
              <w:t>plsr</w:t>
            </w:r>
          </w:p>
        </w:tc>
        <w:tc>
          <w:tcPr>
            <w:tcW w:type="dxa" w:w="2160"/>
          </w:tcPr>
          <w:p>
            <w:r>
              <w:t>1.99</w:t>
            </w:r>
          </w:p>
        </w:tc>
        <w:tc>
          <w:tcPr>
            <w:tcW w:type="dxa" w:w="2160"/>
          </w:tcPr>
          <w:p>
            <w:r>
              <w:t>0.38</w:t>
            </w:r>
          </w:p>
        </w:tc>
      </w:tr>
      <w:tr>
        <w:tc>
          <w:tcPr>
            <w:tcW w:type="dxa" w:w="2160"/>
          </w:tcPr>
          <w:p>
            <w:r>
              <w:t>CO</w:t>
            </w:r>
          </w:p>
        </w:tc>
        <w:tc>
          <w:tcPr>
            <w:tcW w:type="dxa" w:w="2160"/>
          </w:tcPr>
          <w:p>
            <w:r>
              <w:t>scratch</w:t>
            </w:r>
          </w:p>
        </w:tc>
        <w:tc>
          <w:tcPr>
            <w:tcW w:type="dxa" w:w="2160"/>
          </w:tcPr>
          <w:p>
            <w:r>
              <w:t>63.63</w:t>
            </w:r>
          </w:p>
        </w:tc>
        <w:tc>
          <w:tcPr>
            <w:tcW w:type="dxa" w:w="2160"/>
          </w:tcPr>
          <w:p>
            <w:r>
              <w:t>10.68</w:t>
            </w:r>
          </w:p>
        </w:tc>
      </w:tr>
      <w:tr>
        <w:tc>
          <w:tcPr>
            <w:tcW w:type="dxa" w:w="2160"/>
          </w:tcPr>
          <w:p>
            <w:r>
              <w:t>Ethylene</w:t>
            </w:r>
          </w:p>
        </w:tc>
        <w:tc>
          <w:tcPr>
            <w:tcW w:type="dxa" w:w="2160"/>
          </w:tcPr>
          <w:p>
            <w:r>
              <w:t>scratch</w:t>
            </w:r>
          </w:p>
        </w:tc>
        <w:tc>
          <w:tcPr>
            <w:tcW w:type="dxa" w:w="2160"/>
          </w:tcPr>
          <w:p>
            <w:r>
              <w:t>2.15</w:t>
            </w:r>
          </w:p>
        </w:tc>
        <w:tc>
          <w:tcPr>
            <w:tcW w:type="dxa" w:w="2160"/>
          </w:tcPr>
          <w:p>
            <w:r>
              <w:t>0.36</w:t>
            </w:r>
          </w:p>
        </w:tc>
      </w:tr>
      <w:tr>
        <w:tc>
          <w:tcPr>
            <w:tcW w:type="dxa" w:w="2160"/>
          </w:tcPr>
          <w:p>
            <w:r>
              <w:t>CO</w:t>
            </w:r>
          </w:p>
        </w:tc>
        <w:tc>
          <w:tcPr>
            <w:tcW w:type="dxa" w:w="2160"/>
          </w:tcPr>
          <w:p>
            <w:r>
              <w:t>svr</w:t>
            </w:r>
          </w:p>
        </w:tc>
        <w:tc>
          <w:tcPr>
            <w:tcW w:type="dxa" w:w="2160"/>
          </w:tcPr>
          <w:p>
            <w:r>
              <w:t>53.01</w:t>
            </w:r>
          </w:p>
        </w:tc>
        <w:tc>
          <w:tcPr>
            <w:tcW w:type="dxa" w:w="2160"/>
          </w:tcPr>
          <w:p>
            <w:r>
              <w:t>7.26</w:t>
            </w:r>
          </w:p>
        </w:tc>
      </w:tr>
      <w:tr>
        <w:tc>
          <w:tcPr>
            <w:tcW w:type="dxa" w:w="2160"/>
          </w:tcPr>
          <w:p>
            <w:r>
              <w:t>Ethylene</w:t>
            </w:r>
          </w:p>
        </w:tc>
        <w:tc>
          <w:tcPr>
            <w:tcW w:type="dxa" w:w="2160"/>
          </w:tcPr>
          <w:p>
            <w:r>
              <w:t>svr</w:t>
            </w:r>
          </w:p>
        </w:tc>
        <w:tc>
          <w:tcPr>
            <w:tcW w:type="dxa" w:w="2160"/>
          </w:tcPr>
          <w:p>
            <w:r>
              <w:t>2.01</w:t>
            </w:r>
          </w:p>
        </w:tc>
        <w:tc>
          <w:tcPr>
            <w:tcW w:type="dxa" w:w="2160"/>
          </w:tcPr>
          <w:p>
            <w:r>
              <w:t>0.23</w:t>
            </w:r>
          </w:p>
        </w:tc>
      </w:tr>
      <w:tr>
        <w:tc>
          <w:tcPr>
            <w:tcW w:type="dxa" w:w="2160"/>
          </w:tcPr>
          <w:p>
            <w:r>
              <w:t>CO</w:t>
            </w:r>
          </w:p>
        </w:tc>
        <w:tc>
          <w:tcPr>
            <w:tcW w:type="dxa" w:w="2160"/>
          </w:tcPr>
          <w:p>
            <w:r>
              <w:t>xgboost</w:t>
            </w:r>
          </w:p>
        </w:tc>
        <w:tc>
          <w:tcPr>
            <w:tcW w:type="dxa" w:w="2160"/>
          </w:tcPr>
          <w:p>
            <w:r>
              <w:t>55.90</w:t>
            </w:r>
          </w:p>
        </w:tc>
        <w:tc>
          <w:tcPr>
            <w:tcW w:type="dxa" w:w="2160"/>
          </w:tcPr>
          <w:p>
            <w:r>
              <w:t>11.13</w:t>
            </w:r>
          </w:p>
        </w:tc>
      </w:tr>
      <w:tr>
        <w:tc>
          <w:tcPr>
            <w:tcW w:type="dxa" w:w="2160"/>
          </w:tcPr>
          <w:p>
            <w:r>
              <w:t>Ethylene</w:t>
            </w:r>
          </w:p>
        </w:tc>
        <w:tc>
          <w:tcPr>
            <w:tcW w:type="dxa" w:w="2160"/>
          </w:tcPr>
          <w:p>
            <w:r>
              <w:t>xgboost</w:t>
            </w:r>
          </w:p>
        </w:tc>
        <w:tc>
          <w:tcPr>
            <w:tcW w:type="dxa" w:w="2160"/>
          </w:tcPr>
          <w:p>
            <w:r>
              <w:t>2.49</w:t>
            </w:r>
          </w:p>
        </w:tc>
        <w:tc>
          <w:tcPr>
            <w:tcW w:type="dxa" w:w="2160"/>
          </w:tcPr>
          <w:p>
            <w:r>
              <w:t>0.35</w:t>
            </w:r>
          </w:p>
        </w:tc>
      </w:tr>
      <w:tr>
        <w:tc>
          <w:tcPr>
            <w:tcW w:type="dxa" w:w="2160"/>
          </w:tcPr>
          <w:p>
            <w:r>
              <w:t>H2</w:t>
            </w:r>
          </w:p>
        </w:tc>
        <w:tc>
          <w:tcPr>
            <w:tcW w:type="dxa" w:w="2160"/>
          </w:tcPr>
          <w:p>
            <w:r>
              <w:t>extra_trees</w:t>
            </w:r>
          </w:p>
        </w:tc>
        <w:tc>
          <w:tcPr>
            <w:tcW w:type="dxa" w:w="2160"/>
          </w:tcPr>
          <w:p>
            <w:r>
              <w:t>37.33</w:t>
            </w:r>
          </w:p>
        </w:tc>
        <w:tc>
          <w:tcPr>
            <w:tcW w:type="dxa" w:w="2160"/>
          </w:tcPr>
          <w:p>
            <w:r>
              <w:t>2.04</w:t>
            </w:r>
          </w:p>
        </w:tc>
      </w:tr>
      <w:tr>
        <w:tc>
          <w:tcPr>
            <w:tcW w:type="dxa" w:w="2160"/>
          </w:tcPr>
          <w:p>
            <w:r>
              <w:t>NH3</w:t>
            </w:r>
          </w:p>
        </w:tc>
        <w:tc>
          <w:tcPr>
            <w:tcW w:type="dxa" w:w="2160"/>
          </w:tcPr>
          <w:p>
            <w:r>
              <w:t>extra_trees</w:t>
            </w:r>
          </w:p>
        </w:tc>
        <w:tc>
          <w:tcPr>
            <w:tcW w:type="dxa" w:w="2160"/>
          </w:tcPr>
          <w:p>
            <w:r>
              <w:t>21.63</w:t>
            </w:r>
          </w:p>
        </w:tc>
        <w:tc>
          <w:tcPr>
            <w:tcW w:type="dxa" w:w="2160"/>
          </w:tcPr>
          <w:p>
            <w:r>
              <w:t>1.73</w:t>
            </w:r>
          </w:p>
        </w:tc>
      </w:tr>
      <w:tr>
        <w:tc>
          <w:tcPr>
            <w:tcW w:type="dxa" w:w="2160"/>
          </w:tcPr>
          <w:p>
            <w:r>
              <w:t>H2</w:t>
            </w:r>
          </w:p>
        </w:tc>
        <w:tc>
          <w:tcPr>
            <w:tcW w:type="dxa" w:w="2160"/>
          </w:tcPr>
          <w:p>
            <w:r>
              <w:t>fine_tuned</w:t>
            </w:r>
          </w:p>
        </w:tc>
        <w:tc>
          <w:tcPr>
            <w:tcW w:type="dxa" w:w="2160"/>
          </w:tcPr>
          <w:p>
            <w:r>
              <w:t>31.60</w:t>
            </w:r>
          </w:p>
        </w:tc>
        <w:tc>
          <w:tcPr>
            <w:tcW w:type="dxa" w:w="2160"/>
          </w:tcPr>
          <w:p>
            <w:r>
              <w:t>2.29</w:t>
            </w:r>
          </w:p>
        </w:tc>
      </w:tr>
      <w:tr>
        <w:tc>
          <w:tcPr>
            <w:tcW w:type="dxa" w:w="2160"/>
          </w:tcPr>
          <w:p>
            <w:r>
              <w:t>NH3</w:t>
            </w:r>
          </w:p>
        </w:tc>
        <w:tc>
          <w:tcPr>
            <w:tcW w:type="dxa" w:w="2160"/>
          </w:tcPr>
          <w:p>
            <w:r>
              <w:t>fine_tuned</w:t>
            </w:r>
          </w:p>
        </w:tc>
        <w:tc>
          <w:tcPr>
            <w:tcW w:type="dxa" w:w="2160"/>
          </w:tcPr>
          <w:p>
            <w:r>
              <w:t>17.36</w:t>
            </w:r>
          </w:p>
        </w:tc>
        <w:tc>
          <w:tcPr>
            <w:tcW w:type="dxa" w:w="2160"/>
          </w:tcPr>
          <w:p>
            <w:r>
              <w:t>1.54</w:t>
            </w:r>
          </w:p>
        </w:tc>
      </w:tr>
      <w:tr>
        <w:tc>
          <w:tcPr>
            <w:tcW w:type="dxa" w:w="2160"/>
          </w:tcPr>
          <w:p>
            <w:r>
              <w:t>H2</w:t>
            </w:r>
          </w:p>
        </w:tc>
        <w:tc>
          <w:tcPr>
            <w:tcW w:type="dxa" w:w="2160"/>
          </w:tcPr>
          <w:p>
            <w:r>
              <w:t>generic_ssl</w:t>
            </w:r>
          </w:p>
        </w:tc>
        <w:tc>
          <w:tcPr>
            <w:tcW w:type="dxa" w:w="2160"/>
          </w:tcPr>
          <w:p>
            <w:r>
              <w:t>35.18</w:t>
            </w:r>
          </w:p>
        </w:tc>
        <w:tc>
          <w:tcPr>
            <w:tcW w:type="dxa" w:w="2160"/>
          </w:tcPr>
          <w:p>
            <w:r>
              <w:t>2.74</w:t>
            </w:r>
          </w:p>
        </w:tc>
      </w:tr>
      <w:tr>
        <w:tc>
          <w:tcPr>
            <w:tcW w:type="dxa" w:w="2160"/>
          </w:tcPr>
          <w:p>
            <w:r>
              <w:t>NH3</w:t>
            </w:r>
          </w:p>
        </w:tc>
        <w:tc>
          <w:tcPr>
            <w:tcW w:type="dxa" w:w="2160"/>
          </w:tcPr>
          <w:p>
            <w:r>
              <w:t>generic_ssl</w:t>
            </w:r>
          </w:p>
        </w:tc>
        <w:tc>
          <w:tcPr>
            <w:tcW w:type="dxa" w:w="2160"/>
          </w:tcPr>
          <w:p>
            <w:r>
              <w:t>16.13</w:t>
            </w:r>
          </w:p>
        </w:tc>
        <w:tc>
          <w:tcPr>
            <w:tcW w:type="dxa" w:w="2160"/>
          </w:tcPr>
          <w:p>
            <w:r>
              <w:t>1.23</w:t>
            </w:r>
          </w:p>
        </w:tc>
      </w:tr>
      <w:tr>
        <w:tc>
          <w:tcPr>
            <w:tcW w:type="dxa" w:w="2160"/>
          </w:tcPr>
          <w:p>
            <w:r>
              <w:t>H2</w:t>
            </w:r>
          </w:p>
        </w:tc>
        <w:tc>
          <w:tcPr>
            <w:tcW w:type="dxa" w:w="2160"/>
          </w:tcPr>
          <w:p>
            <w:r>
              <w:t>plsr</w:t>
            </w:r>
          </w:p>
        </w:tc>
        <w:tc>
          <w:tcPr>
            <w:tcW w:type="dxa" w:w="2160"/>
          </w:tcPr>
          <w:p>
            <w:r>
              <w:t>75.50</w:t>
            </w:r>
          </w:p>
        </w:tc>
        <w:tc>
          <w:tcPr>
            <w:tcW w:type="dxa" w:w="2160"/>
          </w:tcPr>
          <w:p>
            <w:r>
              <w:t>18.25</w:t>
            </w:r>
          </w:p>
        </w:tc>
      </w:tr>
      <w:tr>
        <w:tc>
          <w:tcPr>
            <w:tcW w:type="dxa" w:w="2160"/>
          </w:tcPr>
          <w:p>
            <w:r>
              <w:t>NH3</w:t>
            </w:r>
          </w:p>
        </w:tc>
        <w:tc>
          <w:tcPr>
            <w:tcW w:type="dxa" w:w="2160"/>
          </w:tcPr>
          <w:p>
            <w:r>
              <w:t>plsr</w:t>
            </w:r>
          </w:p>
        </w:tc>
        <w:tc>
          <w:tcPr>
            <w:tcW w:type="dxa" w:w="2160"/>
          </w:tcPr>
          <w:p>
            <w:r>
              <w:t>28.44</w:t>
            </w:r>
          </w:p>
        </w:tc>
        <w:tc>
          <w:tcPr>
            <w:tcW w:type="dxa" w:w="2160"/>
          </w:tcPr>
          <w:p>
            <w:r>
              <w:t>4.76</w:t>
            </w:r>
          </w:p>
        </w:tc>
      </w:tr>
      <w:tr>
        <w:tc>
          <w:tcPr>
            <w:tcW w:type="dxa" w:w="2160"/>
          </w:tcPr>
          <w:p>
            <w:r>
              <w:t>H2</w:t>
            </w:r>
          </w:p>
        </w:tc>
        <w:tc>
          <w:tcPr>
            <w:tcW w:type="dxa" w:w="2160"/>
          </w:tcPr>
          <w:p>
            <w:r>
              <w:t>scratch</w:t>
            </w:r>
          </w:p>
        </w:tc>
        <w:tc>
          <w:tcPr>
            <w:tcW w:type="dxa" w:w="2160"/>
          </w:tcPr>
          <w:p>
            <w:r>
              <w:t>41.20</w:t>
            </w:r>
          </w:p>
        </w:tc>
        <w:tc>
          <w:tcPr>
            <w:tcW w:type="dxa" w:w="2160"/>
          </w:tcPr>
          <w:p>
            <w:r>
              <w:t>4.27</w:t>
            </w:r>
          </w:p>
        </w:tc>
      </w:tr>
      <w:tr>
        <w:tc>
          <w:tcPr>
            <w:tcW w:type="dxa" w:w="2160"/>
          </w:tcPr>
          <w:p>
            <w:r>
              <w:t>NH3</w:t>
            </w:r>
          </w:p>
        </w:tc>
        <w:tc>
          <w:tcPr>
            <w:tcW w:type="dxa" w:w="2160"/>
          </w:tcPr>
          <w:p>
            <w:r>
              <w:t>scratch</w:t>
            </w:r>
          </w:p>
        </w:tc>
        <w:tc>
          <w:tcPr>
            <w:tcW w:type="dxa" w:w="2160"/>
          </w:tcPr>
          <w:p>
            <w:r>
              <w:t>21.59</w:t>
            </w:r>
          </w:p>
        </w:tc>
        <w:tc>
          <w:tcPr>
            <w:tcW w:type="dxa" w:w="2160"/>
          </w:tcPr>
          <w:p>
            <w:r>
              <w:t>3.25</w:t>
            </w:r>
          </w:p>
        </w:tc>
      </w:tr>
      <w:tr>
        <w:tc>
          <w:tcPr>
            <w:tcW w:type="dxa" w:w="2160"/>
          </w:tcPr>
          <w:p>
            <w:r>
              <w:t>H2</w:t>
            </w:r>
          </w:p>
        </w:tc>
        <w:tc>
          <w:tcPr>
            <w:tcW w:type="dxa" w:w="2160"/>
          </w:tcPr>
          <w:p>
            <w:r>
              <w:t>svr</w:t>
            </w:r>
          </w:p>
        </w:tc>
        <w:tc>
          <w:tcPr>
            <w:tcW w:type="dxa" w:w="2160"/>
          </w:tcPr>
          <w:p>
            <w:r>
              <w:t>31.37</w:t>
            </w:r>
          </w:p>
        </w:tc>
        <w:tc>
          <w:tcPr>
            <w:tcW w:type="dxa" w:w="2160"/>
          </w:tcPr>
          <w:p>
            <w:r>
              <w:t>4.53</w:t>
            </w:r>
          </w:p>
        </w:tc>
      </w:tr>
      <w:tr>
        <w:tc>
          <w:tcPr>
            <w:tcW w:type="dxa" w:w="2160"/>
          </w:tcPr>
          <w:p>
            <w:r>
              <w:t>NH3</w:t>
            </w:r>
          </w:p>
        </w:tc>
        <w:tc>
          <w:tcPr>
            <w:tcW w:type="dxa" w:w="2160"/>
          </w:tcPr>
          <w:p>
            <w:r>
              <w:t>svr</w:t>
            </w:r>
          </w:p>
        </w:tc>
        <w:tc>
          <w:tcPr>
            <w:tcW w:type="dxa" w:w="2160"/>
          </w:tcPr>
          <w:p>
            <w:r>
              <w:t>20.74</w:t>
            </w:r>
          </w:p>
        </w:tc>
        <w:tc>
          <w:tcPr>
            <w:tcW w:type="dxa" w:w="2160"/>
          </w:tcPr>
          <w:p>
            <w:r>
              <w:t>1.62</w:t>
            </w:r>
          </w:p>
        </w:tc>
      </w:tr>
      <w:tr>
        <w:tc>
          <w:tcPr>
            <w:tcW w:type="dxa" w:w="2160"/>
          </w:tcPr>
          <w:p>
            <w:r>
              <w:t>H2</w:t>
            </w:r>
          </w:p>
        </w:tc>
        <w:tc>
          <w:tcPr>
            <w:tcW w:type="dxa" w:w="2160"/>
          </w:tcPr>
          <w:p>
            <w:r>
              <w:t>xgboost</w:t>
            </w:r>
          </w:p>
        </w:tc>
        <w:tc>
          <w:tcPr>
            <w:tcW w:type="dxa" w:w="2160"/>
          </w:tcPr>
          <w:p>
            <w:r>
              <w:t>48.65</w:t>
            </w:r>
          </w:p>
        </w:tc>
        <w:tc>
          <w:tcPr>
            <w:tcW w:type="dxa" w:w="2160"/>
          </w:tcPr>
          <w:p>
            <w:r>
              <w:t>2.38</w:t>
            </w:r>
          </w:p>
        </w:tc>
      </w:tr>
      <w:tr>
        <w:tc>
          <w:tcPr>
            <w:tcW w:type="dxa" w:w="2160"/>
          </w:tcPr>
          <w:p>
            <w:r>
              <w:t>NH3</w:t>
            </w:r>
          </w:p>
        </w:tc>
        <w:tc>
          <w:tcPr>
            <w:tcW w:type="dxa" w:w="2160"/>
          </w:tcPr>
          <w:p>
            <w:r>
              <w:t>xgboost</w:t>
            </w:r>
          </w:p>
        </w:tc>
        <w:tc>
          <w:tcPr>
            <w:tcW w:type="dxa" w:w="2160"/>
          </w:tcPr>
          <w:p>
            <w:r>
              <w:t>26.96</w:t>
            </w:r>
          </w:p>
        </w:tc>
        <w:tc>
          <w:tcPr>
            <w:tcW w:type="dxa" w:w="2160"/>
          </w:tcPr>
          <w:p>
            <w:r>
              <w:t>4.61</w:t>
            </w:r>
          </w:p>
        </w:tc>
      </w:tr>
    </w:tbl>
    <w:p>
      <w:pPr>
        <w:pStyle w:val="Heading3"/>
      </w:pPr>
      <w:r>
        <w:t>V.F. Ablation and Window Sensitivity</w:t>
      </w:r>
    </w:p>
    <w:p/>
    <w:p>
      <w:r>
        <w:t>Table 5 gives full-budget architectural ablations with seed uncertainty. Gas-dependent sensor-identity effects may reflect selectivity, sampling variability, or both; the current design cannot separate these explanations. Early, middle, late, and full-exposure-resampled 64-sample definitions are compared in Table 6 under fixed exposure roles and full calibration budgets. The early window remains the predefined primary protocol; the sensitivity study does not retroactively select a test-optimal window.</w:t>
      </w:r>
    </w:p>
    <w:p>
      <w:r>
        <w:t>Table 5. Ablation (ppm).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Gas</w:t>
            </w:r>
          </w:p>
        </w:tc>
        <w:tc>
          <w:tcPr>
            <w:tcW w:type="dxa" w:w="2160"/>
          </w:tcPr>
          <w:p>
            <w:r>
              <w:t>Variant</w:t>
            </w:r>
          </w:p>
        </w:tc>
        <w:tc>
          <w:tcPr>
            <w:tcW w:type="dxa" w:w="2160"/>
          </w:tcPr>
          <w:p>
            <w:r>
              <w:t>MAE mean</w:t>
            </w:r>
          </w:p>
        </w:tc>
        <w:tc>
          <w:tcPr>
            <w:tcW w:type="dxa" w:w="2160"/>
          </w:tcPr>
          <w:p>
            <w:r>
              <w:t>MAE SD</w:t>
            </w:r>
          </w:p>
        </w:tc>
      </w:tr>
      <w:tr>
        <w:tc>
          <w:tcPr>
            <w:tcW w:type="dxa" w:w="2160"/>
          </w:tcPr>
          <w:p>
            <w:r>
              <w:t>CO</w:t>
            </w:r>
          </w:p>
        </w:tc>
        <w:tc>
          <w:tcPr>
            <w:tcW w:type="dxa" w:w="2160"/>
          </w:tcPr>
          <w:p>
            <w:r>
              <w:t>fine_tuned</w:t>
            </w:r>
          </w:p>
        </w:tc>
        <w:tc>
          <w:tcPr>
            <w:tcW w:type="dxa" w:w="2160"/>
          </w:tcPr>
          <w:p>
            <w:r>
              <w:t>47.45</w:t>
            </w:r>
          </w:p>
        </w:tc>
        <w:tc>
          <w:tcPr>
            <w:tcW w:type="dxa" w:w="2160"/>
          </w:tcPr>
          <w:p>
            <w:r>
              <w:t>7.38</w:t>
            </w:r>
          </w:p>
        </w:tc>
      </w:tr>
      <w:tr>
        <w:tc>
          <w:tcPr>
            <w:tcW w:type="dxa" w:w="2160"/>
          </w:tcPr>
          <w:p>
            <w:r>
              <w:t>Ethylene</w:t>
            </w:r>
          </w:p>
        </w:tc>
        <w:tc>
          <w:tcPr>
            <w:tcW w:type="dxa" w:w="2160"/>
          </w:tcPr>
          <w:p>
            <w:r>
              <w:t>fine_tuned</w:t>
            </w:r>
          </w:p>
        </w:tc>
        <w:tc>
          <w:tcPr>
            <w:tcW w:type="dxa" w:w="2160"/>
          </w:tcPr>
          <w:p>
            <w:r>
              <w:t>1.63</w:t>
            </w:r>
          </w:p>
        </w:tc>
        <w:tc>
          <w:tcPr>
            <w:tcW w:type="dxa" w:w="2160"/>
          </w:tcPr>
          <w:p>
            <w:r>
              <w:t>0.28</w:t>
            </w:r>
          </w:p>
        </w:tc>
      </w:tr>
      <w:tr>
        <w:tc>
          <w:tcPr>
            <w:tcW w:type="dxa" w:w="2160"/>
          </w:tcPr>
          <w:p>
            <w:r>
              <w:t>CO</w:t>
            </w:r>
          </w:p>
        </w:tc>
        <w:tc>
          <w:tcPr>
            <w:tcW w:type="dxa" w:w="2160"/>
          </w:tcPr>
          <w:p>
            <w:r>
              <w:t>no_attention</w:t>
            </w:r>
          </w:p>
        </w:tc>
        <w:tc>
          <w:tcPr>
            <w:tcW w:type="dxa" w:w="2160"/>
          </w:tcPr>
          <w:p>
            <w:r>
              <w:t>57.72</w:t>
            </w:r>
          </w:p>
        </w:tc>
        <w:tc>
          <w:tcPr>
            <w:tcW w:type="dxa" w:w="2160"/>
          </w:tcPr>
          <w:p>
            <w:r>
              <w:t>6.41</w:t>
            </w:r>
          </w:p>
        </w:tc>
      </w:tr>
      <w:tr>
        <w:tc>
          <w:tcPr>
            <w:tcW w:type="dxa" w:w="2160"/>
          </w:tcPr>
          <w:p>
            <w:r>
              <w:t>Ethylene</w:t>
            </w:r>
          </w:p>
        </w:tc>
        <w:tc>
          <w:tcPr>
            <w:tcW w:type="dxa" w:w="2160"/>
          </w:tcPr>
          <w:p>
            <w:r>
              <w:t>no_attention</w:t>
            </w:r>
          </w:p>
        </w:tc>
        <w:tc>
          <w:tcPr>
            <w:tcW w:type="dxa" w:w="2160"/>
          </w:tcPr>
          <w:p>
            <w:r>
              <w:t>1.49</w:t>
            </w:r>
          </w:p>
        </w:tc>
        <w:tc>
          <w:tcPr>
            <w:tcW w:type="dxa" w:w="2160"/>
          </w:tcPr>
          <w:p>
            <w:r>
              <w:t>0.22</w:t>
            </w:r>
          </w:p>
        </w:tc>
      </w:tr>
      <w:tr>
        <w:tc>
          <w:tcPr>
            <w:tcW w:type="dxa" w:w="2160"/>
          </w:tcPr>
          <w:p>
            <w:r>
              <w:t>CO</w:t>
            </w:r>
          </w:p>
        </w:tc>
        <w:tc>
          <w:tcPr>
            <w:tcW w:type="dxa" w:w="2160"/>
          </w:tcPr>
          <w:p>
            <w:r>
              <w:t>no_sensor_ids</w:t>
            </w:r>
          </w:p>
        </w:tc>
        <w:tc>
          <w:tcPr>
            <w:tcW w:type="dxa" w:w="2160"/>
          </w:tcPr>
          <w:p>
            <w:r>
              <w:t>52.61</w:t>
            </w:r>
          </w:p>
        </w:tc>
        <w:tc>
          <w:tcPr>
            <w:tcW w:type="dxa" w:w="2160"/>
          </w:tcPr>
          <w:p>
            <w:r>
              <w:t>10.20</w:t>
            </w:r>
          </w:p>
        </w:tc>
      </w:tr>
      <w:tr>
        <w:tc>
          <w:tcPr>
            <w:tcW w:type="dxa" w:w="2160"/>
          </w:tcPr>
          <w:p>
            <w:r>
              <w:t>Ethylene</w:t>
            </w:r>
          </w:p>
        </w:tc>
        <w:tc>
          <w:tcPr>
            <w:tcW w:type="dxa" w:w="2160"/>
          </w:tcPr>
          <w:p>
            <w:r>
              <w:t>no_sensor_ids</w:t>
            </w:r>
          </w:p>
        </w:tc>
        <w:tc>
          <w:tcPr>
            <w:tcW w:type="dxa" w:w="2160"/>
          </w:tcPr>
          <w:p>
            <w:r>
              <w:t>1.72</w:t>
            </w:r>
          </w:p>
        </w:tc>
        <w:tc>
          <w:tcPr>
            <w:tcW w:type="dxa" w:w="2160"/>
          </w:tcPr>
          <w:p>
            <w:r>
              <w:t>0.32</w:t>
            </w:r>
          </w:p>
        </w:tc>
      </w:tr>
      <w:tr>
        <w:tc>
          <w:tcPr>
            <w:tcW w:type="dxa" w:w="2160"/>
          </w:tcPr>
          <w:p>
            <w:r>
              <w:t>CO</w:t>
            </w:r>
          </w:p>
        </w:tc>
        <w:tc>
          <w:tcPr>
            <w:tcW w:type="dxa" w:w="2160"/>
          </w:tcPr>
          <w:p>
            <w:r>
              <w:t>no_sensor_mask</w:t>
            </w:r>
          </w:p>
        </w:tc>
        <w:tc>
          <w:tcPr>
            <w:tcW w:type="dxa" w:w="2160"/>
          </w:tcPr>
          <w:p>
            <w:r>
              <w:t>49.28</w:t>
            </w:r>
          </w:p>
        </w:tc>
        <w:tc>
          <w:tcPr>
            <w:tcW w:type="dxa" w:w="2160"/>
          </w:tcPr>
          <w:p>
            <w:r>
              <w:t>7.96</w:t>
            </w:r>
          </w:p>
        </w:tc>
      </w:tr>
      <w:tr>
        <w:tc>
          <w:tcPr>
            <w:tcW w:type="dxa" w:w="2160"/>
          </w:tcPr>
          <w:p>
            <w:r>
              <w:t>Ethylene</w:t>
            </w:r>
          </w:p>
        </w:tc>
        <w:tc>
          <w:tcPr>
            <w:tcW w:type="dxa" w:w="2160"/>
          </w:tcPr>
          <w:p>
            <w:r>
              <w:t>no_sensor_mask</w:t>
            </w:r>
          </w:p>
        </w:tc>
        <w:tc>
          <w:tcPr>
            <w:tcW w:type="dxa" w:w="2160"/>
          </w:tcPr>
          <w:p>
            <w:r>
              <w:t>1.65</w:t>
            </w:r>
          </w:p>
        </w:tc>
        <w:tc>
          <w:tcPr>
            <w:tcW w:type="dxa" w:w="2160"/>
          </w:tcPr>
          <w:p>
            <w:r>
              <w:t>0.26</w:t>
            </w:r>
          </w:p>
        </w:tc>
      </w:tr>
      <w:tr>
        <w:tc>
          <w:tcPr>
            <w:tcW w:type="dxa" w:w="2160"/>
          </w:tcPr>
          <w:p>
            <w:r>
              <w:t>CO</w:t>
            </w:r>
          </w:p>
        </w:tc>
        <w:tc>
          <w:tcPr>
            <w:tcW w:type="dxa" w:w="2160"/>
          </w:tcPr>
          <w:p>
            <w:r>
              <w:t>no_temporal_mask</w:t>
            </w:r>
          </w:p>
        </w:tc>
        <w:tc>
          <w:tcPr>
            <w:tcW w:type="dxa" w:w="2160"/>
          </w:tcPr>
          <w:p>
            <w:r>
              <w:t>55.38</w:t>
            </w:r>
          </w:p>
        </w:tc>
        <w:tc>
          <w:tcPr>
            <w:tcW w:type="dxa" w:w="2160"/>
          </w:tcPr>
          <w:p>
            <w:r>
              <w:t>18.19</w:t>
            </w:r>
          </w:p>
        </w:tc>
      </w:tr>
      <w:tr>
        <w:tc>
          <w:tcPr>
            <w:tcW w:type="dxa" w:w="2160"/>
          </w:tcPr>
          <w:p>
            <w:r>
              <w:t>Ethylene</w:t>
            </w:r>
          </w:p>
        </w:tc>
        <w:tc>
          <w:tcPr>
            <w:tcW w:type="dxa" w:w="2160"/>
          </w:tcPr>
          <w:p>
            <w:r>
              <w:t>no_temporal_mask</w:t>
            </w:r>
          </w:p>
        </w:tc>
        <w:tc>
          <w:tcPr>
            <w:tcW w:type="dxa" w:w="2160"/>
          </w:tcPr>
          <w:p>
            <w:r>
              <w:t>1.61</w:t>
            </w:r>
          </w:p>
        </w:tc>
        <w:tc>
          <w:tcPr>
            <w:tcW w:type="dxa" w:w="2160"/>
          </w:tcPr>
          <w:p>
            <w:r>
              <w:t>0.47</w:t>
            </w:r>
          </w:p>
        </w:tc>
      </w:tr>
      <w:tr>
        <w:tc>
          <w:tcPr>
            <w:tcW w:type="dxa" w:w="2160"/>
          </w:tcPr>
          <w:p>
            <w:r>
              <w:t>H2</w:t>
            </w:r>
          </w:p>
        </w:tc>
        <w:tc>
          <w:tcPr>
            <w:tcW w:type="dxa" w:w="2160"/>
          </w:tcPr>
          <w:p>
            <w:r>
              <w:t>fine_tuned</w:t>
            </w:r>
          </w:p>
        </w:tc>
        <w:tc>
          <w:tcPr>
            <w:tcW w:type="dxa" w:w="2160"/>
          </w:tcPr>
          <w:p>
            <w:r>
              <w:t>31.60</w:t>
            </w:r>
          </w:p>
        </w:tc>
        <w:tc>
          <w:tcPr>
            <w:tcW w:type="dxa" w:w="2160"/>
          </w:tcPr>
          <w:p>
            <w:r>
              <w:t>2.29</w:t>
            </w:r>
          </w:p>
        </w:tc>
      </w:tr>
      <w:tr>
        <w:tc>
          <w:tcPr>
            <w:tcW w:type="dxa" w:w="2160"/>
          </w:tcPr>
          <w:p>
            <w:r>
              <w:t>NH3</w:t>
            </w:r>
          </w:p>
        </w:tc>
        <w:tc>
          <w:tcPr>
            <w:tcW w:type="dxa" w:w="2160"/>
          </w:tcPr>
          <w:p>
            <w:r>
              <w:t>fine_tuned</w:t>
            </w:r>
          </w:p>
        </w:tc>
        <w:tc>
          <w:tcPr>
            <w:tcW w:type="dxa" w:w="2160"/>
          </w:tcPr>
          <w:p>
            <w:r>
              <w:t>17.36</w:t>
            </w:r>
          </w:p>
        </w:tc>
        <w:tc>
          <w:tcPr>
            <w:tcW w:type="dxa" w:w="2160"/>
          </w:tcPr>
          <w:p>
            <w:r>
              <w:t>1.54</w:t>
            </w:r>
          </w:p>
        </w:tc>
      </w:tr>
      <w:tr>
        <w:tc>
          <w:tcPr>
            <w:tcW w:type="dxa" w:w="2160"/>
          </w:tcPr>
          <w:p>
            <w:r>
              <w:t>H2</w:t>
            </w:r>
          </w:p>
        </w:tc>
        <w:tc>
          <w:tcPr>
            <w:tcW w:type="dxa" w:w="2160"/>
          </w:tcPr>
          <w:p>
            <w:r>
              <w:t>no_attention</w:t>
            </w:r>
          </w:p>
        </w:tc>
        <w:tc>
          <w:tcPr>
            <w:tcW w:type="dxa" w:w="2160"/>
          </w:tcPr>
          <w:p>
            <w:r>
              <w:t>33.59</w:t>
            </w:r>
          </w:p>
        </w:tc>
        <w:tc>
          <w:tcPr>
            <w:tcW w:type="dxa" w:w="2160"/>
          </w:tcPr>
          <w:p>
            <w:r>
              <w:t>2.48</w:t>
            </w:r>
          </w:p>
        </w:tc>
      </w:tr>
      <w:tr>
        <w:tc>
          <w:tcPr>
            <w:tcW w:type="dxa" w:w="2160"/>
          </w:tcPr>
          <w:p>
            <w:r>
              <w:t>NH3</w:t>
            </w:r>
          </w:p>
        </w:tc>
        <w:tc>
          <w:tcPr>
            <w:tcW w:type="dxa" w:w="2160"/>
          </w:tcPr>
          <w:p>
            <w:r>
              <w:t>no_attention</w:t>
            </w:r>
          </w:p>
        </w:tc>
        <w:tc>
          <w:tcPr>
            <w:tcW w:type="dxa" w:w="2160"/>
          </w:tcPr>
          <w:p>
            <w:r>
              <w:t>14.35</w:t>
            </w:r>
          </w:p>
        </w:tc>
        <w:tc>
          <w:tcPr>
            <w:tcW w:type="dxa" w:w="2160"/>
          </w:tcPr>
          <w:p>
            <w:r>
              <w:t>1.06</w:t>
            </w:r>
          </w:p>
        </w:tc>
      </w:tr>
      <w:tr>
        <w:tc>
          <w:tcPr>
            <w:tcW w:type="dxa" w:w="2160"/>
          </w:tcPr>
          <w:p>
            <w:r>
              <w:t>H2</w:t>
            </w:r>
          </w:p>
        </w:tc>
        <w:tc>
          <w:tcPr>
            <w:tcW w:type="dxa" w:w="2160"/>
          </w:tcPr>
          <w:p>
            <w:r>
              <w:t>no_sensor_ids</w:t>
            </w:r>
          </w:p>
        </w:tc>
        <w:tc>
          <w:tcPr>
            <w:tcW w:type="dxa" w:w="2160"/>
          </w:tcPr>
          <w:p>
            <w:r>
              <w:t>36.33</w:t>
            </w:r>
          </w:p>
        </w:tc>
        <w:tc>
          <w:tcPr>
            <w:tcW w:type="dxa" w:w="2160"/>
          </w:tcPr>
          <w:p>
            <w:r>
              <w:t>3.02</w:t>
            </w:r>
          </w:p>
        </w:tc>
      </w:tr>
      <w:tr>
        <w:tc>
          <w:tcPr>
            <w:tcW w:type="dxa" w:w="2160"/>
          </w:tcPr>
          <w:p>
            <w:r>
              <w:t>NH3</w:t>
            </w:r>
          </w:p>
        </w:tc>
        <w:tc>
          <w:tcPr>
            <w:tcW w:type="dxa" w:w="2160"/>
          </w:tcPr>
          <w:p>
            <w:r>
              <w:t>no_sensor_ids</w:t>
            </w:r>
          </w:p>
        </w:tc>
        <w:tc>
          <w:tcPr>
            <w:tcW w:type="dxa" w:w="2160"/>
          </w:tcPr>
          <w:p>
            <w:r>
              <w:t>17.30</w:t>
            </w:r>
          </w:p>
        </w:tc>
        <w:tc>
          <w:tcPr>
            <w:tcW w:type="dxa" w:w="2160"/>
          </w:tcPr>
          <w:p>
            <w:r>
              <w:t>1.85</w:t>
            </w:r>
          </w:p>
        </w:tc>
      </w:tr>
      <w:tr>
        <w:tc>
          <w:tcPr>
            <w:tcW w:type="dxa" w:w="2160"/>
          </w:tcPr>
          <w:p>
            <w:r>
              <w:t>H2</w:t>
            </w:r>
          </w:p>
        </w:tc>
        <w:tc>
          <w:tcPr>
            <w:tcW w:type="dxa" w:w="2160"/>
          </w:tcPr>
          <w:p>
            <w:r>
              <w:t>no_sensor_mask</w:t>
            </w:r>
          </w:p>
        </w:tc>
        <w:tc>
          <w:tcPr>
            <w:tcW w:type="dxa" w:w="2160"/>
          </w:tcPr>
          <w:p>
            <w:r>
              <w:t>35.95</w:t>
            </w:r>
          </w:p>
        </w:tc>
        <w:tc>
          <w:tcPr>
            <w:tcW w:type="dxa" w:w="2160"/>
          </w:tcPr>
          <w:p>
            <w:r>
              <w:t>2.69</w:t>
            </w:r>
          </w:p>
        </w:tc>
      </w:tr>
      <w:tr>
        <w:tc>
          <w:tcPr>
            <w:tcW w:type="dxa" w:w="2160"/>
          </w:tcPr>
          <w:p>
            <w:r>
              <w:t>NH3</w:t>
            </w:r>
          </w:p>
        </w:tc>
        <w:tc>
          <w:tcPr>
            <w:tcW w:type="dxa" w:w="2160"/>
          </w:tcPr>
          <w:p>
            <w:r>
              <w:t>no_sensor_mask</w:t>
            </w:r>
          </w:p>
        </w:tc>
        <w:tc>
          <w:tcPr>
            <w:tcW w:type="dxa" w:w="2160"/>
          </w:tcPr>
          <w:p>
            <w:r>
              <w:t>16.58</w:t>
            </w:r>
          </w:p>
        </w:tc>
        <w:tc>
          <w:tcPr>
            <w:tcW w:type="dxa" w:w="2160"/>
          </w:tcPr>
          <w:p>
            <w:r>
              <w:t>3.20</w:t>
            </w:r>
          </w:p>
        </w:tc>
      </w:tr>
      <w:tr>
        <w:tc>
          <w:tcPr>
            <w:tcW w:type="dxa" w:w="2160"/>
          </w:tcPr>
          <w:p>
            <w:r>
              <w:t>H2</w:t>
            </w:r>
          </w:p>
        </w:tc>
        <w:tc>
          <w:tcPr>
            <w:tcW w:type="dxa" w:w="2160"/>
          </w:tcPr>
          <w:p>
            <w:r>
              <w:t>no_temporal_mask</w:t>
            </w:r>
          </w:p>
        </w:tc>
        <w:tc>
          <w:tcPr>
            <w:tcW w:type="dxa" w:w="2160"/>
          </w:tcPr>
          <w:p>
            <w:r>
              <w:t>33.34</w:t>
            </w:r>
          </w:p>
        </w:tc>
        <w:tc>
          <w:tcPr>
            <w:tcW w:type="dxa" w:w="2160"/>
          </w:tcPr>
          <w:p>
            <w:r>
              <w:t>3.32</w:t>
            </w:r>
          </w:p>
        </w:tc>
      </w:tr>
      <w:tr>
        <w:tc>
          <w:tcPr>
            <w:tcW w:type="dxa" w:w="2160"/>
          </w:tcPr>
          <w:p>
            <w:r>
              <w:t>NH3</w:t>
            </w:r>
          </w:p>
        </w:tc>
        <w:tc>
          <w:tcPr>
            <w:tcW w:type="dxa" w:w="2160"/>
          </w:tcPr>
          <w:p>
            <w:r>
              <w:t>no_temporal_mask</w:t>
            </w:r>
          </w:p>
        </w:tc>
        <w:tc>
          <w:tcPr>
            <w:tcW w:type="dxa" w:w="2160"/>
          </w:tcPr>
          <w:p>
            <w:r>
              <w:t>19.47</w:t>
            </w:r>
          </w:p>
        </w:tc>
        <w:tc>
          <w:tcPr>
            <w:tcW w:type="dxa" w:w="2160"/>
          </w:tcPr>
          <w:p>
            <w:r>
              <w:t>2.56</w:t>
            </w:r>
          </w:p>
        </w:tc>
      </w:tr>
    </w:tbl>
    <w:p>
      <w:r>
        <w:t>Table 6. Window-position sensitivity (ppm).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Gas</w:t>
            </w:r>
          </w:p>
        </w:tc>
        <w:tc>
          <w:tcPr>
            <w:tcW w:type="dxa" w:w="1728"/>
          </w:tcPr>
          <w:p>
            <w:r>
              <w:t>Window</w:t>
            </w:r>
          </w:p>
        </w:tc>
        <w:tc>
          <w:tcPr>
            <w:tcW w:type="dxa" w:w="1728"/>
          </w:tcPr>
          <w:p>
            <w:r>
              <w:t>Training</w:t>
            </w:r>
          </w:p>
        </w:tc>
        <w:tc>
          <w:tcPr>
            <w:tcW w:type="dxa" w:w="1728"/>
          </w:tcPr>
          <w:p>
            <w:r>
              <w:t>MAE mean</w:t>
            </w:r>
          </w:p>
        </w:tc>
        <w:tc>
          <w:tcPr>
            <w:tcW w:type="dxa" w:w="1728"/>
          </w:tcPr>
          <w:p>
            <w:r>
              <w:t>MAE SD</w:t>
            </w:r>
          </w:p>
        </w:tc>
      </w:tr>
      <w:tr>
        <w:tc>
          <w:tcPr>
            <w:tcW w:type="dxa" w:w="1728"/>
          </w:tcPr>
          <w:p>
            <w:r>
              <w:t>H2</w:t>
            </w:r>
          </w:p>
        </w:tc>
        <w:tc>
          <w:tcPr>
            <w:tcW w:type="dxa" w:w="1728"/>
          </w:tcPr>
          <w:p>
            <w:r>
              <w:t>early</w:t>
            </w:r>
          </w:p>
        </w:tc>
        <w:tc>
          <w:tcPr>
            <w:tcW w:type="dxa" w:w="1728"/>
          </w:tcPr>
          <w:p>
            <w:r>
              <w:t>fine_tuned</w:t>
            </w:r>
          </w:p>
        </w:tc>
        <w:tc>
          <w:tcPr>
            <w:tcW w:type="dxa" w:w="1728"/>
          </w:tcPr>
          <w:p>
            <w:r>
              <w:t>31.60</w:t>
            </w:r>
          </w:p>
        </w:tc>
        <w:tc>
          <w:tcPr>
            <w:tcW w:type="dxa" w:w="1728"/>
          </w:tcPr>
          <w:p>
            <w:r>
              <w:t>2.29</w:t>
            </w:r>
          </w:p>
        </w:tc>
      </w:tr>
      <w:tr>
        <w:tc>
          <w:tcPr>
            <w:tcW w:type="dxa" w:w="1728"/>
          </w:tcPr>
          <w:p>
            <w:r>
              <w:t>NH3</w:t>
            </w:r>
          </w:p>
        </w:tc>
        <w:tc>
          <w:tcPr>
            <w:tcW w:type="dxa" w:w="1728"/>
          </w:tcPr>
          <w:p>
            <w:r>
              <w:t>early</w:t>
            </w:r>
          </w:p>
        </w:tc>
        <w:tc>
          <w:tcPr>
            <w:tcW w:type="dxa" w:w="1728"/>
          </w:tcPr>
          <w:p>
            <w:r>
              <w:t>fine_tuned</w:t>
            </w:r>
          </w:p>
        </w:tc>
        <w:tc>
          <w:tcPr>
            <w:tcW w:type="dxa" w:w="1728"/>
          </w:tcPr>
          <w:p>
            <w:r>
              <w:t>17.36</w:t>
            </w:r>
          </w:p>
        </w:tc>
        <w:tc>
          <w:tcPr>
            <w:tcW w:type="dxa" w:w="1728"/>
          </w:tcPr>
          <w:p>
            <w:r>
              <w:t>1.54</w:t>
            </w:r>
          </w:p>
        </w:tc>
      </w:tr>
      <w:tr>
        <w:tc>
          <w:tcPr>
            <w:tcW w:type="dxa" w:w="1728"/>
          </w:tcPr>
          <w:p>
            <w:r>
              <w:t>H2</w:t>
            </w:r>
          </w:p>
        </w:tc>
        <w:tc>
          <w:tcPr>
            <w:tcW w:type="dxa" w:w="1728"/>
          </w:tcPr>
          <w:p>
            <w:r>
              <w:t>early</w:t>
            </w:r>
          </w:p>
        </w:tc>
        <w:tc>
          <w:tcPr>
            <w:tcW w:type="dxa" w:w="1728"/>
          </w:tcPr>
          <w:p>
            <w:r>
              <w:t>scratch</w:t>
            </w:r>
          </w:p>
        </w:tc>
        <w:tc>
          <w:tcPr>
            <w:tcW w:type="dxa" w:w="1728"/>
          </w:tcPr>
          <w:p>
            <w:r>
              <w:t>41.20</w:t>
            </w:r>
          </w:p>
        </w:tc>
        <w:tc>
          <w:tcPr>
            <w:tcW w:type="dxa" w:w="1728"/>
          </w:tcPr>
          <w:p>
            <w:r>
              <w:t>4.27</w:t>
            </w:r>
          </w:p>
        </w:tc>
      </w:tr>
      <w:tr>
        <w:tc>
          <w:tcPr>
            <w:tcW w:type="dxa" w:w="1728"/>
          </w:tcPr>
          <w:p>
            <w:r>
              <w:t>NH3</w:t>
            </w:r>
          </w:p>
        </w:tc>
        <w:tc>
          <w:tcPr>
            <w:tcW w:type="dxa" w:w="1728"/>
          </w:tcPr>
          <w:p>
            <w:r>
              <w:t>early</w:t>
            </w:r>
          </w:p>
        </w:tc>
        <w:tc>
          <w:tcPr>
            <w:tcW w:type="dxa" w:w="1728"/>
          </w:tcPr>
          <w:p>
            <w:r>
              <w:t>scratch</w:t>
            </w:r>
          </w:p>
        </w:tc>
        <w:tc>
          <w:tcPr>
            <w:tcW w:type="dxa" w:w="1728"/>
          </w:tcPr>
          <w:p>
            <w:r>
              <w:t>21.59</w:t>
            </w:r>
          </w:p>
        </w:tc>
        <w:tc>
          <w:tcPr>
            <w:tcW w:type="dxa" w:w="1728"/>
          </w:tcPr>
          <w:p>
            <w:r>
              <w:t>3.25</w:t>
            </w:r>
          </w:p>
        </w:tc>
      </w:tr>
      <w:tr>
        <w:tc>
          <w:tcPr>
            <w:tcW w:type="dxa" w:w="1728"/>
          </w:tcPr>
          <w:p>
            <w:r>
              <w:t>H2</w:t>
            </w:r>
          </w:p>
        </w:tc>
        <w:tc>
          <w:tcPr>
            <w:tcW w:type="dxa" w:w="1728"/>
          </w:tcPr>
          <w:p>
            <w:r>
              <w:t>full</w:t>
            </w:r>
          </w:p>
        </w:tc>
        <w:tc>
          <w:tcPr>
            <w:tcW w:type="dxa" w:w="1728"/>
          </w:tcPr>
          <w:p>
            <w:r>
              <w:t>fine_tuned</w:t>
            </w:r>
          </w:p>
        </w:tc>
        <w:tc>
          <w:tcPr>
            <w:tcW w:type="dxa" w:w="1728"/>
          </w:tcPr>
          <w:p>
            <w:r>
              <w:t>35.75</w:t>
            </w:r>
          </w:p>
        </w:tc>
        <w:tc>
          <w:tcPr>
            <w:tcW w:type="dxa" w:w="1728"/>
          </w:tcPr>
          <w:p>
            <w:r>
              <w:t>2.46</w:t>
            </w:r>
          </w:p>
        </w:tc>
      </w:tr>
      <w:tr>
        <w:tc>
          <w:tcPr>
            <w:tcW w:type="dxa" w:w="1728"/>
          </w:tcPr>
          <w:p>
            <w:r>
              <w:t>NH3</w:t>
            </w:r>
          </w:p>
        </w:tc>
        <w:tc>
          <w:tcPr>
            <w:tcW w:type="dxa" w:w="1728"/>
          </w:tcPr>
          <w:p>
            <w:r>
              <w:t>full</w:t>
            </w:r>
          </w:p>
        </w:tc>
        <w:tc>
          <w:tcPr>
            <w:tcW w:type="dxa" w:w="1728"/>
          </w:tcPr>
          <w:p>
            <w:r>
              <w:t>fine_tuned</w:t>
            </w:r>
          </w:p>
        </w:tc>
        <w:tc>
          <w:tcPr>
            <w:tcW w:type="dxa" w:w="1728"/>
          </w:tcPr>
          <w:p>
            <w:r>
              <w:t>18.05</w:t>
            </w:r>
          </w:p>
        </w:tc>
        <w:tc>
          <w:tcPr>
            <w:tcW w:type="dxa" w:w="1728"/>
          </w:tcPr>
          <w:p>
            <w:r>
              <w:t>2.48</w:t>
            </w:r>
          </w:p>
        </w:tc>
      </w:tr>
      <w:tr>
        <w:tc>
          <w:tcPr>
            <w:tcW w:type="dxa" w:w="1728"/>
          </w:tcPr>
          <w:p>
            <w:r>
              <w:t>H2</w:t>
            </w:r>
          </w:p>
        </w:tc>
        <w:tc>
          <w:tcPr>
            <w:tcW w:type="dxa" w:w="1728"/>
          </w:tcPr>
          <w:p>
            <w:r>
              <w:t>full</w:t>
            </w:r>
          </w:p>
        </w:tc>
        <w:tc>
          <w:tcPr>
            <w:tcW w:type="dxa" w:w="1728"/>
          </w:tcPr>
          <w:p>
            <w:r>
              <w:t>scratch</w:t>
            </w:r>
          </w:p>
        </w:tc>
        <w:tc>
          <w:tcPr>
            <w:tcW w:type="dxa" w:w="1728"/>
          </w:tcPr>
          <w:p>
            <w:r>
              <w:t>38.36</w:t>
            </w:r>
          </w:p>
        </w:tc>
        <w:tc>
          <w:tcPr>
            <w:tcW w:type="dxa" w:w="1728"/>
          </w:tcPr>
          <w:p>
            <w:r>
              <w:t>2.56</w:t>
            </w:r>
          </w:p>
        </w:tc>
      </w:tr>
      <w:tr>
        <w:tc>
          <w:tcPr>
            <w:tcW w:type="dxa" w:w="1728"/>
          </w:tcPr>
          <w:p>
            <w:r>
              <w:t>NH3</w:t>
            </w:r>
          </w:p>
        </w:tc>
        <w:tc>
          <w:tcPr>
            <w:tcW w:type="dxa" w:w="1728"/>
          </w:tcPr>
          <w:p>
            <w:r>
              <w:t>full</w:t>
            </w:r>
          </w:p>
        </w:tc>
        <w:tc>
          <w:tcPr>
            <w:tcW w:type="dxa" w:w="1728"/>
          </w:tcPr>
          <w:p>
            <w:r>
              <w:t>scratch</w:t>
            </w:r>
          </w:p>
        </w:tc>
        <w:tc>
          <w:tcPr>
            <w:tcW w:type="dxa" w:w="1728"/>
          </w:tcPr>
          <w:p>
            <w:r>
              <w:t>20.24</w:t>
            </w:r>
          </w:p>
        </w:tc>
        <w:tc>
          <w:tcPr>
            <w:tcW w:type="dxa" w:w="1728"/>
          </w:tcPr>
          <w:p>
            <w:r>
              <w:t>1.76</w:t>
            </w:r>
          </w:p>
        </w:tc>
      </w:tr>
      <w:tr>
        <w:tc>
          <w:tcPr>
            <w:tcW w:type="dxa" w:w="1728"/>
          </w:tcPr>
          <w:p>
            <w:r>
              <w:t>H2</w:t>
            </w:r>
          </w:p>
        </w:tc>
        <w:tc>
          <w:tcPr>
            <w:tcW w:type="dxa" w:w="1728"/>
          </w:tcPr>
          <w:p>
            <w:r>
              <w:t>late</w:t>
            </w:r>
          </w:p>
        </w:tc>
        <w:tc>
          <w:tcPr>
            <w:tcW w:type="dxa" w:w="1728"/>
          </w:tcPr>
          <w:p>
            <w:r>
              <w:t>fine_tuned</w:t>
            </w:r>
          </w:p>
        </w:tc>
        <w:tc>
          <w:tcPr>
            <w:tcW w:type="dxa" w:w="1728"/>
          </w:tcPr>
          <w:p>
            <w:r>
              <w:t>51.28</w:t>
            </w:r>
          </w:p>
        </w:tc>
        <w:tc>
          <w:tcPr>
            <w:tcW w:type="dxa" w:w="1728"/>
          </w:tcPr>
          <w:p>
            <w:r>
              <w:t>4.89</w:t>
            </w:r>
          </w:p>
        </w:tc>
      </w:tr>
      <w:tr>
        <w:tc>
          <w:tcPr>
            <w:tcW w:type="dxa" w:w="1728"/>
          </w:tcPr>
          <w:p>
            <w:r>
              <w:t>NH3</w:t>
            </w:r>
          </w:p>
        </w:tc>
        <w:tc>
          <w:tcPr>
            <w:tcW w:type="dxa" w:w="1728"/>
          </w:tcPr>
          <w:p>
            <w:r>
              <w:t>late</w:t>
            </w:r>
          </w:p>
        </w:tc>
        <w:tc>
          <w:tcPr>
            <w:tcW w:type="dxa" w:w="1728"/>
          </w:tcPr>
          <w:p>
            <w:r>
              <w:t>fine_tuned</w:t>
            </w:r>
          </w:p>
        </w:tc>
        <w:tc>
          <w:tcPr>
            <w:tcW w:type="dxa" w:w="1728"/>
          </w:tcPr>
          <w:p>
            <w:r>
              <w:t>54.75</w:t>
            </w:r>
          </w:p>
        </w:tc>
        <w:tc>
          <w:tcPr>
            <w:tcW w:type="dxa" w:w="1728"/>
          </w:tcPr>
          <w:p>
            <w:r>
              <w:t>4.40</w:t>
            </w:r>
          </w:p>
        </w:tc>
      </w:tr>
      <w:tr>
        <w:tc>
          <w:tcPr>
            <w:tcW w:type="dxa" w:w="1728"/>
          </w:tcPr>
          <w:p>
            <w:r>
              <w:t>H2</w:t>
            </w:r>
          </w:p>
        </w:tc>
        <w:tc>
          <w:tcPr>
            <w:tcW w:type="dxa" w:w="1728"/>
          </w:tcPr>
          <w:p>
            <w:r>
              <w:t>late</w:t>
            </w:r>
          </w:p>
        </w:tc>
        <w:tc>
          <w:tcPr>
            <w:tcW w:type="dxa" w:w="1728"/>
          </w:tcPr>
          <w:p>
            <w:r>
              <w:t>scratch</w:t>
            </w:r>
          </w:p>
        </w:tc>
        <w:tc>
          <w:tcPr>
            <w:tcW w:type="dxa" w:w="1728"/>
          </w:tcPr>
          <w:p>
            <w:r>
              <w:t>52.12</w:t>
            </w:r>
          </w:p>
        </w:tc>
        <w:tc>
          <w:tcPr>
            <w:tcW w:type="dxa" w:w="1728"/>
          </w:tcPr>
          <w:p>
            <w:r>
              <w:t>7.87</w:t>
            </w:r>
          </w:p>
        </w:tc>
      </w:tr>
      <w:tr>
        <w:tc>
          <w:tcPr>
            <w:tcW w:type="dxa" w:w="1728"/>
          </w:tcPr>
          <w:p>
            <w:r>
              <w:t>NH3</w:t>
            </w:r>
          </w:p>
        </w:tc>
        <w:tc>
          <w:tcPr>
            <w:tcW w:type="dxa" w:w="1728"/>
          </w:tcPr>
          <w:p>
            <w:r>
              <w:t>late</w:t>
            </w:r>
          </w:p>
        </w:tc>
        <w:tc>
          <w:tcPr>
            <w:tcW w:type="dxa" w:w="1728"/>
          </w:tcPr>
          <w:p>
            <w:r>
              <w:t>scratch</w:t>
            </w:r>
          </w:p>
        </w:tc>
        <w:tc>
          <w:tcPr>
            <w:tcW w:type="dxa" w:w="1728"/>
          </w:tcPr>
          <w:p>
            <w:r>
              <w:t>56.71</w:t>
            </w:r>
          </w:p>
        </w:tc>
        <w:tc>
          <w:tcPr>
            <w:tcW w:type="dxa" w:w="1728"/>
          </w:tcPr>
          <w:p>
            <w:r>
              <w:t>5.88</w:t>
            </w:r>
          </w:p>
        </w:tc>
      </w:tr>
      <w:tr>
        <w:tc>
          <w:tcPr>
            <w:tcW w:type="dxa" w:w="1728"/>
          </w:tcPr>
          <w:p>
            <w:r>
              <w:t>H2</w:t>
            </w:r>
          </w:p>
        </w:tc>
        <w:tc>
          <w:tcPr>
            <w:tcW w:type="dxa" w:w="1728"/>
          </w:tcPr>
          <w:p>
            <w:r>
              <w:t>middle</w:t>
            </w:r>
          </w:p>
        </w:tc>
        <w:tc>
          <w:tcPr>
            <w:tcW w:type="dxa" w:w="1728"/>
          </w:tcPr>
          <w:p>
            <w:r>
              <w:t>fine_tuned</w:t>
            </w:r>
          </w:p>
        </w:tc>
        <w:tc>
          <w:tcPr>
            <w:tcW w:type="dxa" w:w="1728"/>
          </w:tcPr>
          <w:p>
            <w:r>
              <w:t>35.60</w:t>
            </w:r>
          </w:p>
        </w:tc>
        <w:tc>
          <w:tcPr>
            <w:tcW w:type="dxa" w:w="1728"/>
          </w:tcPr>
          <w:p>
            <w:r>
              <w:t>3.08</w:t>
            </w:r>
          </w:p>
        </w:tc>
      </w:tr>
      <w:tr>
        <w:tc>
          <w:tcPr>
            <w:tcW w:type="dxa" w:w="1728"/>
          </w:tcPr>
          <w:p>
            <w:r>
              <w:t>NH3</w:t>
            </w:r>
          </w:p>
        </w:tc>
        <w:tc>
          <w:tcPr>
            <w:tcW w:type="dxa" w:w="1728"/>
          </w:tcPr>
          <w:p>
            <w:r>
              <w:t>middle</w:t>
            </w:r>
          </w:p>
        </w:tc>
        <w:tc>
          <w:tcPr>
            <w:tcW w:type="dxa" w:w="1728"/>
          </w:tcPr>
          <w:p>
            <w:r>
              <w:t>fine_tuned</w:t>
            </w:r>
          </w:p>
        </w:tc>
        <w:tc>
          <w:tcPr>
            <w:tcW w:type="dxa" w:w="1728"/>
          </w:tcPr>
          <w:p>
            <w:r>
              <w:t>29.60</w:t>
            </w:r>
          </w:p>
        </w:tc>
        <w:tc>
          <w:tcPr>
            <w:tcW w:type="dxa" w:w="1728"/>
          </w:tcPr>
          <w:p>
            <w:r>
              <w:t>3.23</w:t>
            </w:r>
          </w:p>
        </w:tc>
      </w:tr>
      <w:tr>
        <w:tc>
          <w:tcPr>
            <w:tcW w:type="dxa" w:w="1728"/>
          </w:tcPr>
          <w:p>
            <w:r>
              <w:t>H2</w:t>
            </w:r>
          </w:p>
        </w:tc>
        <w:tc>
          <w:tcPr>
            <w:tcW w:type="dxa" w:w="1728"/>
          </w:tcPr>
          <w:p>
            <w:r>
              <w:t>middle</w:t>
            </w:r>
          </w:p>
        </w:tc>
        <w:tc>
          <w:tcPr>
            <w:tcW w:type="dxa" w:w="1728"/>
          </w:tcPr>
          <w:p>
            <w:r>
              <w:t>scratch</w:t>
            </w:r>
          </w:p>
        </w:tc>
        <w:tc>
          <w:tcPr>
            <w:tcW w:type="dxa" w:w="1728"/>
          </w:tcPr>
          <w:p>
            <w:r>
              <w:t>33.99</w:t>
            </w:r>
          </w:p>
        </w:tc>
        <w:tc>
          <w:tcPr>
            <w:tcW w:type="dxa" w:w="1728"/>
          </w:tcPr>
          <w:p>
            <w:r>
              <w:t>4.10</w:t>
            </w:r>
          </w:p>
        </w:tc>
      </w:tr>
      <w:tr>
        <w:tc>
          <w:tcPr>
            <w:tcW w:type="dxa" w:w="1728"/>
          </w:tcPr>
          <w:p>
            <w:r>
              <w:t>NH3</w:t>
            </w:r>
          </w:p>
        </w:tc>
        <w:tc>
          <w:tcPr>
            <w:tcW w:type="dxa" w:w="1728"/>
          </w:tcPr>
          <w:p>
            <w:r>
              <w:t>middle</w:t>
            </w:r>
          </w:p>
        </w:tc>
        <w:tc>
          <w:tcPr>
            <w:tcW w:type="dxa" w:w="1728"/>
          </w:tcPr>
          <w:p>
            <w:r>
              <w:t>scratch</w:t>
            </w:r>
          </w:p>
        </w:tc>
        <w:tc>
          <w:tcPr>
            <w:tcW w:type="dxa" w:w="1728"/>
          </w:tcPr>
          <w:p>
            <w:r>
              <w:t>34.55</w:t>
            </w:r>
          </w:p>
        </w:tc>
        <w:tc>
          <w:tcPr>
            <w:tcW w:type="dxa" w:w="1728"/>
          </w:tcPr>
          <w:p>
            <w:r>
              <w:t>5.01</w:t>
            </w:r>
          </w:p>
        </w:tc>
      </w:tr>
    </w:tbl>
    <w:p>
      <w:pPr>
        <w:pStyle w:val="Heading3"/>
      </w:pPr>
      <w:r>
        <w:t>V.G. Long-Term Drift</w:t>
      </w:r>
    </w:p>
    <w:p/>
    <w:p>
      <w:r>
        <w:t>Table 7 gives per-gas errors and normalized errors for the 20-label historical target transform, including the constant fitting-mean control. All budgets, macro errors, and loss/scaling comparisons are supplied as CSVs. The loss/scaling study is a sensitivity analysis, not test-based selection of a replacement primary model. A mean difference alone is insufficient to establish useful transfer under severe drift.</w:t>
      </w:r>
    </w:p>
    <w:p>
      <w:r>
        <w:t>Table 7. Oracle-class conditional drift regression.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Partition</w:t>
            </w:r>
          </w:p>
        </w:tc>
        <w:tc>
          <w:tcPr>
            <w:tcW w:type="dxa" w:w="1234"/>
          </w:tcPr>
          <w:p>
            <w:r>
              <w:t>Gas</w:t>
            </w:r>
          </w:p>
        </w:tc>
        <w:tc>
          <w:tcPr>
            <w:tcW w:type="dxa" w:w="1234"/>
          </w:tcPr>
          <w:p>
            <w:r>
              <w:t>Policy</w:t>
            </w:r>
          </w:p>
        </w:tc>
        <w:tc>
          <w:tcPr>
            <w:tcW w:type="dxa" w:w="1234"/>
          </w:tcPr>
          <w:p>
            <w:r>
              <w:t>MAE mean</w:t>
            </w:r>
          </w:p>
        </w:tc>
        <w:tc>
          <w:tcPr>
            <w:tcW w:type="dxa" w:w="1234"/>
          </w:tcPr>
          <w:p>
            <w:r>
              <w:t>MAE SD</w:t>
            </w:r>
          </w:p>
        </w:tc>
        <w:tc>
          <w:tcPr>
            <w:tcW w:type="dxa" w:w="1234"/>
          </w:tcPr>
          <w:p>
            <w:r>
              <w:t>NMAE mean</w:t>
            </w:r>
          </w:p>
        </w:tc>
        <w:tc>
          <w:tcPr>
            <w:tcW w:type="dxa" w:w="1234"/>
          </w:tcPr>
          <w:p>
            <w:r>
              <w:t>NMAE SD</w:t>
            </w:r>
          </w:p>
        </w:tc>
      </w:tr>
      <w:tr>
        <w:tc>
          <w:tcPr>
            <w:tcW w:type="dxa" w:w="1234"/>
          </w:tcPr>
          <w:p>
            <w:r>
              <w:t>8</w:t>
            </w:r>
          </w:p>
        </w:tc>
        <w:tc>
          <w:tcPr>
            <w:tcW w:type="dxa" w:w="1234"/>
          </w:tcPr>
          <w:p>
            <w:r>
              <w:t>Acetaldehyde</w:t>
            </w:r>
          </w:p>
        </w:tc>
        <w:tc>
          <w:tcPr>
            <w:tcW w:type="dxa" w:w="1234"/>
          </w:tcPr>
          <w:p>
            <w:r>
              <w:t>constant</w:t>
            </w:r>
          </w:p>
        </w:tc>
        <w:tc>
          <w:tcPr>
            <w:tcW w:type="dxa" w:w="1234"/>
          </w:tcPr>
          <w:p>
            <w:r>
              <w:t>11.79</w:t>
            </w:r>
          </w:p>
        </w:tc>
        <w:tc>
          <w:tcPr>
            <w:tcW w:type="dxa" w:w="1234"/>
          </w:tcPr>
          <w:p>
            <w:r>
              <w:t>7.58</w:t>
            </w:r>
          </w:p>
        </w:tc>
        <w:tc>
          <w:tcPr>
            <w:tcW w:type="dxa" w:w="1234"/>
          </w:tcPr>
          <w:p>
            <w:r>
              <w:t>0.04</w:t>
            </w:r>
          </w:p>
        </w:tc>
        <w:tc>
          <w:tcPr>
            <w:tcW w:type="dxa" w:w="1234"/>
          </w:tcPr>
          <w:p>
            <w:r>
              <w:t>0.03</w:t>
            </w:r>
          </w:p>
        </w:tc>
      </w:tr>
      <w:tr>
        <w:tc>
          <w:tcPr>
            <w:tcW w:type="dxa" w:w="1234"/>
          </w:tcPr>
          <w:p>
            <w:r>
              <w:t>8</w:t>
            </w:r>
          </w:p>
        </w:tc>
        <w:tc>
          <w:tcPr>
            <w:tcW w:type="dxa" w:w="1234"/>
          </w:tcPr>
          <w:p>
            <w:r>
              <w:t>Acetone</w:t>
            </w:r>
          </w:p>
        </w:tc>
        <w:tc>
          <w:tcPr>
            <w:tcW w:type="dxa" w:w="1234"/>
          </w:tcPr>
          <w:p>
            <w:r>
              <w:t>constant</w:t>
            </w:r>
          </w:p>
        </w:tc>
        <w:tc>
          <w:tcPr>
            <w:tcW w:type="dxa" w:w="1234"/>
          </w:tcPr>
          <w:p>
            <w:r>
              <w:t>57.28</w:t>
            </w:r>
          </w:p>
        </w:tc>
        <w:tc>
          <w:tcPr>
            <w:tcW w:type="dxa" w:w="1234"/>
          </w:tcPr>
          <w:p>
            <w:r>
              <w:t>12.80</w:t>
            </w:r>
          </w:p>
        </w:tc>
        <w:tc>
          <w:tcPr>
            <w:tcW w:type="dxa" w:w="1234"/>
          </w:tcPr>
          <w:p>
            <w:r>
              <w:t>0.12</w:t>
            </w:r>
          </w:p>
        </w:tc>
        <w:tc>
          <w:tcPr>
            <w:tcW w:type="dxa" w:w="1234"/>
          </w:tcPr>
          <w:p>
            <w:r>
              <w:t>0.03</w:t>
            </w:r>
          </w:p>
        </w:tc>
      </w:tr>
      <w:tr>
        <w:tc>
          <w:tcPr>
            <w:tcW w:type="dxa" w:w="1234"/>
          </w:tcPr>
          <w:p>
            <w:r>
              <w:t>8</w:t>
            </w:r>
          </w:p>
        </w:tc>
        <w:tc>
          <w:tcPr>
            <w:tcW w:type="dxa" w:w="1234"/>
          </w:tcPr>
          <w:p>
            <w:r>
              <w:t>Ammonia</w:t>
            </w:r>
          </w:p>
        </w:tc>
        <w:tc>
          <w:tcPr>
            <w:tcW w:type="dxa" w:w="1234"/>
          </w:tcPr>
          <w:p>
            <w:r>
              <w:t>constant</w:t>
            </w:r>
          </w:p>
        </w:tc>
        <w:tc>
          <w:tcPr>
            <w:tcW w:type="dxa" w:w="1234"/>
          </w:tcPr>
          <w:p>
            <w:r>
              <w:t>17.06</w:t>
            </w:r>
          </w:p>
        </w:tc>
        <w:tc>
          <w:tcPr>
            <w:tcW w:type="dxa" w:w="1234"/>
          </w:tcPr>
          <w:p>
            <w:r>
              <w:t>4.97</w:t>
            </w:r>
          </w:p>
        </w:tc>
        <w:tc>
          <w:tcPr>
            <w:tcW w:type="dxa" w:w="1234"/>
          </w:tcPr>
          <w:p>
            <w:r>
              <w:t>0.02</w:t>
            </w:r>
          </w:p>
        </w:tc>
        <w:tc>
          <w:tcPr>
            <w:tcW w:type="dxa" w:w="1234"/>
          </w:tcPr>
          <w:p>
            <w:r>
              <w:t>0.01</w:t>
            </w:r>
          </w:p>
        </w:tc>
      </w:tr>
      <w:tr>
        <w:tc>
          <w:tcPr>
            <w:tcW w:type="dxa" w:w="1234"/>
          </w:tcPr>
          <w:p>
            <w:r>
              <w:t>8</w:t>
            </w:r>
          </w:p>
        </w:tc>
        <w:tc>
          <w:tcPr>
            <w:tcW w:type="dxa" w:w="1234"/>
          </w:tcPr>
          <w:p>
            <w:r>
              <w:t>Ethanol</w:t>
            </w:r>
          </w:p>
        </w:tc>
        <w:tc>
          <w:tcPr>
            <w:tcW w:type="dxa" w:w="1234"/>
          </w:tcPr>
          <w:p>
            <w:r>
              <w:t>constant</w:t>
            </w:r>
          </w:p>
        </w:tc>
        <w:tc>
          <w:tcPr>
            <w:tcW w:type="dxa" w:w="1234"/>
          </w:tcPr>
          <w:p>
            <w:r>
              <w:t>77.11</w:t>
            </w:r>
          </w:p>
        </w:tc>
        <w:tc>
          <w:tcPr>
            <w:tcW w:type="dxa" w:w="1234"/>
          </w:tcPr>
          <w:p>
            <w:r>
              <w:t>7.16</w:t>
            </w:r>
          </w:p>
        </w:tc>
        <w:tc>
          <w:tcPr>
            <w:tcW w:type="dxa" w:w="1234"/>
          </w:tcPr>
          <w:p>
            <w:r>
              <w:t>0.13</w:t>
            </w:r>
          </w:p>
        </w:tc>
        <w:tc>
          <w:tcPr>
            <w:tcW w:type="dxa" w:w="1234"/>
          </w:tcPr>
          <w:p>
            <w:r>
              <w:t>0.01</w:t>
            </w:r>
          </w:p>
        </w:tc>
      </w:tr>
      <w:tr>
        <w:tc>
          <w:tcPr>
            <w:tcW w:type="dxa" w:w="1234"/>
          </w:tcPr>
          <w:p>
            <w:r>
              <w:t>8</w:t>
            </w:r>
          </w:p>
        </w:tc>
        <w:tc>
          <w:tcPr>
            <w:tcW w:type="dxa" w:w="1234"/>
          </w:tcPr>
          <w:p>
            <w:r>
              <w:t>Ethylene</w:t>
            </w:r>
          </w:p>
        </w:tc>
        <w:tc>
          <w:tcPr>
            <w:tcW w:type="dxa" w:w="1234"/>
          </w:tcPr>
          <w:p>
            <w:r>
              <w:t>constant</w:t>
            </w:r>
          </w:p>
        </w:tc>
        <w:tc>
          <w:tcPr>
            <w:tcW w:type="dxa" w:w="1234"/>
          </w:tcPr>
          <w:p>
            <w:r>
              <w:t>94.67</w:t>
            </w:r>
          </w:p>
        </w:tc>
        <w:tc>
          <w:tcPr>
            <w:tcW w:type="dxa" w:w="1234"/>
          </w:tcPr>
          <w:p>
            <w:r>
              <w:t>11.81</w:t>
            </w:r>
          </w:p>
        </w:tc>
        <w:tc>
          <w:tcPr>
            <w:tcW w:type="dxa" w:w="1234"/>
          </w:tcPr>
          <w:p>
            <w:r>
              <w:t>0.33</w:t>
            </w:r>
          </w:p>
        </w:tc>
        <w:tc>
          <w:tcPr>
            <w:tcW w:type="dxa" w:w="1234"/>
          </w:tcPr>
          <w:p>
            <w:r>
              <w:t>0.04</w:t>
            </w:r>
          </w:p>
        </w:tc>
      </w:tr>
      <w:tr>
        <w:tc>
          <w:tcPr>
            <w:tcW w:type="dxa" w:w="1234"/>
          </w:tcPr>
          <w:p>
            <w:r>
              <w:t>8</w:t>
            </w:r>
          </w:p>
        </w:tc>
        <w:tc>
          <w:tcPr>
            <w:tcW w:type="dxa" w:w="1234"/>
          </w:tcPr>
          <w:p>
            <w:r>
              <w:t>Toluene</w:t>
            </w:r>
          </w:p>
        </w:tc>
        <w:tc>
          <w:tcPr>
            <w:tcW w:type="dxa" w:w="1234"/>
          </w:tcPr>
          <w:p>
            <w:r>
              <w:t>constant</w:t>
            </w:r>
          </w:p>
        </w:tc>
        <w:tc>
          <w:tcPr>
            <w:tcW w:type="dxa" w:w="1234"/>
          </w:tcPr>
          <w:p>
            <w:r>
              <w:t>59.57</w:t>
            </w:r>
          </w:p>
        </w:tc>
        <w:tc>
          <w:tcPr>
            <w:tcW w:type="dxa" w:w="1234"/>
          </w:tcPr>
          <w:p>
            <w:r>
              <w:t>6.19</w:t>
            </w:r>
          </w:p>
        </w:tc>
        <w:tc>
          <w:tcPr>
            <w:tcW w:type="dxa" w:w="1234"/>
          </w:tcPr>
          <w:p>
            <w:r>
              <w:t>0.63</w:t>
            </w:r>
          </w:p>
        </w:tc>
        <w:tc>
          <w:tcPr>
            <w:tcW w:type="dxa" w:w="1234"/>
          </w:tcPr>
          <w:p>
            <w:r>
              <w:t>0.07</w:t>
            </w:r>
          </w:p>
        </w:tc>
      </w:tr>
      <w:tr>
        <w:tc>
          <w:tcPr>
            <w:tcW w:type="dxa" w:w="1234"/>
          </w:tcPr>
          <w:p>
            <w:r>
              <w:t>8</w:t>
            </w:r>
          </w:p>
        </w:tc>
        <w:tc>
          <w:tcPr>
            <w:tcW w:type="dxa" w:w="1234"/>
          </w:tcPr>
          <w:p>
            <w:r>
              <w:t>Acetaldehyde</w:t>
            </w:r>
          </w:p>
        </w:tc>
        <w:tc>
          <w:tcPr>
            <w:tcW w:type="dxa" w:w="1234"/>
          </w:tcPr>
          <w:p>
            <w:r>
              <w:t>fine_tuned</w:t>
            </w:r>
          </w:p>
        </w:tc>
        <w:tc>
          <w:tcPr>
            <w:tcW w:type="dxa" w:w="1234"/>
          </w:tcPr>
          <w:p>
            <w:r>
              <w:t>16.40</w:t>
            </w:r>
          </w:p>
        </w:tc>
        <w:tc>
          <w:tcPr>
            <w:tcW w:type="dxa" w:w="1234"/>
          </w:tcPr>
          <w:p>
            <w:r>
              <w:t>7.04</w:t>
            </w:r>
          </w:p>
        </w:tc>
        <w:tc>
          <w:tcPr>
            <w:tcW w:type="dxa" w:w="1234"/>
          </w:tcPr>
          <w:p>
            <w:r>
              <w:t>0.06</w:t>
            </w:r>
          </w:p>
        </w:tc>
        <w:tc>
          <w:tcPr>
            <w:tcW w:type="dxa" w:w="1234"/>
          </w:tcPr>
          <w:p>
            <w:r>
              <w:t>0.02</w:t>
            </w:r>
          </w:p>
        </w:tc>
      </w:tr>
      <w:tr>
        <w:tc>
          <w:tcPr>
            <w:tcW w:type="dxa" w:w="1234"/>
          </w:tcPr>
          <w:p>
            <w:r>
              <w:t>8</w:t>
            </w:r>
          </w:p>
        </w:tc>
        <w:tc>
          <w:tcPr>
            <w:tcW w:type="dxa" w:w="1234"/>
          </w:tcPr>
          <w:p>
            <w:r>
              <w:t>Acetone</w:t>
            </w:r>
          </w:p>
        </w:tc>
        <w:tc>
          <w:tcPr>
            <w:tcW w:type="dxa" w:w="1234"/>
          </w:tcPr>
          <w:p>
            <w:r>
              <w:t>fine_tuned</w:t>
            </w:r>
          </w:p>
        </w:tc>
        <w:tc>
          <w:tcPr>
            <w:tcW w:type="dxa" w:w="1234"/>
          </w:tcPr>
          <w:p>
            <w:r>
              <w:t>33.23</w:t>
            </w:r>
          </w:p>
        </w:tc>
        <w:tc>
          <w:tcPr>
            <w:tcW w:type="dxa" w:w="1234"/>
          </w:tcPr>
          <w:p>
            <w:r>
              <w:t>1.62</w:t>
            </w:r>
          </w:p>
        </w:tc>
        <w:tc>
          <w:tcPr>
            <w:tcW w:type="dxa" w:w="1234"/>
          </w:tcPr>
          <w:p>
            <w:r>
              <w:t>0.07</w:t>
            </w:r>
          </w:p>
        </w:tc>
        <w:tc>
          <w:tcPr>
            <w:tcW w:type="dxa" w:w="1234"/>
          </w:tcPr>
          <w:p>
            <w:r>
              <w:t>0.00</w:t>
            </w:r>
          </w:p>
        </w:tc>
      </w:tr>
      <w:tr>
        <w:tc>
          <w:tcPr>
            <w:tcW w:type="dxa" w:w="1234"/>
          </w:tcPr>
          <w:p>
            <w:r>
              <w:t>8</w:t>
            </w:r>
          </w:p>
        </w:tc>
        <w:tc>
          <w:tcPr>
            <w:tcW w:type="dxa" w:w="1234"/>
          </w:tcPr>
          <w:p>
            <w:r>
              <w:t>Ammonia</w:t>
            </w:r>
          </w:p>
        </w:tc>
        <w:tc>
          <w:tcPr>
            <w:tcW w:type="dxa" w:w="1234"/>
          </w:tcPr>
          <w:p>
            <w:r>
              <w:t>fine_tuned</w:t>
            </w:r>
          </w:p>
        </w:tc>
        <w:tc>
          <w:tcPr>
            <w:tcW w:type="dxa" w:w="1234"/>
          </w:tcPr>
          <w:p>
            <w:r>
              <w:t>31.75</w:t>
            </w:r>
          </w:p>
        </w:tc>
        <w:tc>
          <w:tcPr>
            <w:tcW w:type="dxa" w:w="1234"/>
          </w:tcPr>
          <w:p>
            <w:r>
              <w:t>8.84</w:t>
            </w:r>
          </w:p>
        </w:tc>
        <w:tc>
          <w:tcPr>
            <w:tcW w:type="dxa" w:w="1234"/>
          </w:tcPr>
          <w:p>
            <w:r>
              <w:t>0.03</w:t>
            </w:r>
          </w:p>
        </w:tc>
        <w:tc>
          <w:tcPr>
            <w:tcW w:type="dxa" w:w="1234"/>
          </w:tcPr>
          <w:p>
            <w:r>
              <w:t>0.01</w:t>
            </w:r>
          </w:p>
        </w:tc>
      </w:tr>
      <w:tr>
        <w:tc>
          <w:tcPr>
            <w:tcW w:type="dxa" w:w="1234"/>
          </w:tcPr>
          <w:p>
            <w:r>
              <w:t>8</w:t>
            </w:r>
          </w:p>
        </w:tc>
        <w:tc>
          <w:tcPr>
            <w:tcW w:type="dxa" w:w="1234"/>
          </w:tcPr>
          <w:p>
            <w:r>
              <w:t>Ethanol</w:t>
            </w:r>
          </w:p>
        </w:tc>
        <w:tc>
          <w:tcPr>
            <w:tcW w:type="dxa" w:w="1234"/>
          </w:tcPr>
          <w:p>
            <w:r>
              <w:t>fine_tuned</w:t>
            </w:r>
          </w:p>
        </w:tc>
        <w:tc>
          <w:tcPr>
            <w:tcW w:type="dxa" w:w="1234"/>
          </w:tcPr>
          <w:p>
            <w:r>
              <w:t>2.87</w:t>
            </w:r>
          </w:p>
        </w:tc>
        <w:tc>
          <w:tcPr>
            <w:tcW w:type="dxa" w:w="1234"/>
          </w:tcPr>
          <w:p>
            <w:r>
              <w:t>3.09</w:t>
            </w:r>
          </w:p>
        </w:tc>
        <w:tc>
          <w:tcPr>
            <w:tcW w:type="dxa" w:w="1234"/>
          </w:tcPr>
          <w:p>
            <w:r>
              <w:t>0.00</w:t>
            </w:r>
          </w:p>
        </w:tc>
        <w:tc>
          <w:tcPr>
            <w:tcW w:type="dxa" w:w="1234"/>
          </w:tcPr>
          <w:p>
            <w:r>
              <w:t>0.01</w:t>
            </w:r>
          </w:p>
        </w:tc>
      </w:tr>
      <w:tr>
        <w:tc>
          <w:tcPr>
            <w:tcW w:type="dxa" w:w="1234"/>
          </w:tcPr>
          <w:p>
            <w:r>
              <w:t>8</w:t>
            </w:r>
          </w:p>
        </w:tc>
        <w:tc>
          <w:tcPr>
            <w:tcW w:type="dxa" w:w="1234"/>
          </w:tcPr>
          <w:p>
            <w:r>
              <w:t>Ethylene</w:t>
            </w:r>
          </w:p>
        </w:tc>
        <w:tc>
          <w:tcPr>
            <w:tcW w:type="dxa" w:w="1234"/>
          </w:tcPr>
          <w:p>
            <w:r>
              <w:t>fine_tuned</w:t>
            </w:r>
          </w:p>
        </w:tc>
        <w:tc>
          <w:tcPr>
            <w:tcW w:type="dxa" w:w="1234"/>
          </w:tcPr>
          <w:p>
            <w:r>
              <w:t>14.63</w:t>
            </w:r>
          </w:p>
        </w:tc>
        <w:tc>
          <w:tcPr>
            <w:tcW w:type="dxa" w:w="1234"/>
          </w:tcPr>
          <w:p>
            <w:r>
              <w:t>4.06</w:t>
            </w:r>
          </w:p>
        </w:tc>
        <w:tc>
          <w:tcPr>
            <w:tcW w:type="dxa" w:w="1234"/>
          </w:tcPr>
          <w:p>
            <w:r>
              <w:t>0.05</w:t>
            </w:r>
          </w:p>
        </w:tc>
        <w:tc>
          <w:tcPr>
            <w:tcW w:type="dxa" w:w="1234"/>
          </w:tcPr>
          <w:p>
            <w:r>
              <w:t>0.01</w:t>
            </w:r>
          </w:p>
        </w:tc>
      </w:tr>
      <w:tr>
        <w:tc>
          <w:tcPr>
            <w:tcW w:type="dxa" w:w="1234"/>
          </w:tcPr>
          <w:p>
            <w:r>
              <w:t>8</w:t>
            </w:r>
          </w:p>
        </w:tc>
        <w:tc>
          <w:tcPr>
            <w:tcW w:type="dxa" w:w="1234"/>
          </w:tcPr>
          <w:p>
            <w:r>
              <w:t>Toluene</w:t>
            </w:r>
          </w:p>
        </w:tc>
        <w:tc>
          <w:tcPr>
            <w:tcW w:type="dxa" w:w="1234"/>
          </w:tcPr>
          <w:p>
            <w:r>
              <w:t>fine_tuned</w:t>
            </w:r>
          </w:p>
        </w:tc>
        <w:tc>
          <w:tcPr>
            <w:tcW w:type="dxa" w:w="1234"/>
          </w:tcPr>
          <w:p>
            <w:r>
              <w:t>17.82</w:t>
            </w:r>
          </w:p>
        </w:tc>
        <w:tc>
          <w:tcPr>
            <w:tcW w:type="dxa" w:w="1234"/>
          </w:tcPr>
          <w:p>
            <w:r>
              <w:t>7.90</w:t>
            </w:r>
          </w:p>
        </w:tc>
        <w:tc>
          <w:tcPr>
            <w:tcW w:type="dxa" w:w="1234"/>
          </w:tcPr>
          <w:p>
            <w:r>
              <w:t>0.19</w:t>
            </w:r>
          </w:p>
        </w:tc>
        <w:tc>
          <w:tcPr>
            <w:tcW w:type="dxa" w:w="1234"/>
          </w:tcPr>
          <w:p>
            <w:r>
              <w:t>0.08</w:t>
            </w:r>
          </w:p>
        </w:tc>
      </w:tr>
      <w:tr>
        <w:tc>
          <w:tcPr>
            <w:tcW w:type="dxa" w:w="1234"/>
          </w:tcPr>
          <w:p>
            <w:r>
              <w:t>8</w:t>
            </w:r>
          </w:p>
        </w:tc>
        <w:tc>
          <w:tcPr>
            <w:tcW w:type="dxa" w:w="1234"/>
          </w:tcPr>
          <w:p>
            <w:r>
              <w:t>Acetaldehyde</w:t>
            </w:r>
          </w:p>
        </w:tc>
        <w:tc>
          <w:tcPr>
            <w:tcW w:type="dxa" w:w="1234"/>
          </w:tcPr>
          <w:p>
            <w:r>
              <w:t>frozen</w:t>
            </w:r>
          </w:p>
        </w:tc>
        <w:tc>
          <w:tcPr>
            <w:tcW w:type="dxa" w:w="1234"/>
          </w:tcPr>
          <w:p>
            <w:r>
              <w:t>13.44</w:t>
            </w:r>
          </w:p>
        </w:tc>
        <w:tc>
          <w:tcPr>
            <w:tcW w:type="dxa" w:w="1234"/>
          </w:tcPr>
          <w:p>
            <w:r>
              <w:t>3.77</w:t>
            </w:r>
          </w:p>
        </w:tc>
        <w:tc>
          <w:tcPr>
            <w:tcW w:type="dxa" w:w="1234"/>
          </w:tcPr>
          <w:p>
            <w:r>
              <w:t>0.05</w:t>
            </w:r>
          </w:p>
        </w:tc>
        <w:tc>
          <w:tcPr>
            <w:tcW w:type="dxa" w:w="1234"/>
          </w:tcPr>
          <w:p>
            <w:r>
              <w:t>0.01</w:t>
            </w:r>
          </w:p>
        </w:tc>
      </w:tr>
      <w:tr>
        <w:tc>
          <w:tcPr>
            <w:tcW w:type="dxa" w:w="1234"/>
          </w:tcPr>
          <w:p>
            <w:r>
              <w:t>8</w:t>
            </w:r>
          </w:p>
        </w:tc>
        <w:tc>
          <w:tcPr>
            <w:tcW w:type="dxa" w:w="1234"/>
          </w:tcPr>
          <w:p>
            <w:r>
              <w:t>Acetone</w:t>
            </w:r>
          </w:p>
        </w:tc>
        <w:tc>
          <w:tcPr>
            <w:tcW w:type="dxa" w:w="1234"/>
          </w:tcPr>
          <w:p>
            <w:r>
              <w:t>frozen</w:t>
            </w:r>
          </w:p>
        </w:tc>
        <w:tc>
          <w:tcPr>
            <w:tcW w:type="dxa" w:w="1234"/>
          </w:tcPr>
          <w:p>
            <w:r>
              <w:t>31.53</w:t>
            </w:r>
          </w:p>
        </w:tc>
        <w:tc>
          <w:tcPr>
            <w:tcW w:type="dxa" w:w="1234"/>
          </w:tcPr>
          <w:p>
            <w:r>
              <w:t>1.41</w:t>
            </w:r>
          </w:p>
        </w:tc>
        <w:tc>
          <w:tcPr>
            <w:tcW w:type="dxa" w:w="1234"/>
          </w:tcPr>
          <w:p>
            <w:r>
              <w:t>0.06</w:t>
            </w:r>
          </w:p>
        </w:tc>
        <w:tc>
          <w:tcPr>
            <w:tcW w:type="dxa" w:w="1234"/>
          </w:tcPr>
          <w:p>
            <w:r>
              <w:t>0.00</w:t>
            </w:r>
          </w:p>
        </w:tc>
      </w:tr>
      <w:tr>
        <w:tc>
          <w:tcPr>
            <w:tcW w:type="dxa" w:w="1234"/>
          </w:tcPr>
          <w:p>
            <w:r>
              <w:t>8</w:t>
            </w:r>
          </w:p>
        </w:tc>
        <w:tc>
          <w:tcPr>
            <w:tcW w:type="dxa" w:w="1234"/>
          </w:tcPr>
          <w:p>
            <w:r>
              <w:t>Ammonia</w:t>
            </w:r>
          </w:p>
        </w:tc>
        <w:tc>
          <w:tcPr>
            <w:tcW w:type="dxa" w:w="1234"/>
          </w:tcPr>
          <w:p>
            <w:r>
              <w:t>frozen</w:t>
            </w:r>
          </w:p>
        </w:tc>
        <w:tc>
          <w:tcPr>
            <w:tcW w:type="dxa" w:w="1234"/>
          </w:tcPr>
          <w:p>
            <w:r>
              <w:t>30.10</w:t>
            </w:r>
          </w:p>
        </w:tc>
        <w:tc>
          <w:tcPr>
            <w:tcW w:type="dxa" w:w="1234"/>
          </w:tcPr>
          <w:p>
            <w:r>
              <w:t>8.50</w:t>
            </w:r>
          </w:p>
        </w:tc>
        <w:tc>
          <w:tcPr>
            <w:tcW w:type="dxa" w:w="1234"/>
          </w:tcPr>
          <w:p>
            <w:r>
              <w:t>0.03</w:t>
            </w:r>
          </w:p>
        </w:tc>
        <w:tc>
          <w:tcPr>
            <w:tcW w:type="dxa" w:w="1234"/>
          </w:tcPr>
          <w:p>
            <w:r>
              <w:t>0.01</w:t>
            </w:r>
          </w:p>
        </w:tc>
      </w:tr>
      <w:tr>
        <w:tc>
          <w:tcPr>
            <w:tcW w:type="dxa" w:w="1234"/>
          </w:tcPr>
          <w:p>
            <w:r>
              <w:t>8</w:t>
            </w:r>
          </w:p>
        </w:tc>
        <w:tc>
          <w:tcPr>
            <w:tcW w:type="dxa" w:w="1234"/>
          </w:tcPr>
          <w:p>
            <w:r>
              <w:t>Ethanol</w:t>
            </w:r>
          </w:p>
        </w:tc>
        <w:tc>
          <w:tcPr>
            <w:tcW w:type="dxa" w:w="1234"/>
          </w:tcPr>
          <w:p>
            <w:r>
              <w:t>frozen</w:t>
            </w:r>
          </w:p>
        </w:tc>
        <w:tc>
          <w:tcPr>
            <w:tcW w:type="dxa" w:w="1234"/>
          </w:tcPr>
          <w:p>
            <w:r>
              <w:t>3.48</w:t>
            </w:r>
          </w:p>
        </w:tc>
        <w:tc>
          <w:tcPr>
            <w:tcW w:type="dxa" w:w="1234"/>
          </w:tcPr>
          <w:p>
            <w:r>
              <w:t>3.28</w:t>
            </w:r>
          </w:p>
        </w:tc>
        <w:tc>
          <w:tcPr>
            <w:tcW w:type="dxa" w:w="1234"/>
          </w:tcPr>
          <w:p>
            <w:r>
              <w:t>0.01</w:t>
            </w:r>
          </w:p>
        </w:tc>
        <w:tc>
          <w:tcPr>
            <w:tcW w:type="dxa" w:w="1234"/>
          </w:tcPr>
          <w:p>
            <w:r>
              <w:t>0.01</w:t>
            </w:r>
          </w:p>
        </w:tc>
      </w:tr>
      <w:tr>
        <w:tc>
          <w:tcPr>
            <w:tcW w:type="dxa" w:w="1234"/>
          </w:tcPr>
          <w:p>
            <w:r>
              <w:t>8</w:t>
            </w:r>
          </w:p>
        </w:tc>
        <w:tc>
          <w:tcPr>
            <w:tcW w:type="dxa" w:w="1234"/>
          </w:tcPr>
          <w:p>
            <w:r>
              <w:t>Ethylene</w:t>
            </w:r>
          </w:p>
        </w:tc>
        <w:tc>
          <w:tcPr>
            <w:tcW w:type="dxa" w:w="1234"/>
          </w:tcPr>
          <w:p>
            <w:r>
              <w:t>frozen</w:t>
            </w:r>
          </w:p>
        </w:tc>
        <w:tc>
          <w:tcPr>
            <w:tcW w:type="dxa" w:w="1234"/>
          </w:tcPr>
          <w:p>
            <w:r>
              <w:t>16.43</w:t>
            </w:r>
          </w:p>
        </w:tc>
        <w:tc>
          <w:tcPr>
            <w:tcW w:type="dxa" w:w="1234"/>
          </w:tcPr>
          <w:p>
            <w:r>
              <w:t>3.21</w:t>
            </w:r>
          </w:p>
        </w:tc>
        <w:tc>
          <w:tcPr>
            <w:tcW w:type="dxa" w:w="1234"/>
          </w:tcPr>
          <w:p>
            <w:r>
              <w:t>0.06</w:t>
            </w:r>
          </w:p>
        </w:tc>
        <w:tc>
          <w:tcPr>
            <w:tcW w:type="dxa" w:w="1234"/>
          </w:tcPr>
          <w:p>
            <w:r>
              <w:t>0.01</w:t>
            </w:r>
          </w:p>
        </w:tc>
      </w:tr>
      <w:tr>
        <w:tc>
          <w:tcPr>
            <w:tcW w:type="dxa" w:w="1234"/>
          </w:tcPr>
          <w:p>
            <w:r>
              <w:t>8</w:t>
            </w:r>
          </w:p>
        </w:tc>
        <w:tc>
          <w:tcPr>
            <w:tcW w:type="dxa" w:w="1234"/>
          </w:tcPr>
          <w:p>
            <w:r>
              <w:t>Toluene</w:t>
            </w:r>
          </w:p>
        </w:tc>
        <w:tc>
          <w:tcPr>
            <w:tcW w:type="dxa" w:w="1234"/>
          </w:tcPr>
          <w:p>
            <w:r>
              <w:t>frozen</w:t>
            </w:r>
          </w:p>
        </w:tc>
        <w:tc>
          <w:tcPr>
            <w:tcW w:type="dxa" w:w="1234"/>
          </w:tcPr>
          <w:p>
            <w:r>
              <w:t>19.55</w:t>
            </w:r>
          </w:p>
        </w:tc>
        <w:tc>
          <w:tcPr>
            <w:tcW w:type="dxa" w:w="1234"/>
          </w:tcPr>
          <w:p>
            <w:r>
              <w:t>6.72</w:t>
            </w:r>
          </w:p>
        </w:tc>
        <w:tc>
          <w:tcPr>
            <w:tcW w:type="dxa" w:w="1234"/>
          </w:tcPr>
          <w:p>
            <w:r>
              <w:t>0.21</w:t>
            </w:r>
          </w:p>
        </w:tc>
        <w:tc>
          <w:tcPr>
            <w:tcW w:type="dxa" w:w="1234"/>
          </w:tcPr>
          <w:p>
            <w:r>
              <w:t>0.07</w:t>
            </w:r>
          </w:p>
        </w:tc>
      </w:tr>
      <w:tr>
        <w:tc>
          <w:tcPr>
            <w:tcW w:type="dxa" w:w="1234"/>
          </w:tcPr>
          <w:p>
            <w:r>
              <w:t>8</w:t>
            </w:r>
          </w:p>
        </w:tc>
        <w:tc>
          <w:tcPr>
            <w:tcW w:type="dxa" w:w="1234"/>
          </w:tcPr>
          <w:p>
            <w:r>
              <w:t>Acetaldehyde</w:t>
            </w:r>
          </w:p>
        </w:tc>
        <w:tc>
          <w:tcPr>
            <w:tcW w:type="dxa" w:w="1234"/>
          </w:tcPr>
          <w:p>
            <w:r>
              <w:t>scratch</w:t>
            </w:r>
          </w:p>
        </w:tc>
        <w:tc>
          <w:tcPr>
            <w:tcW w:type="dxa" w:w="1234"/>
          </w:tcPr>
          <w:p>
            <w:r>
              <w:t>20.21</w:t>
            </w:r>
          </w:p>
        </w:tc>
        <w:tc>
          <w:tcPr>
            <w:tcW w:type="dxa" w:w="1234"/>
          </w:tcPr>
          <w:p>
            <w:r>
              <w:t>11.03</w:t>
            </w:r>
          </w:p>
        </w:tc>
        <w:tc>
          <w:tcPr>
            <w:tcW w:type="dxa" w:w="1234"/>
          </w:tcPr>
          <w:p>
            <w:r>
              <w:t>0.07</w:t>
            </w:r>
          </w:p>
        </w:tc>
        <w:tc>
          <w:tcPr>
            <w:tcW w:type="dxa" w:w="1234"/>
          </w:tcPr>
          <w:p>
            <w:r>
              <w:t>0.04</w:t>
            </w:r>
          </w:p>
        </w:tc>
      </w:tr>
      <w:tr>
        <w:tc>
          <w:tcPr>
            <w:tcW w:type="dxa" w:w="1234"/>
          </w:tcPr>
          <w:p>
            <w:r>
              <w:t>8</w:t>
            </w:r>
          </w:p>
        </w:tc>
        <w:tc>
          <w:tcPr>
            <w:tcW w:type="dxa" w:w="1234"/>
          </w:tcPr>
          <w:p>
            <w:r>
              <w:t>Acetone</w:t>
            </w:r>
          </w:p>
        </w:tc>
        <w:tc>
          <w:tcPr>
            <w:tcW w:type="dxa" w:w="1234"/>
          </w:tcPr>
          <w:p>
            <w:r>
              <w:t>scratch</w:t>
            </w:r>
          </w:p>
        </w:tc>
        <w:tc>
          <w:tcPr>
            <w:tcW w:type="dxa" w:w="1234"/>
          </w:tcPr>
          <w:p>
            <w:r>
              <w:t>32.11</w:t>
            </w:r>
          </w:p>
        </w:tc>
        <w:tc>
          <w:tcPr>
            <w:tcW w:type="dxa" w:w="1234"/>
          </w:tcPr>
          <w:p>
            <w:r>
              <w:t>1.93</w:t>
            </w:r>
          </w:p>
        </w:tc>
        <w:tc>
          <w:tcPr>
            <w:tcW w:type="dxa" w:w="1234"/>
          </w:tcPr>
          <w:p>
            <w:r>
              <w:t>0.07</w:t>
            </w:r>
          </w:p>
        </w:tc>
        <w:tc>
          <w:tcPr>
            <w:tcW w:type="dxa" w:w="1234"/>
          </w:tcPr>
          <w:p>
            <w:r>
              <w:t>0.00</w:t>
            </w:r>
          </w:p>
        </w:tc>
      </w:tr>
      <w:tr>
        <w:tc>
          <w:tcPr>
            <w:tcW w:type="dxa" w:w="1234"/>
          </w:tcPr>
          <w:p>
            <w:r>
              <w:t>8</w:t>
            </w:r>
          </w:p>
        </w:tc>
        <w:tc>
          <w:tcPr>
            <w:tcW w:type="dxa" w:w="1234"/>
          </w:tcPr>
          <w:p>
            <w:r>
              <w:t>Ammonia</w:t>
            </w:r>
          </w:p>
        </w:tc>
        <w:tc>
          <w:tcPr>
            <w:tcW w:type="dxa" w:w="1234"/>
          </w:tcPr>
          <w:p>
            <w:r>
              <w:t>scratch</w:t>
            </w:r>
          </w:p>
        </w:tc>
        <w:tc>
          <w:tcPr>
            <w:tcW w:type="dxa" w:w="1234"/>
          </w:tcPr>
          <w:p>
            <w:r>
              <w:t>38.91</w:t>
            </w:r>
          </w:p>
        </w:tc>
        <w:tc>
          <w:tcPr>
            <w:tcW w:type="dxa" w:w="1234"/>
          </w:tcPr>
          <w:p>
            <w:r>
              <w:t>12.96</w:t>
            </w:r>
          </w:p>
        </w:tc>
        <w:tc>
          <w:tcPr>
            <w:tcW w:type="dxa" w:w="1234"/>
          </w:tcPr>
          <w:p>
            <w:r>
              <w:t>0.04</w:t>
            </w:r>
          </w:p>
        </w:tc>
        <w:tc>
          <w:tcPr>
            <w:tcW w:type="dxa" w:w="1234"/>
          </w:tcPr>
          <w:p>
            <w:r>
              <w:t>0.01</w:t>
            </w:r>
          </w:p>
        </w:tc>
      </w:tr>
      <w:tr>
        <w:tc>
          <w:tcPr>
            <w:tcW w:type="dxa" w:w="1234"/>
          </w:tcPr>
          <w:p>
            <w:r>
              <w:t>8</w:t>
            </w:r>
          </w:p>
        </w:tc>
        <w:tc>
          <w:tcPr>
            <w:tcW w:type="dxa" w:w="1234"/>
          </w:tcPr>
          <w:p>
            <w:r>
              <w:t>Ethanol</w:t>
            </w:r>
          </w:p>
        </w:tc>
        <w:tc>
          <w:tcPr>
            <w:tcW w:type="dxa" w:w="1234"/>
          </w:tcPr>
          <w:p>
            <w:r>
              <w:t>scratch</w:t>
            </w:r>
          </w:p>
        </w:tc>
        <w:tc>
          <w:tcPr>
            <w:tcW w:type="dxa" w:w="1234"/>
          </w:tcPr>
          <w:p>
            <w:r>
              <w:t>6.22</w:t>
            </w:r>
          </w:p>
        </w:tc>
        <w:tc>
          <w:tcPr>
            <w:tcW w:type="dxa" w:w="1234"/>
          </w:tcPr>
          <w:p>
            <w:r>
              <w:t>3.63</w:t>
            </w:r>
          </w:p>
        </w:tc>
        <w:tc>
          <w:tcPr>
            <w:tcW w:type="dxa" w:w="1234"/>
          </w:tcPr>
          <w:p>
            <w:r>
              <w:t>0.01</w:t>
            </w:r>
          </w:p>
        </w:tc>
        <w:tc>
          <w:tcPr>
            <w:tcW w:type="dxa" w:w="1234"/>
          </w:tcPr>
          <w:p>
            <w:r>
              <w:t>0.01</w:t>
            </w:r>
          </w:p>
        </w:tc>
      </w:tr>
      <w:tr>
        <w:tc>
          <w:tcPr>
            <w:tcW w:type="dxa" w:w="1234"/>
          </w:tcPr>
          <w:p>
            <w:r>
              <w:t>8</w:t>
            </w:r>
          </w:p>
        </w:tc>
        <w:tc>
          <w:tcPr>
            <w:tcW w:type="dxa" w:w="1234"/>
          </w:tcPr>
          <w:p>
            <w:r>
              <w:t>Ethylene</w:t>
            </w:r>
          </w:p>
        </w:tc>
        <w:tc>
          <w:tcPr>
            <w:tcW w:type="dxa" w:w="1234"/>
          </w:tcPr>
          <w:p>
            <w:r>
              <w:t>scratch</w:t>
            </w:r>
          </w:p>
        </w:tc>
        <w:tc>
          <w:tcPr>
            <w:tcW w:type="dxa" w:w="1234"/>
          </w:tcPr>
          <w:p>
            <w:r>
              <w:t>17.30</w:t>
            </w:r>
          </w:p>
        </w:tc>
        <w:tc>
          <w:tcPr>
            <w:tcW w:type="dxa" w:w="1234"/>
          </w:tcPr>
          <w:p>
            <w:r>
              <w:t>5.68</w:t>
            </w:r>
          </w:p>
        </w:tc>
        <w:tc>
          <w:tcPr>
            <w:tcW w:type="dxa" w:w="1234"/>
          </w:tcPr>
          <w:p>
            <w:r>
              <w:t>0.06</w:t>
            </w:r>
          </w:p>
        </w:tc>
        <w:tc>
          <w:tcPr>
            <w:tcW w:type="dxa" w:w="1234"/>
          </w:tcPr>
          <w:p>
            <w:r>
              <w:t>0.02</w:t>
            </w:r>
          </w:p>
        </w:tc>
      </w:tr>
      <w:tr>
        <w:tc>
          <w:tcPr>
            <w:tcW w:type="dxa" w:w="1234"/>
          </w:tcPr>
          <w:p>
            <w:r>
              <w:t>8</w:t>
            </w:r>
          </w:p>
        </w:tc>
        <w:tc>
          <w:tcPr>
            <w:tcW w:type="dxa" w:w="1234"/>
          </w:tcPr>
          <w:p>
            <w:r>
              <w:t>Toluene</w:t>
            </w:r>
          </w:p>
        </w:tc>
        <w:tc>
          <w:tcPr>
            <w:tcW w:type="dxa" w:w="1234"/>
          </w:tcPr>
          <w:p>
            <w:r>
              <w:t>scratch</w:t>
            </w:r>
          </w:p>
        </w:tc>
        <w:tc>
          <w:tcPr>
            <w:tcW w:type="dxa" w:w="1234"/>
          </w:tcPr>
          <w:p>
            <w:r>
              <w:t>28.96</w:t>
            </w:r>
          </w:p>
        </w:tc>
        <w:tc>
          <w:tcPr>
            <w:tcW w:type="dxa" w:w="1234"/>
          </w:tcPr>
          <w:p>
            <w:r>
              <w:t>6.90</w:t>
            </w:r>
          </w:p>
        </w:tc>
        <w:tc>
          <w:tcPr>
            <w:tcW w:type="dxa" w:w="1234"/>
          </w:tcPr>
          <w:p>
            <w:r>
              <w:t>0.30</w:t>
            </w:r>
          </w:p>
        </w:tc>
        <w:tc>
          <w:tcPr>
            <w:tcW w:type="dxa" w:w="1234"/>
          </w:tcPr>
          <w:p>
            <w:r>
              <w:t>0.07</w:t>
            </w:r>
          </w:p>
        </w:tc>
      </w:tr>
      <w:tr>
        <w:tc>
          <w:tcPr>
            <w:tcW w:type="dxa" w:w="1234"/>
          </w:tcPr>
          <w:p>
            <w:r>
              <w:t>9</w:t>
            </w:r>
          </w:p>
        </w:tc>
        <w:tc>
          <w:tcPr>
            <w:tcW w:type="dxa" w:w="1234"/>
          </w:tcPr>
          <w:p>
            <w:r>
              <w:t>Acetaldehyde</w:t>
            </w:r>
          </w:p>
        </w:tc>
        <w:tc>
          <w:tcPr>
            <w:tcW w:type="dxa" w:w="1234"/>
          </w:tcPr>
          <w:p>
            <w:r>
              <w:t>constant</w:t>
            </w:r>
          </w:p>
        </w:tc>
        <w:tc>
          <w:tcPr>
            <w:tcW w:type="dxa" w:w="1234"/>
          </w:tcPr>
          <w:p>
            <w:r>
              <w:t>10.05</w:t>
            </w:r>
          </w:p>
        </w:tc>
        <w:tc>
          <w:tcPr>
            <w:tcW w:type="dxa" w:w="1234"/>
          </w:tcPr>
          <w:p>
            <w:r>
              <w:t>7.51</w:t>
            </w:r>
          </w:p>
        </w:tc>
        <w:tc>
          <w:tcPr>
            <w:tcW w:type="dxa" w:w="1234"/>
          </w:tcPr>
          <w:p>
            <w:r>
              <w:t>0.03</w:t>
            </w:r>
          </w:p>
        </w:tc>
        <w:tc>
          <w:tcPr>
            <w:tcW w:type="dxa" w:w="1234"/>
          </w:tcPr>
          <w:p>
            <w:r>
              <w:t>0.03</w:t>
            </w:r>
          </w:p>
        </w:tc>
      </w:tr>
      <w:tr>
        <w:tc>
          <w:tcPr>
            <w:tcW w:type="dxa" w:w="1234"/>
          </w:tcPr>
          <w:p>
            <w:r>
              <w:t>9</w:t>
            </w:r>
          </w:p>
        </w:tc>
        <w:tc>
          <w:tcPr>
            <w:tcW w:type="dxa" w:w="1234"/>
          </w:tcPr>
          <w:p>
            <w:r>
              <w:t>Acetone</w:t>
            </w:r>
          </w:p>
        </w:tc>
        <w:tc>
          <w:tcPr>
            <w:tcW w:type="dxa" w:w="1234"/>
          </w:tcPr>
          <w:p>
            <w:r>
              <w:t>constant</w:t>
            </w:r>
          </w:p>
        </w:tc>
        <w:tc>
          <w:tcPr>
            <w:tcW w:type="dxa" w:w="1234"/>
          </w:tcPr>
          <w:p>
            <w:r>
              <w:t>24.91</w:t>
            </w:r>
          </w:p>
        </w:tc>
        <w:tc>
          <w:tcPr>
            <w:tcW w:type="dxa" w:w="1234"/>
          </w:tcPr>
          <w:p>
            <w:r>
              <w:t>13.28</w:t>
            </w:r>
          </w:p>
        </w:tc>
        <w:tc>
          <w:tcPr>
            <w:tcW w:type="dxa" w:w="1234"/>
          </w:tcPr>
          <w:p>
            <w:r>
              <w:t>0.05</w:t>
            </w:r>
          </w:p>
        </w:tc>
        <w:tc>
          <w:tcPr>
            <w:tcW w:type="dxa" w:w="1234"/>
          </w:tcPr>
          <w:p>
            <w:r>
              <w:t>0.03</w:t>
            </w:r>
          </w:p>
        </w:tc>
      </w:tr>
      <w:tr>
        <w:tc>
          <w:tcPr>
            <w:tcW w:type="dxa" w:w="1234"/>
          </w:tcPr>
          <w:p>
            <w:r>
              <w:t>9</w:t>
            </w:r>
          </w:p>
        </w:tc>
        <w:tc>
          <w:tcPr>
            <w:tcW w:type="dxa" w:w="1234"/>
          </w:tcPr>
          <w:p>
            <w:r>
              <w:t>Ammonia</w:t>
            </w:r>
          </w:p>
        </w:tc>
        <w:tc>
          <w:tcPr>
            <w:tcW w:type="dxa" w:w="1234"/>
          </w:tcPr>
          <w:p>
            <w:r>
              <w:t>constant</w:t>
            </w:r>
          </w:p>
        </w:tc>
        <w:tc>
          <w:tcPr>
            <w:tcW w:type="dxa" w:w="1234"/>
          </w:tcPr>
          <w:p>
            <w:r>
              <w:t>10.50</w:t>
            </w:r>
          </w:p>
        </w:tc>
        <w:tc>
          <w:tcPr>
            <w:tcW w:type="dxa" w:w="1234"/>
          </w:tcPr>
          <w:p>
            <w:r>
              <w:t>6.96</w:t>
            </w:r>
          </w:p>
        </w:tc>
        <w:tc>
          <w:tcPr>
            <w:tcW w:type="dxa" w:w="1234"/>
          </w:tcPr>
          <w:p>
            <w:r>
              <w:t>0.01</w:t>
            </w:r>
          </w:p>
        </w:tc>
        <w:tc>
          <w:tcPr>
            <w:tcW w:type="dxa" w:w="1234"/>
          </w:tcPr>
          <w:p>
            <w:r>
              <w:t>0.01</w:t>
            </w:r>
          </w:p>
        </w:tc>
      </w:tr>
      <w:tr>
        <w:tc>
          <w:tcPr>
            <w:tcW w:type="dxa" w:w="1234"/>
          </w:tcPr>
          <w:p>
            <w:r>
              <w:t>9</w:t>
            </w:r>
          </w:p>
        </w:tc>
        <w:tc>
          <w:tcPr>
            <w:tcW w:type="dxa" w:w="1234"/>
          </w:tcPr>
          <w:p>
            <w:r>
              <w:t>Ethanol</w:t>
            </w:r>
          </w:p>
        </w:tc>
        <w:tc>
          <w:tcPr>
            <w:tcW w:type="dxa" w:w="1234"/>
          </w:tcPr>
          <w:p>
            <w:r>
              <w:t>constant</w:t>
            </w:r>
          </w:p>
        </w:tc>
        <w:tc>
          <w:tcPr>
            <w:tcW w:type="dxa" w:w="1234"/>
          </w:tcPr>
          <w:p>
            <w:r>
              <w:t>77.11</w:t>
            </w:r>
          </w:p>
        </w:tc>
        <w:tc>
          <w:tcPr>
            <w:tcW w:type="dxa" w:w="1234"/>
          </w:tcPr>
          <w:p>
            <w:r>
              <w:t>7.16</w:t>
            </w:r>
          </w:p>
        </w:tc>
        <w:tc>
          <w:tcPr>
            <w:tcW w:type="dxa" w:w="1234"/>
          </w:tcPr>
          <w:p>
            <w:r>
              <w:t>0.13</w:t>
            </w:r>
          </w:p>
        </w:tc>
        <w:tc>
          <w:tcPr>
            <w:tcW w:type="dxa" w:w="1234"/>
          </w:tcPr>
          <w:p>
            <w:r>
              <w:t>0.01</w:t>
            </w:r>
          </w:p>
        </w:tc>
      </w:tr>
      <w:tr>
        <w:tc>
          <w:tcPr>
            <w:tcW w:type="dxa" w:w="1234"/>
          </w:tcPr>
          <w:p>
            <w:r>
              <w:t>9</w:t>
            </w:r>
          </w:p>
        </w:tc>
        <w:tc>
          <w:tcPr>
            <w:tcW w:type="dxa" w:w="1234"/>
          </w:tcPr>
          <w:p>
            <w:r>
              <w:t>Ethylene</w:t>
            </w:r>
          </w:p>
        </w:tc>
        <w:tc>
          <w:tcPr>
            <w:tcW w:type="dxa" w:w="1234"/>
          </w:tcPr>
          <w:p>
            <w:r>
              <w:t>constant</w:t>
            </w:r>
          </w:p>
        </w:tc>
        <w:tc>
          <w:tcPr>
            <w:tcW w:type="dxa" w:w="1234"/>
          </w:tcPr>
          <w:p>
            <w:r>
              <w:t>94.67</w:t>
            </w:r>
          </w:p>
        </w:tc>
        <w:tc>
          <w:tcPr>
            <w:tcW w:type="dxa" w:w="1234"/>
          </w:tcPr>
          <w:p>
            <w:r>
              <w:t>11.81</w:t>
            </w:r>
          </w:p>
        </w:tc>
        <w:tc>
          <w:tcPr>
            <w:tcW w:type="dxa" w:w="1234"/>
          </w:tcPr>
          <w:p>
            <w:r>
              <w:t>0.33</w:t>
            </w:r>
          </w:p>
        </w:tc>
        <w:tc>
          <w:tcPr>
            <w:tcW w:type="dxa" w:w="1234"/>
          </w:tcPr>
          <w:p>
            <w:r>
              <w:t>0.04</w:t>
            </w:r>
          </w:p>
        </w:tc>
      </w:tr>
      <w:tr>
        <w:tc>
          <w:tcPr>
            <w:tcW w:type="dxa" w:w="1234"/>
          </w:tcPr>
          <w:p>
            <w:r>
              <w:t>9</w:t>
            </w:r>
          </w:p>
        </w:tc>
        <w:tc>
          <w:tcPr>
            <w:tcW w:type="dxa" w:w="1234"/>
          </w:tcPr>
          <w:p>
            <w:r>
              <w:t>Toluene</w:t>
            </w:r>
          </w:p>
        </w:tc>
        <w:tc>
          <w:tcPr>
            <w:tcW w:type="dxa" w:w="1234"/>
          </w:tcPr>
          <w:p>
            <w:r>
              <w:t>constant</w:t>
            </w:r>
          </w:p>
        </w:tc>
        <w:tc>
          <w:tcPr>
            <w:tcW w:type="dxa" w:w="1234"/>
          </w:tcPr>
          <w:p>
            <w:r>
              <w:t>59.57</w:t>
            </w:r>
          </w:p>
        </w:tc>
        <w:tc>
          <w:tcPr>
            <w:tcW w:type="dxa" w:w="1234"/>
          </w:tcPr>
          <w:p>
            <w:r>
              <w:t>6.19</w:t>
            </w:r>
          </w:p>
        </w:tc>
        <w:tc>
          <w:tcPr>
            <w:tcW w:type="dxa" w:w="1234"/>
          </w:tcPr>
          <w:p>
            <w:r>
              <w:t>0.63</w:t>
            </w:r>
          </w:p>
        </w:tc>
        <w:tc>
          <w:tcPr>
            <w:tcW w:type="dxa" w:w="1234"/>
          </w:tcPr>
          <w:p>
            <w:r>
              <w:t>0.07</w:t>
            </w:r>
          </w:p>
        </w:tc>
      </w:tr>
      <w:tr>
        <w:tc>
          <w:tcPr>
            <w:tcW w:type="dxa" w:w="1234"/>
          </w:tcPr>
          <w:p>
            <w:r>
              <w:t>9</w:t>
            </w:r>
          </w:p>
        </w:tc>
        <w:tc>
          <w:tcPr>
            <w:tcW w:type="dxa" w:w="1234"/>
          </w:tcPr>
          <w:p>
            <w:r>
              <w:t>Acetaldehyde</w:t>
            </w:r>
          </w:p>
        </w:tc>
        <w:tc>
          <w:tcPr>
            <w:tcW w:type="dxa" w:w="1234"/>
          </w:tcPr>
          <w:p>
            <w:r>
              <w:t>fine_tuned</w:t>
            </w:r>
          </w:p>
        </w:tc>
        <w:tc>
          <w:tcPr>
            <w:tcW w:type="dxa" w:w="1234"/>
          </w:tcPr>
          <w:p>
            <w:r>
              <w:t>29.07</w:t>
            </w:r>
          </w:p>
        </w:tc>
        <w:tc>
          <w:tcPr>
            <w:tcW w:type="dxa" w:w="1234"/>
          </w:tcPr>
          <w:p>
            <w:r>
              <w:t>8.48</w:t>
            </w:r>
          </w:p>
        </w:tc>
        <w:tc>
          <w:tcPr>
            <w:tcW w:type="dxa" w:w="1234"/>
          </w:tcPr>
          <w:p>
            <w:r>
              <w:t>0.10</w:t>
            </w:r>
          </w:p>
        </w:tc>
        <w:tc>
          <w:tcPr>
            <w:tcW w:type="dxa" w:w="1234"/>
          </w:tcPr>
          <w:p>
            <w:r>
              <w:t>0.03</w:t>
            </w:r>
          </w:p>
        </w:tc>
      </w:tr>
      <w:tr>
        <w:tc>
          <w:tcPr>
            <w:tcW w:type="dxa" w:w="1234"/>
          </w:tcPr>
          <w:p>
            <w:r>
              <w:t>9</w:t>
            </w:r>
          </w:p>
        </w:tc>
        <w:tc>
          <w:tcPr>
            <w:tcW w:type="dxa" w:w="1234"/>
          </w:tcPr>
          <w:p>
            <w:r>
              <w:t>Acetone</w:t>
            </w:r>
          </w:p>
        </w:tc>
        <w:tc>
          <w:tcPr>
            <w:tcW w:type="dxa" w:w="1234"/>
          </w:tcPr>
          <w:p>
            <w:r>
              <w:t>fine_tuned</w:t>
            </w:r>
          </w:p>
        </w:tc>
        <w:tc>
          <w:tcPr>
            <w:tcW w:type="dxa" w:w="1234"/>
          </w:tcPr>
          <w:p>
            <w:r>
              <w:t>22.19</w:t>
            </w:r>
          </w:p>
        </w:tc>
        <w:tc>
          <w:tcPr>
            <w:tcW w:type="dxa" w:w="1234"/>
          </w:tcPr>
          <w:p>
            <w:r>
              <w:t>6.21</w:t>
            </w:r>
          </w:p>
        </w:tc>
        <w:tc>
          <w:tcPr>
            <w:tcW w:type="dxa" w:w="1234"/>
          </w:tcPr>
          <w:p>
            <w:r>
              <w:t>0.05</w:t>
            </w:r>
          </w:p>
        </w:tc>
        <w:tc>
          <w:tcPr>
            <w:tcW w:type="dxa" w:w="1234"/>
          </w:tcPr>
          <w:p>
            <w:r>
              <w:t>0.01</w:t>
            </w:r>
          </w:p>
        </w:tc>
      </w:tr>
      <w:tr>
        <w:tc>
          <w:tcPr>
            <w:tcW w:type="dxa" w:w="1234"/>
          </w:tcPr>
          <w:p>
            <w:r>
              <w:t>9</w:t>
            </w:r>
          </w:p>
        </w:tc>
        <w:tc>
          <w:tcPr>
            <w:tcW w:type="dxa" w:w="1234"/>
          </w:tcPr>
          <w:p>
            <w:r>
              <w:t>Ammonia</w:t>
            </w:r>
          </w:p>
        </w:tc>
        <w:tc>
          <w:tcPr>
            <w:tcW w:type="dxa" w:w="1234"/>
          </w:tcPr>
          <w:p>
            <w:r>
              <w:t>fine_tuned</w:t>
            </w:r>
          </w:p>
        </w:tc>
        <w:tc>
          <w:tcPr>
            <w:tcW w:type="dxa" w:w="1234"/>
          </w:tcPr>
          <w:p>
            <w:r>
              <w:t>16.53</w:t>
            </w:r>
          </w:p>
        </w:tc>
        <w:tc>
          <w:tcPr>
            <w:tcW w:type="dxa" w:w="1234"/>
          </w:tcPr>
          <w:p>
            <w:r>
              <w:t>9.71</w:t>
            </w:r>
          </w:p>
        </w:tc>
        <w:tc>
          <w:tcPr>
            <w:tcW w:type="dxa" w:w="1234"/>
          </w:tcPr>
          <w:p>
            <w:r>
              <w:t>0.02</w:t>
            </w:r>
          </w:p>
        </w:tc>
        <w:tc>
          <w:tcPr>
            <w:tcW w:type="dxa" w:w="1234"/>
          </w:tcPr>
          <w:p>
            <w:r>
              <w:t>0.01</w:t>
            </w:r>
          </w:p>
        </w:tc>
      </w:tr>
      <w:tr>
        <w:tc>
          <w:tcPr>
            <w:tcW w:type="dxa" w:w="1234"/>
          </w:tcPr>
          <w:p>
            <w:r>
              <w:t>9</w:t>
            </w:r>
          </w:p>
        </w:tc>
        <w:tc>
          <w:tcPr>
            <w:tcW w:type="dxa" w:w="1234"/>
          </w:tcPr>
          <w:p>
            <w:r>
              <w:t>Ethanol</w:t>
            </w:r>
          </w:p>
        </w:tc>
        <w:tc>
          <w:tcPr>
            <w:tcW w:type="dxa" w:w="1234"/>
          </w:tcPr>
          <w:p>
            <w:r>
              <w:t>fine_tuned</w:t>
            </w:r>
          </w:p>
        </w:tc>
        <w:tc>
          <w:tcPr>
            <w:tcW w:type="dxa" w:w="1234"/>
          </w:tcPr>
          <w:p>
            <w:r>
              <w:t>2.39</w:t>
            </w:r>
          </w:p>
        </w:tc>
        <w:tc>
          <w:tcPr>
            <w:tcW w:type="dxa" w:w="1234"/>
          </w:tcPr>
          <w:p>
            <w:r>
              <w:t>2.65</w:t>
            </w:r>
          </w:p>
        </w:tc>
        <w:tc>
          <w:tcPr>
            <w:tcW w:type="dxa" w:w="1234"/>
          </w:tcPr>
          <w:p>
            <w:r>
              <w:t>0.00</w:t>
            </w:r>
          </w:p>
        </w:tc>
        <w:tc>
          <w:tcPr>
            <w:tcW w:type="dxa" w:w="1234"/>
          </w:tcPr>
          <w:p>
            <w:r>
              <w:t>0.00</w:t>
            </w:r>
          </w:p>
        </w:tc>
      </w:tr>
      <w:tr>
        <w:tc>
          <w:tcPr>
            <w:tcW w:type="dxa" w:w="1234"/>
          </w:tcPr>
          <w:p>
            <w:r>
              <w:t>9</w:t>
            </w:r>
          </w:p>
        </w:tc>
        <w:tc>
          <w:tcPr>
            <w:tcW w:type="dxa" w:w="1234"/>
          </w:tcPr>
          <w:p>
            <w:r>
              <w:t>Ethylene</w:t>
            </w:r>
          </w:p>
        </w:tc>
        <w:tc>
          <w:tcPr>
            <w:tcW w:type="dxa" w:w="1234"/>
          </w:tcPr>
          <w:p>
            <w:r>
              <w:t>fine_tuned</w:t>
            </w:r>
          </w:p>
        </w:tc>
        <w:tc>
          <w:tcPr>
            <w:tcW w:type="dxa" w:w="1234"/>
          </w:tcPr>
          <w:p>
            <w:r>
              <w:t>12.28</w:t>
            </w:r>
          </w:p>
        </w:tc>
        <w:tc>
          <w:tcPr>
            <w:tcW w:type="dxa" w:w="1234"/>
          </w:tcPr>
          <w:p>
            <w:r>
              <w:t>4.36</w:t>
            </w:r>
          </w:p>
        </w:tc>
        <w:tc>
          <w:tcPr>
            <w:tcW w:type="dxa" w:w="1234"/>
          </w:tcPr>
          <w:p>
            <w:r>
              <w:t>0.04</w:t>
            </w:r>
          </w:p>
        </w:tc>
        <w:tc>
          <w:tcPr>
            <w:tcW w:type="dxa" w:w="1234"/>
          </w:tcPr>
          <w:p>
            <w:r>
              <w:t>0.02</w:t>
            </w:r>
          </w:p>
        </w:tc>
      </w:tr>
      <w:tr>
        <w:tc>
          <w:tcPr>
            <w:tcW w:type="dxa" w:w="1234"/>
          </w:tcPr>
          <w:p>
            <w:r>
              <w:t>9</w:t>
            </w:r>
          </w:p>
        </w:tc>
        <w:tc>
          <w:tcPr>
            <w:tcW w:type="dxa" w:w="1234"/>
          </w:tcPr>
          <w:p>
            <w:r>
              <w:t>Toluene</w:t>
            </w:r>
          </w:p>
        </w:tc>
        <w:tc>
          <w:tcPr>
            <w:tcW w:type="dxa" w:w="1234"/>
          </w:tcPr>
          <w:p>
            <w:r>
              <w:t>fine_tuned</w:t>
            </w:r>
          </w:p>
        </w:tc>
        <w:tc>
          <w:tcPr>
            <w:tcW w:type="dxa" w:w="1234"/>
          </w:tcPr>
          <w:p>
            <w:r>
              <w:t>28.65</w:t>
            </w:r>
          </w:p>
        </w:tc>
        <w:tc>
          <w:tcPr>
            <w:tcW w:type="dxa" w:w="1234"/>
          </w:tcPr>
          <w:p>
            <w:r>
              <w:t>11.03</w:t>
            </w:r>
          </w:p>
        </w:tc>
        <w:tc>
          <w:tcPr>
            <w:tcW w:type="dxa" w:w="1234"/>
          </w:tcPr>
          <w:p>
            <w:r>
              <w:t>0.30</w:t>
            </w:r>
          </w:p>
        </w:tc>
        <w:tc>
          <w:tcPr>
            <w:tcW w:type="dxa" w:w="1234"/>
          </w:tcPr>
          <w:p>
            <w:r>
              <w:t>0.12</w:t>
            </w:r>
          </w:p>
        </w:tc>
      </w:tr>
      <w:tr>
        <w:tc>
          <w:tcPr>
            <w:tcW w:type="dxa" w:w="1234"/>
          </w:tcPr>
          <w:p>
            <w:r>
              <w:t>9</w:t>
            </w:r>
          </w:p>
        </w:tc>
        <w:tc>
          <w:tcPr>
            <w:tcW w:type="dxa" w:w="1234"/>
          </w:tcPr>
          <w:p>
            <w:r>
              <w:t>Acetaldehyde</w:t>
            </w:r>
          </w:p>
        </w:tc>
        <w:tc>
          <w:tcPr>
            <w:tcW w:type="dxa" w:w="1234"/>
          </w:tcPr>
          <w:p>
            <w:r>
              <w:t>frozen</w:t>
            </w:r>
          </w:p>
        </w:tc>
        <w:tc>
          <w:tcPr>
            <w:tcW w:type="dxa" w:w="1234"/>
          </w:tcPr>
          <w:p>
            <w:r>
              <w:t>29.77</w:t>
            </w:r>
          </w:p>
        </w:tc>
        <w:tc>
          <w:tcPr>
            <w:tcW w:type="dxa" w:w="1234"/>
          </w:tcPr>
          <w:p>
            <w:r>
              <w:t>4.49</w:t>
            </w:r>
          </w:p>
        </w:tc>
        <w:tc>
          <w:tcPr>
            <w:tcW w:type="dxa" w:w="1234"/>
          </w:tcPr>
          <w:p>
            <w:r>
              <w:t>0.10</w:t>
            </w:r>
          </w:p>
        </w:tc>
        <w:tc>
          <w:tcPr>
            <w:tcW w:type="dxa" w:w="1234"/>
          </w:tcPr>
          <w:p>
            <w:r>
              <w:t>0.02</w:t>
            </w:r>
          </w:p>
        </w:tc>
      </w:tr>
      <w:tr>
        <w:tc>
          <w:tcPr>
            <w:tcW w:type="dxa" w:w="1234"/>
          </w:tcPr>
          <w:p>
            <w:r>
              <w:t>9</w:t>
            </w:r>
          </w:p>
        </w:tc>
        <w:tc>
          <w:tcPr>
            <w:tcW w:type="dxa" w:w="1234"/>
          </w:tcPr>
          <w:p>
            <w:r>
              <w:t>Acetone</w:t>
            </w:r>
          </w:p>
        </w:tc>
        <w:tc>
          <w:tcPr>
            <w:tcW w:type="dxa" w:w="1234"/>
          </w:tcPr>
          <w:p>
            <w:r>
              <w:t>frozen</w:t>
            </w:r>
          </w:p>
        </w:tc>
        <w:tc>
          <w:tcPr>
            <w:tcW w:type="dxa" w:w="1234"/>
          </w:tcPr>
          <w:p>
            <w:r>
              <w:t>23.19</w:t>
            </w:r>
          </w:p>
        </w:tc>
        <w:tc>
          <w:tcPr>
            <w:tcW w:type="dxa" w:w="1234"/>
          </w:tcPr>
          <w:p>
            <w:r>
              <w:t>5.32</w:t>
            </w:r>
          </w:p>
        </w:tc>
        <w:tc>
          <w:tcPr>
            <w:tcW w:type="dxa" w:w="1234"/>
          </w:tcPr>
          <w:p>
            <w:r>
              <w:t>0.05</w:t>
            </w:r>
          </w:p>
        </w:tc>
        <w:tc>
          <w:tcPr>
            <w:tcW w:type="dxa" w:w="1234"/>
          </w:tcPr>
          <w:p>
            <w:r>
              <w:t>0.01</w:t>
            </w:r>
          </w:p>
        </w:tc>
      </w:tr>
      <w:tr>
        <w:tc>
          <w:tcPr>
            <w:tcW w:type="dxa" w:w="1234"/>
          </w:tcPr>
          <w:p>
            <w:r>
              <w:t>9</w:t>
            </w:r>
          </w:p>
        </w:tc>
        <w:tc>
          <w:tcPr>
            <w:tcW w:type="dxa" w:w="1234"/>
          </w:tcPr>
          <w:p>
            <w:r>
              <w:t>Ammonia</w:t>
            </w:r>
          </w:p>
        </w:tc>
        <w:tc>
          <w:tcPr>
            <w:tcW w:type="dxa" w:w="1234"/>
          </w:tcPr>
          <w:p>
            <w:r>
              <w:t>frozen</w:t>
            </w:r>
          </w:p>
        </w:tc>
        <w:tc>
          <w:tcPr>
            <w:tcW w:type="dxa" w:w="1234"/>
          </w:tcPr>
          <w:p>
            <w:r>
              <w:t>17.62</w:t>
            </w:r>
          </w:p>
        </w:tc>
        <w:tc>
          <w:tcPr>
            <w:tcW w:type="dxa" w:w="1234"/>
          </w:tcPr>
          <w:p>
            <w:r>
              <w:t>8.69</w:t>
            </w:r>
          </w:p>
        </w:tc>
        <w:tc>
          <w:tcPr>
            <w:tcW w:type="dxa" w:w="1234"/>
          </w:tcPr>
          <w:p>
            <w:r>
              <w:t>0.02</w:t>
            </w:r>
          </w:p>
        </w:tc>
        <w:tc>
          <w:tcPr>
            <w:tcW w:type="dxa" w:w="1234"/>
          </w:tcPr>
          <w:p>
            <w:r>
              <w:t>0.01</w:t>
            </w:r>
          </w:p>
        </w:tc>
      </w:tr>
      <w:tr>
        <w:tc>
          <w:tcPr>
            <w:tcW w:type="dxa" w:w="1234"/>
          </w:tcPr>
          <w:p>
            <w:r>
              <w:t>9</w:t>
            </w:r>
          </w:p>
        </w:tc>
        <w:tc>
          <w:tcPr>
            <w:tcW w:type="dxa" w:w="1234"/>
          </w:tcPr>
          <w:p>
            <w:r>
              <w:t>Ethanol</w:t>
            </w:r>
          </w:p>
        </w:tc>
        <w:tc>
          <w:tcPr>
            <w:tcW w:type="dxa" w:w="1234"/>
          </w:tcPr>
          <w:p>
            <w:r>
              <w:t>frozen</w:t>
            </w:r>
          </w:p>
        </w:tc>
        <w:tc>
          <w:tcPr>
            <w:tcW w:type="dxa" w:w="1234"/>
          </w:tcPr>
          <w:p>
            <w:r>
              <w:t>2.44</w:t>
            </w:r>
          </w:p>
        </w:tc>
        <w:tc>
          <w:tcPr>
            <w:tcW w:type="dxa" w:w="1234"/>
          </w:tcPr>
          <w:p>
            <w:r>
              <w:t>2.87</w:t>
            </w:r>
          </w:p>
        </w:tc>
        <w:tc>
          <w:tcPr>
            <w:tcW w:type="dxa" w:w="1234"/>
          </w:tcPr>
          <w:p>
            <w:r>
              <w:t>0.00</w:t>
            </w:r>
          </w:p>
        </w:tc>
        <w:tc>
          <w:tcPr>
            <w:tcW w:type="dxa" w:w="1234"/>
          </w:tcPr>
          <w:p>
            <w:r>
              <w:t>0.00</w:t>
            </w:r>
          </w:p>
        </w:tc>
      </w:tr>
      <w:tr>
        <w:tc>
          <w:tcPr>
            <w:tcW w:type="dxa" w:w="1234"/>
          </w:tcPr>
          <w:p>
            <w:r>
              <w:t>9</w:t>
            </w:r>
          </w:p>
        </w:tc>
        <w:tc>
          <w:tcPr>
            <w:tcW w:type="dxa" w:w="1234"/>
          </w:tcPr>
          <w:p>
            <w:r>
              <w:t>Ethylene</w:t>
            </w:r>
          </w:p>
        </w:tc>
        <w:tc>
          <w:tcPr>
            <w:tcW w:type="dxa" w:w="1234"/>
          </w:tcPr>
          <w:p>
            <w:r>
              <w:t>frozen</w:t>
            </w:r>
          </w:p>
        </w:tc>
        <w:tc>
          <w:tcPr>
            <w:tcW w:type="dxa" w:w="1234"/>
          </w:tcPr>
          <w:p>
            <w:r>
              <w:t>12.71</w:t>
            </w:r>
          </w:p>
        </w:tc>
        <w:tc>
          <w:tcPr>
            <w:tcW w:type="dxa" w:w="1234"/>
          </w:tcPr>
          <w:p>
            <w:r>
              <w:t>3.98</w:t>
            </w:r>
          </w:p>
        </w:tc>
        <w:tc>
          <w:tcPr>
            <w:tcW w:type="dxa" w:w="1234"/>
          </w:tcPr>
          <w:p>
            <w:r>
              <w:t>0.04</w:t>
            </w:r>
          </w:p>
        </w:tc>
        <w:tc>
          <w:tcPr>
            <w:tcW w:type="dxa" w:w="1234"/>
          </w:tcPr>
          <w:p>
            <w:r>
              <w:t>0.01</w:t>
            </w:r>
          </w:p>
        </w:tc>
      </w:tr>
      <w:tr>
        <w:tc>
          <w:tcPr>
            <w:tcW w:type="dxa" w:w="1234"/>
          </w:tcPr>
          <w:p>
            <w:r>
              <w:t>9</w:t>
            </w:r>
          </w:p>
        </w:tc>
        <w:tc>
          <w:tcPr>
            <w:tcW w:type="dxa" w:w="1234"/>
          </w:tcPr>
          <w:p>
            <w:r>
              <w:t>Toluene</w:t>
            </w:r>
          </w:p>
        </w:tc>
        <w:tc>
          <w:tcPr>
            <w:tcW w:type="dxa" w:w="1234"/>
          </w:tcPr>
          <w:p>
            <w:r>
              <w:t>frozen</w:t>
            </w:r>
          </w:p>
        </w:tc>
        <w:tc>
          <w:tcPr>
            <w:tcW w:type="dxa" w:w="1234"/>
          </w:tcPr>
          <w:p>
            <w:r>
              <w:t>27.73</w:t>
            </w:r>
          </w:p>
        </w:tc>
        <w:tc>
          <w:tcPr>
            <w:tcW w:type="dxa" w:w="1234"/>
          </w:tcPr>
          <w:p>
            <w:r>
              <w:t>7.11</w:t>
            </w:r>
          </w:p>
        </w:tc>
        <w:tc>
          <w:tcPr>
            <w:tcW w:type="dxa" w:w="1234"/>
          </w:tcPr>
          <w:p>
            <w:r>
              <w:t>0.29</w:t>
            </w:r>
          </w:p>
        </w:tc>
        <w:tc>
          <w:tcPr>
            <w:tcW w:type="dxa" w:w="1234"/>
          </w:tcPr>
          <w:p>
            <w:r>
              <w:t>0.07</w:t>
            </w:r>
          </w:p>
        </w:tc>
      </w:tr>
      <w:tr>
        <w:tc>
          <w:tcPr>
            <w:tcW w:type="dxa" w:w="1234"/>
          </w:tcPr>
          <w:p>
            <w:r>
              <w:t>9</w:t>
            </w:r>
          </w:p>
        </w:tc>
        <w:tc>
          <w:tcPr>
            <w:tcW w:type="dxa" w:w="1234"/>
          </w:tcPr>
          <w:p>
            <w:r>
              <w:t>Acetaldehyde</w:t>
            </w:r>
          </w:p>
        </w:tc>
        <w:tc>
          <w:tcPr>
            <w:tcW w:type="dxa" w:w="1234"/>
          </w:tcPr>
          <w:p>
            <w:r>
              <w:t>scratch</w:t>
            </w:r>
          </w:p>
        </w:tc>
        <w:tc>
          <w:tcPr>
            <w:tcW w:type="dxa" w:w="1234"/>
          </w:tcPr>
          <w:p>
            <w:r>
              <w:t>30.22</w:t>
            </w:r>
          </w:p>
        </w:tc>
        <w:tc>
          <w:tcPr>
            <w:tcW w:type="dxa" w:w="1234"/>
          </w:tcPr>
          <w:p>
            <w:r>
              <w:t>8.42</w:t>
            </w:r>
          </w:p>
        </w:tc>
        <w:tc>
          <w:tcPr>
            <w:tcW w:type="dxa" w:w="1234"/>
          </w:tcPr>
          <w:p>
            <w:r>
              <w:t>0.10</w:t>
            </w:r>
          </w:p>
        </w:tc>
        <w:tc>
          <w:tcPr>
            <w:tcW w:type="dxa" w:w="1234"/>
          </w:tcPr>
          <w:p>
            <w:r>
              <w:t>0.03</w:t>
            </w:r>
          </w:p>
        </w:tc>
      </w:tr>
      <w:tr>
        <w:tc>
          <w:tcPr>
            <w:tcW w:type="dxa" w:w="1234"/>
          </w:tcPr>
          <w:p>
            <w:r>
              <w:t>9</w:t>
            </w:r>
          </w:p>
        </w:tc>
        <w:tc>
          <w:tcPr>
            <w:tcW w:type="dxa" w:w="1234"/>
          </w:tcPr>
          <w:p>
            <w:r>
              <w:t>Acetone</w:t>
            </w:r>
          </w:p>
        </w:tc>
        <w:tc>
          <w:tcPr>
            <w:tcW w:type="dxa" w:w="1234"/>
          </w:tcPr>
          <w:p>
            <w:r>
              <w:t>scratch</w:t>
            </w:r>
          </w:p>
        </w:tc>
        <w:tc>
          <w:tcPr>
            <w:tcW w:type="dxa" w:w="1234"/>
          </w:tcPr>
          <w:p>
            <w:r>
              <w:t>22.35</w:t>
            </w:r>
          </w:p>
        </w:tc>
        <w:tc>
          <w:tcPr>
            <w:tcW w:type="dxa" w:w="1234"/>
          </w:tcPr>
          <w:p>
            <w:r>
              <w:t>4.69</w:t>
            </w:r>
          </w:p>
        </w:tc>
        <w:tc>
          <w:tcPr>
            <w:tcW w:type="dxa" w:w="1234"/>
          </w:tcPr>
          <w:p>
            <w:r>
              <w:t>0.05</w:t>
            </w:r>
          </w:p>
        </w:tc>
        <w:tc>
          <w:tcPr>
            <w:tcW w:type="dxa" w:w="1234"/>
          </w:tcPr>
          <w:p>
            <w:r>
              <w:t>0.01</w:t>
            </w:r>
          </w:p>
        </w:tc>
      </w:tr>
      <w:tr>
        <w:tc>
          <w:tcPr>
            <w:tcW w:type="dxa" w:w="1234"/>
          </w:tcPr>
          <w:p>
            <w:r>
              <w:t>9</w:t>
            </w:r>
          </w:p>
        </w:tc>
        <w:tc>
          <w:tcPr>
            <w:tcW w:type="dxa" w:w="1234"/>
          </w:tcPr>
          <w:p>
            <w:r>
              <w:t>Ammonia</w:t>
            </w:r>
          </w:p>
        </w:tc>
        <w:tc>
          <w:tcPr>
            <w:tcW w:type="dxa" w:w="1234"/>
          </w:tcPr>
          <w:p>
            <w:r>
              <w:t>scratch</w:t>
            </w:r>
          </w:p>
        </w:tc>
        <w:tc>
          <w:tcPr>
            <w:tcW w:type="dxa" w:w="1234"/>
          </w:tcPr>
          <w:p>
            <w:r>
              <w:t>21.34</w:t>
            </w:r>
          </w:p>
        </w:tc>
        <w:tc>
          <w:tcPr>
            <w:tcW w:type="dxa" w:w="1234"/>
          </w:tcPr>
          <w:p>
            <w:r>
              <w:t>13.22</w:t>
            </w:r>
          </w:p>
        </w:tc>
        <w:tc>
          <w:tcPr>
            <w:tcW w:type="dxa" w:w="1234"/>
          </w:tcPr>
          <w:p>
            <w:r>
              <w:t>0.02</w:t>
            </w:r>
          </w:p>
        </w:tc>
        <w:tc>
          <w:tcPr>
            <w:tcW w:type="dxa" w:w="1234"/>
          </w:tcPr>
          <w:p>
            <w:r>
              <w:t>0.01</w:t>
            </w:r>
          </w:p>
        </w:tc>
      </w:tr>
      <w:tr>
        <w:tc>
          <w:tcPr>
            <w:tcW w:type="dxa" w:w="1234"/>
          </w:tcPr>
          <w:p>
            <w:r>
              <w:t>9</w:t>
            </w:r>
          </w:p>
        </w:tc>
        <w:tc>
          <w:tcPr>
            <w:tcW w:type="dxa" w:w="1234"/>
          </w:tcPr>
          <w:p>
            <w:r>
              <w:t>Ethanol</w:t>
            </w:r>
          </w:p>
        </w:tc>
        <w:tc>
          <w:tcPr>
            <w:tcW w:type="dxa" w:w="1234"/>
          </w:tcPr>
          <w:p>
            <w:r>
              <w:t>scratch</w:t>
            </w:r>
          </w:p>
        </w:tc>
        <w:tc>
          <w:tcPr>
            <w:tcW w:type="dxa" w:w="1234"/>
          </w:tcPr>
          <w:p>
            <w:r>
              <w:t>2.00</w:t>
            </w:r>
          </w:p>
        </w:tc>
        <w:tc>
          <w:tcPr>
            <w:tcW w:type="dxa" w:w="1234"/>
          </w:tcPr>
          <w:p>
            <w:r>
              <w:t>2.16</w:t>
            </w:r>
          </w:p>
        </w:tc>
        <w:tc>
          <w:tcPr>
            <w:tcW w:type="dxa" w:w="1234"/>
          </w:tcPr>
          <w:p>
            <w:r>
              <w:t>0.00</w:t>
            </w:r>
          </w:p>
        </w:tc>
        <w:tc>
          <w:tcPr>
            <w:tcW w:type="dxa" w:w="1234"/>
          </w:tcPr>
          <w:p>
            <w:r>
              <w:t>0.00</w:t>
            </w:r>
          </w:p>
        </w:tc>
      </w:tr>
      <w:tr>
        <w:tc>
          <w:tcPr>
            <w:tcW w:type="dxa" w:w="1234"/>
          </w:tcPr>
          <w:p>
            <w:r>
              <w:t>9</w:t>
            </w:r>
          </w:p>
        </w:tc>
        <w:tc>
          <w:tcPr>
            <w:tcW w:type="dxa" w:w="1234"/>
          </w:tcPr>
          <w:p>
            <w:r>
              <w:t>Ethylene</w:t>
            </w:r>
          </w:p>
        </w:tc>
        <w:tc>
          <w:tcPr>
            <w:tcW w:type="dxa" w:w="1234"/>
          </w:tcPr>
          <w:p>
            <w:r>
              <w:t>scratch</w:t>
            </w:r>
          </w:p>
        </w:tc>
        <w:tc>
          <w:tcPr>
            <w:tcW w:type="dxa" w:w="1234"/>
          </w:tcPr>
          <w:p>
            <w:r>
              <w:t>13.59</w:t>
            </w:r>
          </w:p>
        </w:tc>
        <w:tc>
          <w:tcPr>
            <w:tcW w:type="dxa" w:w="1234"/>
          </w:tcPr>
          <w:p>
            <w:r>
              <w:t>5.25</w:t>
            </w:r>
          </w:p>
        </w:tc>
        <w:tc>
          <w:tcPr>
            <w:tcW w:type="dxa" w:w="1234"/>
          </w:tcPr>
          <w:p>
            <w:r>
              <w:t>0.05</w:t>
            </w:r>
          </w:p>
        </w:tc>
        <w:tc>
          <w:tcPr>
            <w:tcW w:type="dxa" w:w="1234"/>
          </w:tcPr>
          <w:p>
            <w:r>
              <w:t>0.02</w:t>
            </w:r>
          </w:p>
        </w:tc>
      </w:tr>
      <w:tr>
        <w:tc>
          <w:tcPr>
            <w:tcW w:type="dxa" w:w="1234"/>
          </w:tcPr>
          <w:p>
            <w:r>
              <w:t>9</w:t>
            </w:r>
          </w:p>
        </w:tc>
        <w:tc>
          <w:tcPr>
            <w:tcW w:type="dxa" w:w="1234"/>
          </w:tcPr>
          <w:p>
            <w:r>
              <w:t>Toluene</w:t>
            </w:r>
          </w:p>
        </w:tc>
        <w:tc>
          <w:tcPr>
            <w:tcW w:type="dxa" w:w="1234"/>
          </w:tcPr>
          <w:p>
            <w:r>
              <w:t>scratch</w:t>
            </w:r>
          </w:p>
        </w:tc>
        <w:tc>
          <w:tcPr>
            <w:tcW w:type="dxa" w:w="1234"/>
          </w:tcPr>
          <w:p>
            <w:r>
              <w:t>46.58</w:t>
            </w:r>
          </w:p>
        </w:tc>
        <w:tc>
          <w:tcPr>
            <w:tcW w:type="dxa" w:w="1234"/>
          </w:tcPr>
          <w:p>
            <w:r>
              <w:t>13.62</w:t>
            </w:r>
          </w:p>
        </w:tc>
        <w:tc>
          <w:tcPr>
            <w:tcW w:type="dxa" w:w="1234"/>
          </w:tcPr>
          <w:p>
            <w:r>
              <w:t>0.49</w:t>
            </w:r>
          </w:p>
        </w:tc>
        <w:tc>
          <w:tcPr>
            <w:tcW w:type="dxa" w:w="1234"/>
          </w:tcPr>
          <w:p>
            <w:r>
              <w:t>0.14</w:t>
            </w:r>
          </w:p>
        </w:tc>
      </w:tr>
      <w:tr>
        <w:tc>
          <w:tcPr>
            <w:tcW w:type="dxa" w:w="1234"/>
          </w:tcPr>
          <w:p>
            <w:r>
              <w:t>10</w:t>
            </w:r>
          </w:p>
        </w:tc>
        <w:tc>
          <w:tcPr>
            <w:tcW w:type="dxa" w:w="1234"/>
          </w:tcPr>
          <w:p>
            <w:r>
              <w:t>Acetaldehyde</w:t>
            </w:r>
          </w:p>
        </w:tc>
        <w:tc>
          <w:tcPr>
            <w:tcW w:type="dxa" w:w="1234"/>
          </w:tcPr>
          <w:p>
            <w:r>
              <w:t>constant</w:t>
            </w:r>
          </w:p>
        </w:tc>
        <w:tc>
          <w:tcPr>
            <w:tcW w:type="dxa" w:w="1234"/>
          </w:tcPr>
          <w:p>
            <w:r>
              <w:t>76.54</w:t>
            </w:r>
          </w:p>
        </w:tc>
        <w:tc>
          <w:tcPr>
            <w:tcW w:type="dxa" w:w="1234"/>
          </w:tcPr>
          <w:p>
            <w:r>
              <w:t>2.66</w:t>
            </w:r>
          </w:p>
        </w:tc>
        <w:tc>
          <w:tcPr>
            <w:tcW w:type="dxa" w:w="1234"/>
          </w:tcPr>
          <w:p>
            <w:r>
              <w:t>0.26</w:t>
            </w:r>
          </w:p>
        </w:tc>
        <w:tc>
          <w:tcPr>
            <w:tcW w:type="dxa" w:w="1234"/>
          </w:tcPr>
          <w:p>
            <w:r>
              <w:t>0.01</w:t>
            </w:r>
          </w:p>
        </w:tc>
      </w:tr>
      <w:tr>
        <w:tc>
          <w:tcPr>
            <w:tcW w:type="dxa" w:w="1234"/>
          </w:tcPr>
          <w:p>
            <w:r>
              <w:t>10</w:t>
            </w:r>
          </w:p>
        </w:tc>
        <w:tc>
          <w:tcPr>
            <w:tcW w:type="dxa" w:w="1234"/>
          </w:tcPr>
          <w:p>
            <w:r>
              <w:t>Acetone</w:t>
            </w:r>
          </w:p>
        </w:tc>
        <w:tc>
          <w:tcPr>
            <w:tcW w:type="dxa" w:w="1234"/>
          </w:tcPr>
          <w:p>
            <w:r>
              <w:t>constant</w:t>
            </w:r>
          </w:p>
        </w:tc>
        <w:tc>
          <w:tcPr>
            <w:tcW w:type="dxa" w:w="1234"/>
          </w:tcPr>
          <w:p>
            <w:r>
              <w:t>408.40</w:t>
            </w:r>
          </w:p>
        </w:tc>
        <w:tc>
          <w:tcPr>
            <w:tcW w:type="dxa" w:w="1234"/>
          </w:tcPr>
          <w:p>
            <w:r>
              <w:t>8.85</w:t>
            </w:r>
          </w:p>
        </w:tc>
        <w:tc>
          <w:tcPr>
            <w:tcW w:type="dxa" w:w="1234"/>
          </w:tcPr>
          <w:p>
            <w:r>
              <w:t>0.84</w:t>
            </w:r>
          </w:p>
        </w:tc>
        <w:tc>
          <w:tcPr>
            <w:tcW w:type="dxa" w:w="1234"/>
          </w:tcPr>
          <w:p>
            <w:r>
              <w:t>0.02</w:t>
            </w:r>
          </w:p>
        </w:tc>
      </w:tr>
      <w:tr>
        <w:tc>
          <w:tcPr>
            <w:tcW w:type="dxa" w:w="1234"/>
          </w:tcPr>
          <w:p>
            <w:r>
              <w:t>10</w:t>
            </w:r>
          </w:p>
        </w:tc>
        <w:tc>
          <w:tcPr>
            <w:tcW w:type="dxa" w:w="1234"/>
          </w:tcPr>
          <w:p>
            <w:r>
              <w:t>Ammonia</w:t>
            </w:r>
          </w:p>
        </w:tc>
        <w:tc>
          <w:tcPr>
            <w:tcW w:type="dxa" w:w="1234"/>
          </w:tcPr>
          <w:p>
            <w:r>
              <w:t>constant</w:t>
            </w:r>
          </w:p>
        </w:tc>
        <w:tc>
          <w:tcPr>
            <w:tcW w:type="dxa" w:w="1234"/>
          </w:tcPr>
          <w:p>
            <w:r>
              <w:t>415.97</w:t>
            </w:r>
          </w:p>
        </w:tc>
        <w:tc>
          <w:tcPr>
            <w:tcW w:type="dxa" w:w="1234"/>
          </w:tcPr>
          <w:p>
            <w:r>
              <w:t>7.50</w:t>
            </w:r>
          </w:p>
        </w:tc>
        <w:tc>
          <w:tcPr>
            <w:tcW w:type="dxa" w:w="1234"/>
          </w:tcPr>
          <w:p>
            <w:r>
              <w:t>0.44</w:t>
            </w:r>
          </w:p>
        </w:tc>
        <w:tc>
          <w:tcPr>
            <w:tcW w:type="dxa" w:w="1234"/>
          </w:tcPr>
          <w:p>
            <w:r>
              <w:t>0.01</w:t>
            </w:r>
          </w:p>
        </w:tc>
      </w:tr>
      <w:tr>
        <w:tc>
          <w:tcPr>
            <w:tcW w:type="dxa" w:w="1234"/>
          </w:tcPr>
          <w:p>
            <w:r>
              <w:t>10</w:t>
            </w:r>
          </w:p>
        </w:tc>
        <w:tc>
          <w:tcPr>
            <w:tcW w:type="dxa" w:w="1234"/>
          </w:tcPr>
          <w:p>
            <w:r>
              <w:t>Ethanol</w:t>
            </w:r>
          </w:p>
        </w:tc>
        <w:tc>
          <w:tcPr>
            <w:tcW w:type="dxa" w:w="1234"/>
          </w:tcPr>
          <w:p>
            <w:r>
              <w:t>constant</w:t>
            </w:r>
          </w:p>
        </w:tc>
        <w:tc>
          <w:tcPr>
            <w:tcW w:type="dxa" w:w="1234"/>
          </w:tcPr>
          <w:p>
            <w:r>
              <w:t>78.13</w:t>
            </w:r>
          </w:p>
        </w:tc>
        <w:tc>
          <w:tcPr>
            <w:tcW w:type="dxa" w:w="1234"/>
          </w:tcPr>
          <w:p>
            <w:r>
              <w:t>2.39</w:t>
            </w:r>
          </w:p>
        </w:tc>
        <w:tc>
          <w:tcPr>
            <w:tcW w:type="dxa" w:w="1234"/>
          </w:tcPr>
          <w:p>
            <w:r>
              <w:t>0.13</w:t>
            </w:r>
          </w:p>
        </w:tc>
        <w:tc>
          <w:tcPr>
            <w:tcW w:type="dxa" w:w="1234"/>
          </w:tcPr>
          <w:p>
            <w:r>
              <w:t>0.00</w:t>
            </w:r>
          </w:p>
        </w:tc>
      </w:tr>
      <w:tr>
        <w:tc>
          <w:tcPr>
            <w:tcW w:type="dxa" w:w="1234"/>
          </w:tcPr>
          <w:p>
            <w:r>
              <w:t>10</w:t>
            </w:r>
          </w:p>
        </w:tc>
        <w:tc>
          <w:tcPr>
            <w:tcW w:type="dxa" w:w="1234"/>
          </w:tcPr>
          <w:p>
            <w:r>
              <w:t>Ethylene</w:t>
            </w:r>
          </w:p>
        </w:tc>
        <w:tc>
          <w:tcPr>
            <w:tcW w:type="dxa" w:w="1234"/>
          </w:tcPr>
          <w:p>
            <w:r>
              <w:t>constant</w:t>
            </w:r>
          </w:p>
        </w:tc>
        <w:tc>
          <w:tcPr>
            <w:tcW w:type="dxa" w:w="1234"/>
          </w:tcPr>
          <w:p>
            <w:r>
              <w:t>74.27</w:t>
            </w:r>
          </w:p>
        </w:tc>
        <w:tc>
          <w:tcPr>
            <w:tcW w:type="dxa" w:w="1234"/>
          </w:tcPr>
          <w:p>
            <w:r>
              <w:t>1.49</w:t>
            </w:r>
          </w:p>
        </w:tc>
        <w:tc>
          <w:tcPr>
            <w:tcW w:type="dxa" w:w="1234"/>
          </w:tcPr>
          <w:p>
            <w:r>
              <w:t>0.26</w:t>
            </w:r>
          </w:p>
        </w:tc>
        <w:tc>
          <w:tcPr>
            <w:tcW w:type="dxa" w:w="1234"/>
          </w:tcPr>
          <w:p>
            <w:r>
              <w:t>0.01</w:t>
            </w:r>
          </w:p>
        </w:tc>
      </w:tr>
      <w:tr>
        <w:tc>
          <w:tcPr>
            <w:tcW w:type="dxa" w:w="1234"/>
          </w:tcPr>
          <w:p>
            <w:r>
              <w:t>10</w:t>
            </w:r>
          </w:p>
        </w:tc>
        <w:tc>
          <w:tcPr>
            <w:tcW w:type="dxa" w:w="1234"/>
          </w:tcPr>
          <w:p>
            <w:r>
              <w:t>Toluene</w:t>
            </w:r>
          </w:p>
        </w:tc>
        <w:tc>
          <w:tcPr>
            <w:tcW w:type="dxa" w:w="1234"/>
          </w:tcPr>
          <w:p>
            <w:r>
              <w:t>constant</w:t>
            </w:r>
          </w:p>
        </w:tc>
        <w:tc>
          <w:tcPr>
            <w:tcW w:type="dxa" w:w="1234"/>
          </w:tcPr>
          <w:p>
            <w:r>
              <w:t>33.02</w:t>
            </w:r>
          </w:p>
        </w:tc>
        <w:tc>
          <w:tcPr>
            <w:tcW w:type="dxa" w:w="1234"/>
          </w:tcPr>
          <w:p>
            <w:r>
              <w:t>2.06</w:t>
            </w:r>
          </w:p>
        </w:tc>
        <w:tc>
          <w:tcPr>
            <w:tcW w:type="dxa" w:w="1234"/>
          </w:tcPr>
          <w:p>
            <w:r>
              <w:t>0.35</w:t>
            </w:r>
          </w:p>
        </w:tc>
        <w:tc>
          <w:tcPr>
            <w:tcW w:type="dxa" w:w="1234"/>
          </w:tcPr>
          <w:p>
            <w:r>
              <w:t>0.02</w:t>
            </w:r>
          </w:p>
        </w:tc>
      </w:tr>
      <w:tr>
        <w:tc>
          <w:tcPr>
            <w:tcW w:type="dxa" w:w="1234"/>
          </w:tcPr>
          <w:p>
            <w:r>
              <w:t>10</w:t>
            </w:r>
          </w:p>
        </w:tc>
        <w:tc>
          <w:tcPr>
            <w:tcW w:type="dxa" w:w="1234"/>
          </w:tcPr>
          <w:p>
            <w:r>
              <w:t>Acetaldehyde</w:t>
            </w:r>
          </w:p>
        </w:tc>
        <w:tc>
          <w:tcPr>
            <w:tcW w:type="dxa" w:w="1234"/>
          </w:tcPr>
          <w:p>
            <w:r>
              <w:t>fine_tuned</w:t>
            </w:r>
          </w:p>
        </w:tc>
        <w:tc>
          <w:tcPr>
            <w:tcW w:type="dxa" w:w="1234"/>
          </w:tcPr>
          <w:p>
            <w:r>
              <w:t>70.15</w:t>
            </w:r>
          </w:p>
        </w:tc>
        <w:tc>
          <w:tcPr>
            <w:tcW w:type="dxa" w:w="1234"/>
          </w:tcPr>
          <w:p>
            <w:r>
              <w:t>6.78</w:t>
            </w:r>
          </w:p>
        </w:tc>
        <w:tc>
          <w:tcPr>
            <w:tcW w:type="dxa" w:w="1234"/>
          </w:tcPr>
          <w:p>
            <w:r>
              <w:t>0.24</w:t>
            </w:r>
          </w:p>
        </w:tc>
        <w:tc>
          <w:tcPr>
            <w:tcW w:type="dxa" w:w="1234"/>
          </w:tcPr>
          <w:p>
            <w:r>
              <w:t>0.02</w:t>
            </w:r>
          </w:p>
        </w:tc>
      </w:tr>
      <w:tr>
        <w:tc>
          <w:tcPr>
            <w:tcW w:type="dxa" w:w="1234"/>
          </w:tcPr>
          <w:p>
            <w:r>
              <w:t>10</w:t>
            </w:r>
          </w:p>
        </w:tc>
        <w:tc>
          <w:tcPr>
            <w:tcW w:type="dxa" w:w="1234"/>
          </w:tcPr>
          <w:p>
            <w:r>
              <w:t>Acetone</w:t>
            </w:r>
          </w:p>
        </w:tc>
        <w:tc>
          <w:tcPr>
            <w:tcW w:type="dxa" w:w="1234"/>
          </w:tcPr>
          <w:p>
            <w:r>
              <w:t>fine_tuned</w:t>
            </w:r>
          </w:p>
        </w:tc>
        <w:tc>
          <w:tcPr>
            <w:tcW w:type="dxa" w:w="1234"/>
          </w:tcPr>
          <w:p>
            <w:r>
              <w:t>298.21</w:t>
            </w:r>
          </w:p>
        </w:tc>
        <w:tc>
          <w:tcPr>
            <w:tcW w:type="dxa" w:w="1234"/>
          </w:tcPr>
          <w:p>
            <w:r>
              <w:t>62.08</w:t>
            </w:r>
          </w:p>
        </w:tc>
        <w:tc>
          <w:tcPr>
            <w:tcW w:type="dxa" w:w="1234"/>
          </w:tcPr>
          <w:p>
            <w:r>
              <w:t>0.61</w:t>
            </w:r>
          </w:p>
        </w:tc>
        <w:tc>
          <w:tcPr>
            <w:tcW w:type="dxa" w:w="1234"/>
          </w:tcPr>
          <w:p>
            <w:r>
              <w:t>0.13</w:t>
            </w:r>
          </w:p>
        </w:tc>
      </w:tr>
      <w:tr>
        <w:tc>
          <w:tcPr>
            <w:tcW w:type="dxa" w:w="1234"/>
          </w:tcPr>
          <w:p>
            <w:r>
              <w:t>10</w:t>
            </w:r>
          </w:p>
        </w:tc>
        <w:tc>
          <w:tcPr>
            <w:tcW w:type="dxa" w:w="1234"/>
          </w:tcPr>
          <w:p>
            <w:r>
              <w:t>Ammonia</w:t>
            </w:r>
          </w:p>
        </w:tc>
        <w:tc>
          <w:tcPr>
            <w:tcW w:type="dxa" w:w="1234"/>
          </w:tcPr>
          <w:p>
            <w:r>
              <w:t>fine_tuned</w:t>
            </w:r>
          </w:p>
        </w:tc>
        <w:tc>
          <w:tcPr>
            <w:tcW w:type="dxa" w:w="1234"/>
          </w:tcPr>
          <w:p>
            <w:r>
              <w:t>341.99</w:t>
            </w:r>
          </w:p>
        </w:tc>
        <w:tc>
          <w:tcPr>
            <w:tcW w:type="dxa" w:w="1234"/>
          </w:tcPr>
          <w:p>
            <w:r>
              <w:t>29.11</w:t>
            </w:r>
          </w:p>
        </w:tc>
        <w:tc>
          <w:tcPr>
            <w:tcW w:type="dxa" w:w="1234"/>
          </w:tcPr>
          <w:p>
            <w:r>
              <w:t>0.36</w:t>
            </w:r>
          </w:p>
        </w:tc>
        <w:tc>
          <w:tcPr>
            <w:tcW w:type="dxa" w:w="1234"/>
          </w:tcPr>
          <w:p>
            <w:r>
              <w:t>0.03</w:t>
            </w:r>
          </w:p>
        </w:tc>
      </w:tr>
      <w:tr>
        <w:tc>
          <w:tcPr>
            <w:tcW w:type="dxa" w:w="1234"/>
          </w:tcPr>
          <w:p>
            <w:r>
              <w:t>10</w:t>
            </w:r>
          </w:p>
        </w:tc>
        <w:tc>
          <w:tcPr>
            <w:tcW w:type="dxa" w:w="1234"/>
          </w:tcPr>
          <w:p>
            <w:r>
              <w:t>Ethanol</w:t>
            </w:r>
          </w:p>
        </w:tc>
        <w:tc>
          <w:tcPr>
            <w:tcW w:type="dxa" w:w="1234"/>
          </w:tcPr>
          <w:p>
            <w:r>
              <w:t>fine_tuned</w:t>
            </w:r>
          </w:p>
        </w:tc>
        <w:tc>
          <w:tcPr>
            <w:tcW w:type="dxa" w:w="1234"/>
          </w:tcPr>
          <w:p>
            <w:r>
              <w:t>63.48</w:t>
            </w:r>
          </w:p>
        </w:tc>
        <w:tc>
          <w:tcPr>
            <w:tcW w:type="dxa" w:w="1234"/>
          </w:tcPr>
          <w:p>
            <w:r>
              <w:t>5.29</w:t>
            </w:r>
          </w:p>
        </w:tc>
        <w:tc>
          <w:tcPr>
            <w:tcW w:type="dxa" w:w="1234"/>
          </w:tcPr>
          <w:p>
            <w:r>
              <w:t>0.11</w:t>
            </w:r>
          </w:p>
        </w:tc>
        <w:tc>
          <w:tcPr>
            <w:tcW w:type="dxa" w:w="1234"/>
          </w:tcPr>
          <w:p>
            <w:r>
              <w:t>0.01</w:t>
            </w:r>
          </w:p>
        </w:tc>
      </w:tr>
      <w:tr>
        <w:tc>
          <w:tcPr>
            <w:tcW w:type="dxa" w:w="1234"/>
          </w:tcPr>
          <w:p>
            <w:r>
              <w:t>10</w:t>
            </w:r>
          </w:p>
        </w:tc>
        <w:tc>
          <w:tcPr>
            <w:tcW w:type="dxa" w:w="1234"/>
          </w:tcPr>
          <w:p>
            <w:r>
              <w:t>Ethylene</w:t>
            </w:r>
          </w:p>
        </w:tc>
        <w:tc>
          <w:tcPr>
            <w:tcW w:type="dxa" w:w="1234"/>
          </w:tcPr>
          <w:p>
            <w:r>
              <w:t>fine_tuned</w:t>
            </w:r>
          </w:p>
        </w:tc>
        <w:tc>
          <w:tcPr>
            <w:tcW w:type="dxa" w:w="1234"/>
          </w:tcPr>
          <w:p>
            <w:r>
              <w:t>63.00</w:t>
            </w:r>
          </w:p>
        </w:tc>
        <w:tc>
          <w:tcPr>
            <w:tcW w:type="dxa" w:w="1234"/>
          </w:tcPr>
          <w:p>
            <w:r>
              <w:t>10.18</w:t>
            </w:r>
          </w:p>
        </w:tc>
        <w:tc>
          <w:tcPr>
            <w:tcW w:type="dxa" w:w="1234"/>
          </w:tcPr>
          <w:p>
            <w:r>
              <w:t>0.22</w:t>
            </w:r>
          </w:p>
        </w:tc>
        <w:tc>
          <w:tcPr>
            <w:tcW w:type="dxa" w:w="1234"/>
          </w:tcPr>
          <w:p>
            <w:r>
              <w:t>0.04</w:t>
            </w:r>
          </w:p>
        </w:tc>
      </w:tr>
      <w:tr>
        <w:tc>
          <w:tcPr>
            <w:tcW w:type="dxa" w:w="1234"/>
          </w:tcPr>
          <w:p>
            <w:r>
              <w:t>10</w:t>
            </w:r>
          </w:p>
        </w:tc>
        <w:tc>
          <w:tcPr>
            <w:tcW w:type="dxa" w:w="1234"/>
          </w:tcPr>
          <w:p>
            <w:r>
              <w:t>Toluene</w:t>
            </w:r>
          </w:p>
        </w:tc>
        <w:tc>
          <w:tcPr>
            <w:tcW w:type="dxa" w:w="1234"/>
          </w:tcPr>
          <w:p>
            <w:r>
              <w:t>fine_tuned</w:t>
            </w:r>
          </w:p>
        </w:tc>
        <w:tc>
          <w:tcPr>
            <w:tcW w:type="dxa" w:w="1234"/>
          </w:tcPr>
          <w:p>
            <w:r>
              <w:t>21.48</w:t>
            </w:r>
          </w:p>
        </w:tc>
        <w:tc>
          <w:tcPr>
            <w:tcW w:type="dxa" w:w="1234"/>
          </w:tcPr>
          <w:p>
            <w:r>
              <w:t>4.35</w:t>
            </w:r>
          </w:p>
        </w:tc>
        <w:tc>
          <w:tcPr>
            <w:tcW w:type="dxa" w:w="1234"/>
          </w:tcPr>
          <w:p>
            <w:r>
              <w:t>0.23</w:t>
            </w:r>
          </w:p>
        </w:tc>
        <w:tc>
          <w:tcPr>
            <w:tcW w:type="dxa" w:w="1234"/>
          </w:tcPr>
          <w:p>
            <w:r>
              <w:t>0.05</w:t>
            </w:r>
          </w:p>
        </w:tc>
      </w:tr>
      <w:tr>
        <w:tc>
          <w:tcPr>
            <w:tcW w:type="dxa" w:w="1234"/>
          </w:tcPr>
          <w:p>
            <w:r>
              <w:t>10</w:t>
            </w:r>
          </w:p>
        </w:tc>
        <w:tc>
          <w:tcPr>
            <w:tcW w:type="dxa" w:w="1234"/>
          </w:tcPr>
          <w:p>
            <w:r>
              <w:t>Acetaldehyde</w:t>
            </w:r>
          </w:p>
        </w:tc>
        <w:tc>
          <w:tcPr>
            <w:tcW w:type="dxa" w:w="1234"/>
          </w:tcPr>
          <w:p>
            <w:r>
              <w:t>frozen</w:t>
            </w:r>
          </w:p>
        </w:tc>
        <w:tc>
          <w:tcPr>
            <w:tcW w:type="dxa" w:w="1234"/>
          </w:tcPr>
          <w:p>
            <w:r>
              <w:t>72.39</w:t>
            </w:r>
          </w:p>
        </w:tc>
        <w:tc>
          <w:tcPr>
            <w:tcW w:type="dxa" w:w="1234"/>
          </w:tcPr>
          <w:p>
            <w:r>
              <w:t>4.36</w:t>
            </w:r>
          </w:p>
        </w:tc>
        <w:tc>
          <w:tcPr>
            <w:tcW w:type="dxa" w:w="1234"/>
          </w:tcPr>
          <w:p>
            <w:r>
              <w:t>0.25</w:t>
            </w:r>
          </w:p>
        </w:tc>
        <w:tc>
          <w:tcPr>
            <w:tcW w:type="dxa" w:w="1234"/>
          </w:tcPr>
          <w:p>
            <w:r>
              <w:t>0.02</w:t>
            </w:r>
          </w:p>
        </w:tc>
      </w:tr>
      <w:tr>
        <w:tc>
          <w:tcPr>
            <w:tcW w:type="dxa" w:w="1234"/>
          </w:tcPr>
          <w:p>
            <w:r>
              <w:t>10</w:t>
            </w:r>
          </w:p>
        </w:tc>
        <w:tc>
          <w:tcPr>
            <w:tcW w:type="dxa" w:w="1234"/>
          </w:tcPr>
          <w:p>
            <w:r>
              <w:t>Acetone</w:t>
            </w:r>
          </w:p>
        </w:tc>
        <w:tc>
          <w:tcPr>
            <w:tcW w:type="dxa" w:w="1234"/>
          </w:tcPr>
          <w:p>
            <w:r>
              <w:t>frozen</w:t>
            </w:r>
          </w:p>
        </w:tc>
        <w:tc>
          <w:tcPr>
            <w:tcW w:type="dxa" w:w="1234"/>
          </w:tcPr>
          <w:p>
            <w:r>
              <w:t>285.49</w:t>
            </w:r>
          </w:p>
        </w:tc>
        <w:tc>
          <w:tcPr>
            <w:tcW w:type="dxa" w:w="1234"/>
          </w:tcPr>
          <w:p>
            <w:r>
              <w:t>63.18</w:t>
            </w:r>
          </w:p>
        </w:tc>
        <w:tc>
          <w:tcPr>
            <w:tcW w:type="dxa" w:w="1234"/>
          </w:tcPr>
          <w:p>
            <w:r>
              <w:t>0.59</w:t>
            </w:r>
          </w:p>
        </w:tc>
        <w:tc>
          <w:tcPr>
            <w:tcW w:type="dxa" w:w="1234"/>
          </w:tcPr>
          <w:p>
            <w:r>
              <w:t>0.13</w:t>
            </w:r>
          </w:p>
        </w:tc>
      </w:tr>
      <w:tr>
        <w:tc>
          <w:tcPr>
            <w:tcW w:type="dxa" w:w="1234"/>
          </w:tcPr>
          <w:p>
            <w:r>
              <w:t>10</w:t>
            </w:r>
          </w:p>
        </w:tc>
        <w:tc>
          <w:tcPr>
            <w:tcW w:type="dxa" w:w="1234"/>
          </w:tcPr>
          <w:p>
            <w:r>
              <w:t>Ammonia</w:t>
            </w:r>
          </w:p>
        </w:tc>
        <w:tc>
          <w:tcPr>
            <w:tcW w:type="dxa" w:w="1234"/>
          </w:tcPr>
          <w:p>
            <w:r>
              <w:t>frozen</w:t>
            </w:r>
          </w:p>
        </w:tc>
        <w:tc>
          <w:tcPr>
            <w:tcW w:type="dxa" w:w="1234"/>
          </w:tcPr>
          <w:p>
            <w:r>
              <w:t>316.10</w:t>
            </w:r>
          </w:p>
        </w:tc>
        <w:tc>
          <w:tcPr>
            <w:tcW w:type="dxa" w:w="1234"/>
          </w:tcPr>
          <w:p>
            <w:r>
              <w:t>48.02</w:t>
            </w:r>
          </w:p>
        </w:tc>
        <w:tc>
          <w:tcPr>
            <w:tcW w:type="dxa" w:w="1234"/>
          </w:tcPr>
          <w:p>
            <w:r>
              <w:t>0.33</w:t>
            </w:r>
          </w:p>
        </w:tc>
        <w:tc>
          <w:tcPr>
            <w:tcW w:type="dxa" w:w="1234"/>
          </w:tcPr>
          <w:p>
            <w:r>
              <w:t>0.05</w:t>
            </w:r>
          </w:p>
        </w:tc>
      </w:tr>
      <w:tr>
        <w:tc>
          <w:tcPr>
            <w:tcW w:type="dxa" w:w="1234"/>
          </w:tcPr>
          <w:p>
            <w:r>
              <w:t>10</w:t>
            </w:r>
          </w:p>
        </w:tc>
        <w:tc>
          <w:tcPr>
            <w:tcW w:type="dxa" w:w="1234"/>
          </w:tcPr>
          <w:p>
            <w:r>
              <w:t>Ethanol</w:t>
            </w:r>
          </w:p>
        </w:tc>
        <w:tc>
          <w:tcPr>
            <w:tcW w:type="dxa" w:w="1234"/>
          </w:tcPr>
          <w:p>
            <w:r>
              <w:t>frozen</w:t>
            </w:r>
          </w:p>
        </w:tc>
        <w:tc>
          <w:tcPr>
            <w:tcW w:type="dxa" w:w="1234"/>
          </w:tcPr>
          <w:p>
            <w:r>
              <w:t>65.16</w:t>
            </w:r>
          </w:p>
        </w:tc>
        <w:tc>
          <w:tcPr>
            <w:tcW w:type="dxa" w:w="1234"/>
          </w:tcPr>
          <w:p>
            <w:r>
              <w:t>5.24</w:t>
            </w:r>
          </w:p>
        </w:tc>
        <w:tc>
          <w:tcPr>
            <w:tcW w:type="dxa" w:w="1234"/>
          </w:tcPr>
          <w:p>
            <w:r>
              <w:t>0.11</w:t>
            </w:r>
          </w:p>
        </w:tc>
        <w:tc>
          <w:tcPr>
            <w:tcW w:type="dxa" w:w="1234"/>
          </w:tcPr>
          <w:p>
            <w:r>
              <w:t>0.01</w:t>
            </w:r>
          </w:p>
        </w:tc>
      </w:tr>
      <w:tr>
        <w:tc>
          <w:tcPr>
            <w:tcW w:type="dxa" w:w="1234"/>
          </w:tcPr>
          <w:p>
            <w:r>
              <w:t>10</w:t>
            </w:r>
          </w:p>
        </w:tc>
        <w:tc>
          <w:tcPr>
            <w:tcW w:type="dxa" w:w="1234"/>
          </w:tcPr>
          <w:p>
            <w:r>
              <w:t>Ethylene</w:t>
            </w:r>
          </w:p>
        </w:tc>
        <w:tc>
          <w:tcPr>
            <w:tcW w:type="dxa" w:w="1234"/>
          </w:tcPr>
          <w:p>
            <w:r>
              <w:t>frozen</w:t>
            </w:r>
          </w:p>
        </w:tc>
        <w:tc>
          <w:tcPr>
            <w:tcW w:type="dxa" w:w="1234"/>
          </w:tcPr>
          <w:p>
            <w:r>
              <w:t>59.67</w:t>
            </w:r>
          </w:p>
        </w:tc>
        <w:tc>
          <w:tcPr>
            <w:tcW w:type="dxa" w:w="1234"/>
          </w:tcPr>
          <w:p>
            <w:r>
              <w:t>5.23</w:t>
            </w:r>
          </w:p>
        </w:tc>
        <w:tc>
          <w:tcPr>
            <w:tcW w:type="dxa" w:w="1234"/>
          </w:tcPr>
          <w:p>
            <w:r>
              <w:t>0.21</w:t>
            </w:r>
          </w:p>
        </w:tc>
        <w:tc>
          <w:tcPr>
            <w:tcW w:type="dxa" w:w="1234"/>
          </w:tcPr>
          <w:p>
            <w:r>
              <w:t>0.02</w:t>
            </w:r>
          </w:p>
        </w:tc>
      </w:tr>
      <w:tr>
        <w:tc>
          <w:tcPr>
            <w:tcW w:type="dxa" w:w="1234"/>
          </w:tcPr>
          <w:p>
            <w:r>
              <w:t>10</w:t>
            </w:r>
          </w:p>
        </w:tc>
        <w:tc>
          <w:tcPr>
            <w:tcW w:type="dxa" w:w="1234"/>
          </w:tcPr>
          <w:p>
            <w:r>
              <w:t>Toluene</w:t>
            </w:r>
          </w:p>
        </w:tc>
        <w:tc>
          <w:tcPr>
            <w:tcW w:type="dxa" w:w="1234"/>
          </w:tcPr>
          <w:p>
            <w:r>
              <w:t>frozen</w:t>
            </w:r>
          </w:p>
        </w:tc>
        <w:tc>
          <w:tcPr>
            <w:tcW w:type="dxa" w:w="1234"/>
          </w:tcPr>
          <w:p>
            <w:r>
              <w:t>25.75</w:t>
            </w:r>
          </w:p>
        </w:tc>
        <w:tc>
          <w:tcPr>
            <w:tcW w:type="dxa" w:w="1234"/>
          </w:tcPr>
          <w:p>
            <w:r>
              <w:t>6.08</w:t>
            </w:r>
          </w:p>
        </w:tc>
        <w:tc>
          <w:tcPr>
            <w:tcW w:type="dxa" w:w="1234"/>
          </w:tcPr>
          <w:p>
            <w:r>
              <w:t>0.27</w:t>
            </w:r>
          </w:p>
        </w:tc>
        <w:tc>
          <w:tcPr>
            <w:tcW w:type="dxa" w:w="1234"/>
          </w:tcPr>
          <w:p>
            <w:r>
              <w:t>0.06</w:t>
            </w:r>
          </w:p>
        </w:tc>
      </w:tr>
      <w:tr>
        <w:tc>
          <w:tcPr>
            <w:tcW w:type="dxa" w:w="1234"/>
          </w:tcPr>
          <w:p>
            <w:r>
              <w:t>10</w:t>
            </w:r>
          </w:p>
        </w:tc>
        <w:tc>
          <w:tcPr>
            <w:tcW w:type="dxa" w:w="1234"/>
          </w:tcPr>
          <w:p>
            <w:r>
              <w:t>Acetaldehyde</w:t>
            </w:r>
          </w:p>
        </w:tc>
        <w:tc>
          <w:tcPr>
            <w:tcW w:type="dxa" w:w="1234"/>
          </w:tcPr>
          <w:p>
            <w:r>
              <w:t>scratch</w:t>
            </w:r>
          </w:p>
        </w:tc>
        <w:tc>
          <w:tcPr>
            <w:tcW w:type="dxa" w:w="1234"/>
          </w:tcPr>
          <w:p>
            <w:r>
              <w:t>64.32</w:t>
            </w:r>
          </w:p>
        </w:tc>
        <w:tc>
          <w:tcPr>
            <w:tcW w:type="dxa" w:w="1234"/>
          </w:tcPr>
          <w:p>
            <w:r>
              <w:t>10.02</w:t>
            </w:r>
          </w:p>
        </w:tc>
        <w:tc>
          <w:tcPr>
            <w:tcW w:type="dxa" w:w="1234"/>
          </w:tcPr>
          <w:p>
            <w:r>
              <w:t>0.22</w:t>
            </w:r>
          </w:p>
        </w:tc>
        <w:tc>
          <w:tcPr>
            <w:tcW w:type="dxa" w:w="1234"/>
          </w:tcPr>
          <w:p>
            <w:r>
              <w:t>0.03</w:t>
            </w:r>
          </w:p>
        </w:tc>
      </w:tr>
      <w:tr>
        <w:tc>
          <w:tcPr>
            <w:tcW w:type="dxa" w:w="1234"/>
          </w:tcPr>
          <w:p>
            <w:r>
              <w:t>10</w:t>
            </w:r>
          </w:p>
        </w:tc>
        <w:tc>
          <w:tcPr>
            <w:tcW w:type="dxa" w:w="1234"/>
          </w:tcPr>
          <w:p>
            <w:r>
              <w:t>Acetone</w:t>
            </w:r>
          </w:p>
        </w:tc>
        <w:tc>
          <w:tcPr>
            <w:tcW w:type="dxa" w:w="1234"/>
          </w:tcPr>
          <w:p>
            <w:r>
              <w:t>scratch</w:t>
            </w:r>
          </w:p>
        </w:tc>
        <w:tc>
          <w:tcPr>
            <w:tcW w:type="dxa" w:w="1234"/>
          </w:tcPr>
          <w:p>
            <w:r>
              <w:t>318.77</w:t>
            </w:r>
          </w:p>
        </w:tc>
        <w:tc>
          <w:tcPr>
            <w:tcW w:type="dxa" w:w="1234"/>
          </w:tcPr>
          <w:p>
            <w:r>
              <w:t>21.20</w:t>
            </w:r>
          </w:p>
        </w:tc>
        <w:tc>
          <w:tcPr>
            <w:tcW w:type="dxa" w:w="1234"/>
          </w:tcPr>
          <w:p>
            <w:r>
              <w:t>0.65</w:t>
            </w:r>
          </w:p>
        </w:tc>
        <w:tc>
          <w:tcPr>
            <w:tcW w:type="dxa" w:w="1234"/>
          </w:tcPr>
          <w:p>
            <w:r>
              <w:t>0.04</w:t>
            </w:r>
          </w:p>
        </w:tc>
      </w:tr>
      <w:tr>
        <w:tc>
          <w:tcPr>
            <w:tcW w:type="dxa" w:w="1234"/>
          </w:tcPr>
          <w:p>
            <w:r>
              <w:t>10</w:t>
            </w:r>
          </w:p>
        </w:tc>
        <w:tc>
          <w:tcPr>
            <w:tcW w:type="dxa" w:w="1234"/>
          </w:tcPr>
          <w:p>
            <w:r>
              <w:t>Ammonia</w:t>
            </w:r>
          </w:p>
        </w:tc>
        <w:tc>
          <w:tcPr>
            <w:tcW w:type="dxa" w:w="1234"/>
          </w:tcPr>
          <w:p>
            <w:r>
              <w:t>scratch</w:t>
            </w:r>
          </w:p>
        </w:tc>
        <w:tc>
          <w:tcPr>
            <w:tcW w:type="dxa" w:w="1234"/>
          </w:tcPr>
          <w:p>
            <w:r>
              <w:t>341.17</w:t>
            </w:r>
          </w:p>
        </w:tc>
        <w:tc>
          <w:tcPr>
            <w:tcW w:type="dxa" w:w="1234"/>
          </w:tcPr>
          <w:p>
            <w:r>
              <w:t>47.66</w:t>
            </w:r>
          </w:p>
        </w:tc>
        <w:tc>
          <w:tcPr>
            <w:tcW w:type="dxa" w:w="1234"/>
          </w:tcPr>
          <w:p>
            <w:r>
              <w:t>0.36</w:t>
            </w:r>
          </w:p>
        </w:tc>
        <w:tc>
          <w:tcPr>
            <w:tcW w:type="dxa" w:w="1234"/>
          </w:tcPr>
          <w:p>
            <w:r>
              <w:t>0.05</w:t>
            </w:r>
          </w:p>
        </w:tc>
      </w:tr>
      <w:tr>
        <w:tc>
          <w:tcPr>
            <w:tcW w:type="dxa" w:w="1234"/>
          </w:tcPr>
          <w:p>
            <w:r>
              <w:t>10</w:t>
            </w:r>
          </w:p>
        </w:tc>
        <w:tc>
          <w:tcPr>
            <w:tcW w:type="dxa" w:w="1234"/>
          </w:tcPr>
          <w:p>
            <w:r>
              <w:t>Ethanol</w:t>
            </w:r>
          </w:p>
        </w:tc>
        <w:tc>
          <w:tcPr>
            <w:tcW w:type="dxa" w:w="1234"/>
          </w:tcPr>
          <w:p>
            <w:r>
              <w:t>scratch</w:t>
            </w:r>
          </w:p>
        </w:tc>
        <w:tc>
          <w:tcPr>
            <w:tcW w:type="dxa" w:w="1234"/>
          </w:tcPr>
          <w:p>
            <w:r>
              <w:t>62.47</w:t>
            </w:r>
          </w:p>
        </w:tc>
        <w:tc>
          <w:tcPr>
            <w:tcW w:type="dxa" w:w="1234"/>
          </w:tcPr>
          <w:p>
            <w:r>
              <w:t>9.20</w:t>
            </w:r>
          </w:p>
        </w:tc>
        <w:tc>
          <w:tcPr>
            <w:tcW w:type="dxa" w:w="1234"/>
          </w:tcPr>
          <w:p>
            <w:r>
              <w:t>0.11</w:t>
            </w:r>
          </w:p>
        </w:tc>
        <w:tc>
          <w:tcPr>
            <w:tcW w:type="dxa" w:w="1234"/>
          </w:tcPr>
          <w:p>
            <w:r>
              <w:t>0.02</w:t>
            </w:r>
          </w:p>
        </w:tc>
      </w:tr>
      <w:tr>
        <w:tc>
          <w:tcPr>
            <w:tcW w:type="dxa" w:w="1234"/>
          </w:tcPr>
          <w:p>
            <w:r>
              <w:t>10</w:t>
            </w:r>
          </w:p>
        </w:tc>
        <w:tc>
          <w:tcPr>
            <w:tcW w:type="dxa" w:w="1234"/>
          </w:tcPr>
          <w:p>
            <w:r>
              <w:t>Ethylene</w:t>
            </w:r>
          </w:p>
        </w:tc>
        <w:tc>
          <w:tcPr>
            <w:tcW w:type="dxa" w:w="1234"/>
          </w:tcPr>
          <w:p>
            <w:r>
              <w:t>scratch</w:t>
            </w:r>
          </w:p>
        </w:tc>
        <w:tc>
          <w:tcPr>
            <w:tcW w:type="dxa" w:w="1234"/>
          </w:tcPr>
          <w:p>
            <w:r>
              <w:t>51.07</w:t>
            </w:r>
          </w:p>
        </w:tc>
        <w:tc>
          <w:tcPr>
            <w:tcW w:type="dxa" w:w="1234"/>
          </w:tcPr>
          <w:p>
            <w:r>
              <w:t>7.13</w:t>
            </w:r>
          </w:p>
        </w:tc>
        <w:tc>
          <w:tcPr>
            <w:tcW w:type="dxa" w:w="1234"/>
          </w:tcPr>
          <w:p>
            <w:r>
              <w:t>0.18</w:t>
            </w:r>
          </w:p>
        </w:tc>
        <w:tc>
          <w:tcPr>
            <w:tcW w:type="dxa" w:w="1234"/>
          </w:tcPr>
          <w:p>
            <w:r>
              <w:t>0.02</w:t>
            </w:r>
          </w:p>
        </w:tc>
      </w:tr>
      <w:tr>
        <w:tc>
          <w:tcPr>
            <w:tcW w:type="dxa" w:w="1234"/>
          </w:tcPr>
          <w:p>
            <w:r>
              <w:t>10</w:t>
            </w:r>
          </w:p>
        </w:tc>
        <w:tc>
          <w:tcPr>
            <w:tcW w:type="dxa" w:w="1234"/>
          </w:tcPr>
          <w:p>
            <w:r>
              <w:t>Toluene</w:t>
            </w:r>
          </w:p>
        </w:tc>
        <w:tc>
          <w:tcPr>
            <w:tcW w:type="dxa" w:w="1234"/>
          </w:tcPr>
          <w:p>
            <w:r>
              <w:t>scratch</w:t>
            </w:r>
          </w:p>
        </w:tc>
        <w:tc>
          <w:tcPr>
            <w:tcW w:type="dxa" w:w="1234"/>
          </w:tcPr>
          <w:p>
            <w:r>
              <w:t>16.23</w:t>
            </w:r>
          </w:p>
        </w:tc>
        <w:tc>
          <w:tcPr>
            <w:tcW w:type="dxa" w:w="1234"/>
          </w:tcPr>
          <w:p>
            <w:r>
              <w:t>4.84</w:t>
            </w:r>
          </w:p>
        </w:tc>
        <w:tc>
          <w:tcPr>
            <w:tcW w:type="dxa" w:w="1234"/>
          </w:tcPr>
          <w:p>
            <w:r>
              <w:t>0.17</w:t>
            </w:r>
          </w:p>
        </w:tc>
        <w:tc>
          <w:tcPr>
            <w:tcW w:type="dxa" w:w="1234"/>
          </w:tcPr>
          <w:p>
            <w:r>
              <w:t>0.05</w:t>
            </w:r>
          </w:p>
        </w:tc>
      </w:tr>
    </w:tbl>
    <w:p>
      <w:r>
        <w:t>Table 8. Partition 10 paired seed uncertainty (ppm).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Policy</w:t>
            </w:r>
          </w:p>
        </w:tc>
        <w:tc>
          <w:tcPr>
            <w:tcW w:type="dxa" w:w="2160"/>
          </w:tcPr>
          <w:p>
            <w:r>
              <w:t>MacroMAE difference</w:t>
            </w:r>
          </w:p>
        </w:tc>
        <w:tc>
          <w:tcPr>
            <w:tcW w:type="dxa" w:w="2160"/>
          </w:tcPr>
          <w:p>
            <w:r>
              <w:t>95% CI lower</w:t>
            </w:r>
          </w:p>
        </w:tc>
        <w:tc>
          <w:tcPr>
            <w:tcW w:type="dxa" w:w="2160"/>
          </w:tcPr>
          <w:p>
            <w:r>
              <w:t>95% CI upper</w:t>
            </w:r>
          </w:p>
        </w:tc>
      </w:tr>
      <w:tr>
        <w:tc>
          <w:tcPr>
            <w:tcW w:type="dxa" w:w="2160"/>
          </w:tcPr>
          <w:p>
            <w:r>
              <w:t>frozen</w:t>
            </w:r>
          </w:p>
        </w:tc>
        <w:tc>
          <w:tcPr>
            <w:tcW w:type="dxa" w:w="2160"/>
          </w:tcPr>
          <w:p>
            <w:r>
              <w:t>4.91</w:t>
            </w:r>
          </w:p>
        </w:tc>
        <w:tc>
          <w:tcPr>
            <w:tcW w:type="dxa" w:w="2160"/>
          </w:tcPr>
          <w:p>
            <w:r>
              <w:t>-2.47</w:t>
            </w:r>
          </w:p>
        </w:tc>
        <w:tc>
          <w:tcPr>
            <w:tcW w:type="dxa" w:w="2160"/>
          </w:tcPr>
          <w:p>
            <w:r>
              <w:t>12.41</w:t>
            </w:r>
          </w:p>
        </w:tc>
      </w:tr>
      <w:tr>
        <w:tc>
          <w:tcPr>
            <w:tcW w:type="dxa" w:w="2160"/>
          </w:tcPr>
          <w:p>
            <w:r>
              <w:t>fine_tuned</w:t>
            </w:r>
          </w:p>
        </w:tc>
        <w:tc>
          <w:tcPr>
            <w:tcW w:type="dxa" w:w="2160"/>
          </w:tcPr>
          <w:p>
            <w:r>
              <w:t>-0.71</w:t>
            </w:r>
          </w:p>
        </w:tc>
        <w:tc>
          <w:tcPr>
            <w:tcW w:type="dxa" w:w="2160"/>
          </w:tcPr>
          <w:p>
            <w:r>
              <w:t>-8.40</w:t>
            </w:r>
          </w:p>
        </w:tc>
        <w:tc>
          <w:tcPr>
            <w:tcW w:type="dxa" w:w="2160"/>
          </w:tcPr>
          <w:p>
            <w:r>
              <w:t>6.91</w:t>
            </w:r>
          </w:p>
        </w:tc>
      </w:tr>
    </w:tbl>
    <w:p>
      <w:r>
        <w:t>For partition 10, the paired interval includes zero: **no clear improvement**.</w:t>
      </w:r>
    </w:p>
    <w:p>
      <w:pPr>
        <w:pStyle w:val="Heading3"/>
      </w:pPr>
      <w:r>
        <w:t>V.H. Tail Error, Model Size, and Uncertainty</w:t>
      </w:r>
    </w:p>
    <w:p/>
    <w:p>
      <w:r>
        <w:t>Q0.9 is reported for scratch, frozen, and fine-tuned policies in the accompanying statistics CSV, alongside total, encoder, head, and trainable parameter counts and parameters per fitting exposure. Five overlapping windows do not multiply the effective independent supervised sample count. CO remains a particularly important quantitative limitation: evaluate its R2 and tail error alongside MAE, rather than equating an average relative gain with adequate calibration accuracy.</w:t>
      </w:r>
    </w:p>
    <w:p/>
    <w:p>
      <w:r>
        <w:t>Standard split-conformal coverage relies on exchangeability between calibration and test residuals. The chronological/session shift in this study violates that assumption. Intervals from the earlier split-conformal analysis are therefore diagnostic rather than guaranteed coverage intervals under deployment shift. The revision does not present the earlier coverage percentages as new 10-seed measurements; shift-aware methods [24] [25] remain future work.</w:t>
      </w:r>
    </w:p>
    <w:p>
      <w:r>
        <w:t>Table 9. Full-budget quantitative and tail metrics (errors in ppm).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Gas</w:t>
            </w:r>
          </w:p>
        </w:tc>
        <w:tc>
          <w:tcPr>
            <w:tcW w:type="dxa" w:w="1728"/>
          </w:tcPr>
          <w:p>
            <w:r>
              <w:t>Policy</w:t>
            </w:r>
          </w:p>
        </w:tc>
        <w:tc>
          <w:tcPr>
            <w:tcW w:type="dxa" w:w="1728"/>
          </w:tcPr>
          <w:p>
            <w:r>
              <w:t>Mean R2</w:t>
            </w:r>
          </w:p>
        </w:tc>
        <w:tc>
          <w:tcPr>
            <w:tcW w:type="dxa" w:w="1728"/>
          </w:tcPr>
          <w:p>
            <w:r>
              <w:t>Mean RMSE</w:t>
            </w:r>
          </w:p>
        </w:tc>
        <w:tc>
          <w:tcPr>
            <w:tcW w:type="dxa" w:w="1728"/>
          </w:tcPr>
          <w:p>
            <w:r>
              <w:t>Mean Q0.9</w:t>
            </w:r>
          </w:p>
        </w:tc>
      </w:tr>
      <w:tr>
        <w:tc>
          <w:tcPr>
            <w:tcW w:type="dxa" w:w="1728"/>
          </w:tcPr>
          <w:p>
            <w:r>
              <w:t>CO</w:t>
            </w:r>
          </w:p>
        </w:tc>
        <w:tc>
          <w:tcPr>
            <w:tcW w:type="dxa" w:w="1728"/>
          </w:tcPr>
          <w:p>
            <w:r>
              <w:t>fine_tuned</w:t>
            </w:r>
          </w:p>
        </w:tc>
        <w:tc>
          <w:tcPr>
            <w:tcW w:type="dxa" w:w="1728"/>
          </w:tcPr>
          <w:p>
            <w:r>
              <w:t>0.78</w:t>
            </w:r>
          </w:p>
        </w:tc>
        <w:tc>
          <w:tcPr>
            <w:tcW w:type="dxa" w:w="1728"/>
          </w:tcPr>
          <w:p>
            <w:r>
              <w:t>72.93</w:t>
            </w:r>
          </w:p>
        </w:tc>
        <w:tc>
          <w:tcPr>
            <w:tcW w:type="dxa" w:w="1728"/>
          </w:tcPr>
          <w:p>
            <w:r>
              <w:t>109.51</w:t>
            </w:r>
          </w:p>
        </w:tc>
      </w:tr>
      <w:tr>
        <w:tc>
          <w:tcPr>
            <w:tcW w:type="dxa" w:w="1728"/>
          </w:tcPr>
          <w:p>
            <w:r>
              <w:t>Ethylene</w:t>
            </w:r>
          </w:p>
        </w:tc>
        <w:tc>
          <w:tcPr>
            <w:tcW w:type="dxa" w:w="1728"/>
          </w:tcPr>
          <w:p>
            <w:r>
              <w:t>fine_tuned</w:t>
            </w:r>
          </w:p>
        </w:tc>
        <w:tc>
          <w:tcPr>
            <w:tcW w:type="dxa" w:w="1728"/>
          </w:tcPr>
          <w:p>
            <w:r>
              <w:t>0.74</w:t>
            </w:r>
          </w:p>
        </w:tc>
        <w:tc>
          <w:tcPr>
            <w:tcW w:type="dxa" w:w="1728"/>
          </w:tcPr>
          <w:p>
            <w:r>
              <w:t>2.48</w:t>
            </w:r>
          </w:p>
        </w:tc>
        <w:tc>
          <w:tcPr>
            <w:tcW w:type="dxa" w:w="1728"/>
          </w:tcPr>
          <w:p>
            <w:r>
              <w:t>4.13</w:t>
            </w:r>
          </w:p>
        </w:tc>
      </w:tr>
      <w:tr>
        <w:tc>
          <w:tcPr>
            <w:tcW w:type="dxa" w:w="1728"/>
          </w:tcPr>
          <w:p>
            <w:r>
              <w:t>CO</w:t>
            </w:r>
          </w:p>
        </w:tc>
        <w:tc>
          <w:tcPr>
            <w:tcW w:type="dxa" w:w="1728"/>
          </w:tcPr>
          <w:p>
            <w:r>
              <w:t>frozen</w:t>
            </w:r>
          </w:p>
        </w:tc>
        <w:tc>
          <w:tcPr>
            <w:tcW w:type="dxa" w:w="1728"/>
          </w:tcPr>
          <w:p>
            <w:r>
              <w:t>0.77</w:t>
            </w:r>
          </w:p>
        </w:tc>
        <w:tc>
          <w:tcPr>
            <w:tcW w:type="dxa" w:w="1728"/>
          </w:tcPr>
          <w:p>
            <w:r>
              <w:t>73.58</w:t>
            </w:r>
          </w:p>
        </w:tc>
        <w:tc>
          <w:tcPr>
            <w:tcW w:type="dxa" w:w="1728"/>
          </w:tcPr>
          <w:p>
            <w:r>
              <w:t>110.76</w:t>
            </w:r>
          </w:p>
        </w:tc>
      </w:tr>
      <w:tr>
        <w:tc>
          <w:tcPr>
            <w:tcW w:type="dxa" w:w="1728"/>
          </w:tcPr>
          <w:p>
            <w:r>
              <w:t>Ethylene</w:t>
            </w:r>
          </w:p>
        </w:tc>
        <w:tc>
          <w:tcPr>
            <w:tcW w:type="dxa" w:w="1728"/>
          </w:tcPr>
          <w:p>
            <w:r>
              <w:t>frozen</w:t>
            </w:r>
          </w:p>
        </w:tc>
        <w:tc>
          <w:tcPr>
            <w:tcW w:type="dxa" w:w="1728"/>
          </w:tcPr>
          <w:p>
            <w:r>
              <w:t>0.75</w:t>
            </w:r>
          </w:p>
        </w:tc>
        <w:tc>
          <w:tcPr>
            <w:tcW w:type="dxa" w:w="1728"/>
          </w:tcPr>
          <w:p>
            <w:r>
              <w:t>2.46</w:t>
            </w:r>
          </w:p>
        </w:tc>
        <w:tc>
          <w:tcPr>
            <w:tcW w:type="dxa" w:w="1728"/>
          </w:tcPr>
          <w:p>
            <w:r>
              <w:t>3.70</w:t>
            </w:r>
          </w:p>
        </w:tc>
      </w:tr>
      <w:tr>
        <w:tc>
          <w:tcPr>
            <w:tcW w:type="dxa" w:w="1728"/>
          </w:tcPr>
          <w:p>
            <w:r>
              <w:t>CO</w:t>
            </w:r>
          </w:p>
        </w:tc>
        <w:tc>
          <w:tcPr>
            <w:tcW w:type="dxa" w:w="1728"/>
          </w:tcPr>
          <w:p>
            <w:r>
              <w:t>scratch</w:t>
            </w:r>
          </w:p>
        </w:tc>
        <w:tc>
          <w:tcPr>
            <w:tcW w:type="dxa" w:w="1728"/>
          </w:tcPr>
          <w:p>
            <w:r>
              <w:t>0.62</w:t>
            </w:r>
          </w:p>
        </w:tc>
        <w:tc>
          <w:tcPr>
            <w:tcW w:type="dxa" w:w="1728"/>
          </w:tcPr>
          <w:p>
            <w:r>
              <w:t>94.89</w:t>
            </w:r>
          </w:p>
        </w:tc>
        <w:tc>
          <w:tcPr>
            <w:tcW w:type="dxa" w:w="1728"/>
          </w:tcPr>
          <w:p>
            <w:r>
              <w:t>162.79</w:t>
            </w:r>
          </w:p>
        </w:tc>
      </w:tr>
      <w:tr>
        <w:tc>
          <w:tcPr>
            <w:tcW w:type="dxa" w:w="1728"/>
          </w:tcPr>
          <w:p>
            <w:r>
              <w:t>Ethylene</w:t>
            </w:r>
          </w:p>
        </w:tc>
        <w:tc>
          <w:tcPr>
            <w:tcW w:type="dxa" w:w="1728"/>
          </w:tcPr>
          <w:p>
            <w:r>
              <w:t>scratch</w:t>
            </w:r>
          </w:p>
        </w:tc>
        <w:tc>
          <w:tcPr>
            <w:tcW w:type="dxa" w:w="1728"/>
          </w:tcPr>
          <w:p>
            <w:r>
              <w:t>0.56</w:t>
            </w:r>
          </w:p>
        </w:tc>
        <w:tc>
          <w:tcPr>
            <w:tcW w:type="dxa" w:w="1728"/>
          </w:tcPr>
          <w:p>
            <w:r>
              <w:t>3.26</w:t>
            </w:r>
          </w:p>
        </w:tc>
        <w:tc>
          <w:tcPr>
            <w:tcW w:type="dxa" w:w="1728"/>
          </w:tcPr>
          <w:p>
            <w:r>
              <w:t>5.77</w:t>
            </w:r>
          </w:p>
        </w:tc>
      </w:tr>
      <w:tr>
        <w:tc>
          <w:tcPr>
            <w:tcW w:type="dxa" w:w="1728"/>
          </w:tcPr>
          <w:p>
            <w:r>
              <w:t>H2</w:t>
            </w:r>
          </w:p>
        </w:tc>
        <w:tc>
          <w:tcPr>
            <w:tcW w:type="dxa" w:w="1728"/>
          </w:tcPr>
          <w:p>
            <w:r>
              <w:t>fine_tuned</w:t>
            </w:r>
          </w:p>
        </w:tc>
        <w:tc>
          <w:tcPr>
            <w:tcW w:type="dxa" w:w="1728"/>
          </w:tcPr>
          <w:p>
            <w:r>
              <w:t>0.93</w:t>
            </w:r>
          </w:p>
        </w:tc>
        <w:tc>
          <w:tcPr>
            <w:tcW w:type="dxa" w:w="1728"/>
          </w:tcPr>
          <w:p>
            <w:r>
              <w:t>42.90</w:t>
            </w:r>
          </w:p>
        </w:tc>
        <w:tc>
          <w:tcPr>
            <w:tcW w:type="dxa" w:w="1728"/>
          </w:tcPr>
          <w:p>
            <w:r>
              <w:t>74.15</w:t>
            </w:r>
          </w:p>
        </w:tc>
      </w:tr>
      <w:tr>
        <w:tc>
          <w:tcPr>
            <w:tcW w:type="dxa" w:w="1728"/>
          </w:tcPr>
          <w:p>
            <w:r>
              <w:t>NH3</w:t>
            </w:r>
          </w:p>
        </w:tc>
        <w:tc>
          <w:tcPr>
            <w:tcW w:type="dxa" w:w="1728"/>
          </w:tcPr>
          <w:p>
            <w:r>
              <w:t>fine_tuned</w:t>
            </w:r>
          </w:p>
        </w:tc>
        <w:tc>
          <w:tcPr>
            <w:tcW w:type="dxa" w:w="1728"/>
          </w:tcPr>
          <w:p>
            <w:r>
              <w:t>0.98</w:t>
            </w:r>
          </w:p>
        </w:tc>
        <w:tc>
          <w:tcPr>
            <w:tcW w:type="dxa" w:w="1728"/>
          </w:tcPr>
          <w:p>
            <w:r>
              <w:t>23.29</w:t>
            </w:r>
          </w:p>
        </w:tc>
        <w:tc>
          <w:tcPr>
            <w:tcW w:type="dxa" w:w="1728"/>
          </w:tcPr>
          <w:p>
            <w:r>
              <w:t>38.11</w:t>
            </w:r>
          </w:p>
        </w:tc>
      </w:tr>
      <w:tr>
        <w:tc>
          <w:tcPr>
            <w:tcW w:type="dxa" w:w="1728"/>
          </w:tcPr>
          <w:p>
            <w:r>
              <w:t>H2</w:t>
            </w:r>
          </w:p>
        </w:tc>
        <w:tc>
          <w:tcPr>
            <w:tcW w:type="dxa" w:w="1728"/>
          </w:tcPr>
          <w:p>
            <w:r>
              <w:t>frozen</w:t>
            </w:r>
          </w:p>
        </w:tc>
        <w:tc>
          <w:tcPr>
            <w:tcW w:type="dxa" w:w="1728"/>
          </w:tcPr>
          <w:p>
            <w:r>
              <w:t>0.93</w:t>
            </w:r>
          </w:p>
        </w:tc>
        <w:tc>
          <w:tcPr>
            <w:tcW w:type="dxa" w:w="1728"/>
          </w:tcPr>
          <w:p>
            <w:r>
              <w:t>46.01</w:t>
            </w:r>
          </w:p>
        </w:tc>
        <w:tc>
          <w:tcPr>
            <w:tcW w:type="dxa" w:w="1728"/>
          </w:tcPr>
          <w:p>
            <w:r>
              <w:t>78.41</w:t>
            </w:r>
          </w:p>
        </w:tc>
      </w:tr>
      <w:tr>
        <w:tc>
          <w:tcPr>
            <w:tcW w:type="dxa" w:w="1728"/>
          </w:tcPr>
          <w:p>
            <w:r>
              <w:t>NH3</w:t>
            </w:r>
          </w:p>
        </w:tc>
        <w:tc>
          <w:tcPr>
            <w:tcW w:type="dxa" w:w="1728"/>
          </w:tcPr>
          <w:p>
            <w:r>
              <w:t>frozen</w:t>
            </w:r>
          </w:p>
        </w:tc>
        <w:tc>
          <w:tcPr>
            <w:tcW w:type="dxa" w:w="1728"/>
          </w:tcPr>
          <w:p>
            <w:r>
              <w:t>0.97</w:t>
            </w:r>
          </w:p>
        </w:tc>
        <w:tc>
          <w:tcPr>
            <w:tcW w:type="dxa" w:w="1728"/>
          </w:tcPr>
          <w:p>
            <w:r>
              <w:t>25.57</w:t>
            </w:r>
          </w:p>
        </w:tc>
        <w:tc>
          <w:tcPr>
            <w:tcW w:type="dxa" w:w="1728"/>
          </w:tcPr>
          <w:p>
            <w:r>
              <w:t>44.64</w:t>
            </w:r>
          </w:p>
        </w:tc>
      </w:tr>
      <w:tr>
        <w:tc>
          <w:tcPr>
            <w:tcW w:type="dxa" w:w="1728"/>
          </w:tcPr>
          <w:p>
            <w:r>
              <w:t>H2</w:t>
            </w:r>
          </w:p>
        </w:tc>
        <w:tc>
          <w:tcPr>
            <w:tcW w:type="dxa" w:w="1728"/>
          </w:tcPr>
          <w:p>
            <w:r>
              <w:t>scratch</w:t>
            </w:r>
          </w:p>
        </w:tc>
        <w:tc>
          <w:tcPr>
            <w:tcW w:type="dxa" w:w="1728"/>
          </w:tcPr>
          <w:p>
            <w:r>
              <w:t>0.88</w:t>
            </w:r>
          </w:p>
        </w:tc>
        <w:tc>
          <w:tcPr>
            <w:tcW w:type="dxa" w:w="1728"/>
          </w:tcPr>
          <w:p>
            <w:r>
              <w:t>57.78</w:t>
            </w:r>
          </w:p>
        </w:tc>
        <w:tc>
          <w:tcPr>
            <w:tcW w:type="dxa" w:w="1728"/>
          </w:tcPr>
          <w:p>
            <w:r>
              <w:t>96.54</w:t>
            </w:r>
          </w:p>
        </w:tc>
      </w:tr>
      <w:tr>
        <w:tc>
          <w:tcPr>
            <w:tcW w:type="dxa" w:w="1728"/>
          </w:tcPr>
          <w:p>
            <w:r>
              <w:t>NH3</w:t>
            </w:r>
          </w:p>
        </w:tc>
        <w:tc>
          <w:tcPr>
            <w:tcW w:type="dxa" w:w="1728"/>
          </w:tcPr>
          <w:p>
            <w:r>
              <w:t>scratch</w:t>
            </w:r>
          </w:p>
        </w:tc>
        <w:tc>
          <w:tcPr>
            <w:tcW w:type="dxa" w:w="1728"/>
          </w:tcPr>
          <w:p>
            <w:r>
              <w:t>0.96</w:t>
            </w:r>
          </w:p>
        </w:tc>
        <w:tc>
          <w:tcPr>
            <w:tcW w:type="dxa" w:w="1728"/>
          </w:tcPr>
          <w:p>
            <w:r>
              <w:t>31.16</w:t>
            </w:r>
          </w:p>
        </w:tc>
        <w:tc>
          <w:tcPr>
            <w:tcW w:type="dxa" w:w="1728"/>
          </w:tcPr>
          <w:p>
            <w:r>
              <w:t>48.79</w:t>
            </w:r>
          </w:p>
        </w:tc>
      </w:tr>
    </w:tbl>
    <w:p>
      <w:r>
        <w:t>Table 10. Model size and effective supervised sample count; seed 42 exemplifies the fixed architecture and holdout sizes.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Dataset</w:t>
            </w:r>
          </w:p>
        </w:tc>
        <w:tc>
          <w:tcPr>
            <w:tcW w:type="dxa" w:w="960"/>
          </w:tcPr>
          <w:p>
            <w:r>
              <w:t>Pairs</w:t>
            </w:r>
          </w:p>
        </w:tc>
        <w:tc>
          <w:tcPr>
            <w:tcW w:type="dxa" w:w="960"/>
          </w:tcPr>
          <w:p>
            <w:r>
              <w:t>Model</w:t>
            </w:r>
          </w:p>
        </w:tc>
        <w:tc>
          <w:tcPr>
            <w:tcW w:type="dxa" w:w="960"/>
          </w:tcPr>
          <w:p>
            <w:r>
              <w:t>Total parameters</w:t>
            </w:r>
          </w:p>
        </w:tc>
        <w:tc>
          <w:tcPr>
            <w:tcW w:type="dxa" w:w="960"/>
          </w:tcPr>
          <w:p>
            <w:r>
              <w:t>Trainable parameters</w:t>
            </w:r>
          </w:p>
        </w:tc>
        <w:tc>
          <w:tcPr>
            <w:tcW w:type="dxa" w:w="960"/>
          </w:tcPr>
          <w:p>
            <w:r>
              <w:t>Encoder</w:t>
            </w:r>
          </w:p>
        </w:tc>
        <w:tc>
          <w:tcPr>
            <w:tcW w:type="dxa" w:w="960"/>
          </w:tcPr>
          <w:p>
            <w:r>
              <w:t>Head</w:t>
            </w:r>
          </w:p>
        </w:tc>
        <w:tc>
          <w:tcPr>
            <w:tcW w:type="dxa" w:w="960"/>
          </w:tcPr>
          <w:p>
            <w:r>
              <w:t>Fitting exposures</w:t>
            </w:r>
          </w:p>
        </w:tc>
        <w:tc>
          <w:tcPr>
            <w:tcW w:type="dxa" w:w="960"/>
          </w:tcPr>
          <w:p>
            <w:r>
              <w:t>Parameters/exposure</w:t>
            </w:r>
          </w:p>
        </w:tc>
      </w:tr>
      <w:tr>
        <w:tc>
          <w:tcPr>
            <w:tcW w:type="dxa" w:w="960"/>
          </w:tcPr>
          <w:p>
            <w:r>
              <w:t>co_ethylene</w:t>
            </w:r>
          </w:p>
        </w:tc>
        <w:tc>
          <w:tcPr>
            <w:tcW w:type="dxa" w:w="960"/>
          </w:tcPr>
          <w:p>
            <w:r>
              <w:t>24</w:t>
            </w:r>
          </w:p>
        </w:tc>
        <w:tc>
          <w:tcPr>
            <w:tcW w:type="dxa" w:w="960"/>
          </w:tcPr>
          <w:p>
            <w:r>
              <w:t>fine_tuned</w:t>
            </w:r>
          </w:p>
        </w:tc>
        <w:tc>
          <w:tcPr>
            <w:tcW w:type="dxa" w:w="960"/>
          </w:tcPr>
          <w:p>
            <w:r>
              <w:t>101002</w:t>
            </w:r>
          </w:p>
        </w:tc>
        <w:tc>
          <w:tcPr>
            <w:tcW w:type="dxa" w:w="960"/>
          </w:tcPr>
          <w:p>
            <w:r>
              <w:t>101002</w:t>
            </w:r>
          </w:p>
        </w:tc>
        <w:tc>
          <w:tcPr>
            <w:tcW w:type="dxa" w:w="960"/>
          </w:tcPr>
          <w:p>
            <w:r>
              <w:t>31144</w:t>
            </w:r>
          </w:p>
        </w:tc>
        <w:tc>
          <w:tcPr>
            <w:tcW w:type="dxa" w:w="960"/>
          </w:tcPr>
          <w:p>
            <w:r>
              <w:t>69858</w:t>
            </w:r>
          </w:p>
        </w:tc>
        <w:tc>
          <w:tcPr>
            <w:tcW w:type="dxa" w:w="960"/>
          </w:tcPr>
          <w:p>
            <w:r>
              <w:t>19</w:t>
            </w:r>
          </w:p>
        </w:tc>
        <w:tc>
          <w:tcPr>
            <w:tcW w:type="dxa" w:w="960"/>
          </w:tcPr>
          <w:p>
            <w:r>
              <w:t>5315.89</w:t>
            </w:r>
          </w:p>
        </w:tc>
      </w:tr>
      <w:tr>
        <w:tc>
          <w:tcPr>
            <w:tcW w:type="dxa" w:w="960"/>
          </w:tcPr>
          <w:p>
            <w:r>
              <w:t>co_ethylene</w:t>
            </w:r>
          </w:p>
        </w:tc>
        <w:tc>
          <w:tcPr>
            <w:tcW w:type="dxa" w:w="960"/>
          </w:tcPr>
          <w:p>
            <w:r>
              <w:t>24</w:t>
            </w:r>
          </w:p>
        </w:tc>
        <w:tc>
          <w:tcPr>
            <w:tcW w:type="dxa" w:w="960"/>
          </w:tcPr>
          <w:p>
            <w:r>
              <w:t>frozen</w:t>
            </w:r>
          </w:p>
        </w:tc>
        <w:tc>
          <w:tcPr>
            <w:tcW w:type="dxa" w:w="960"/>
          </w:tcPr>
          <w:p>
            <w:r>
              <w:t>101002</w:t>
            </w:r>
          </w:p>
        </w:tc>
        <w:tc>
          <w:tcPr>
            <w:tcW w:type="dxa" w:w="960"/>
          </w:tcPr>
          <w:p>
            <w:r>
              <w:t>69858</w:t>
            </w:r>
          </w:p>
        </w:tc>
        <w:tc>
          <w:tcPr>
            <w:tcW w:type="dxa" w:w="960"/>
          </w:tcPr>
          <w:p>
            <w:r>
              <w:t>31144</w:t>
            </w:r>
          </w:p>
        </w:tc>
        <w:tc>
          <w:tcPr>
            <w:tcW w:type="dxa" w:w="960"/>
          </w:tcPr>
          <w:p>
            <w:r>
              <w:t>69858</w:t>
            </w:r>
          </w:p>
        </w:tc>
        <w:tc>
          <w:tcPr>
            <w:tcW w:type="dxa" w:w="960"/>
          </w:tcPr>
          <w:p>
            <w:r>
              <w:t>19</w:t>
            </w:r>
          </w:p>
        </w:tc>
        <w:tc>
          <w:tcPr>
            <w:tcW w:type="dxa" w:w="960"/>
          </w:tcPr>
          <w:p>
            <w:r>
              <w:t>5315.89</w:t>
            </w:r>
          </w:p>
        </w:tc>
      </w:tr>
      <w:tr>
        <w:tc>
          <w:tcPr>
            <w:tcW w:type="dxa" w:w="960"/>
          </w:tcPr>
          <w:p>
            <w:r>
              <w:t>co_ethylene</w:t>
            </w:r>
          </w:p>
        </w:tc>
        <w:tc>
          <w:tcPr>
            <w:tcW w:type="dxa" w:w="960"/>
          </w:tcPr>
          <w:p>
            <w:r>
              <w:t>24</w:t>
            </w:r>
          </w:p>
        </w:tc>
        <w:tc>
          <w:tcPr>
            <w:tcW w:type="dxa" w:w="960"/>
          </w:tcPr>
          <w:p>
            <w:r>
              <w:t>generic_ssl</w:t>
            </w:r>
          </w:p>
        </w:tc>
        <w:tc>
          <w:tcPr>
            <w:tcW w:type="dxa" w:w="960"/>
          </w:tcPr>
          <w:p>
            <w:r>
              <w:t>91714</w:t>
            </w:r>
          </w:p>
        </w:tc>
        <w:tc>
          <w:tcPr>
            <w:tcW w:type="dxa" w:w="960"/>
          </w:tcPr>
          <w:p>
            <w:r>
              <w:t>91714</w:t>
            </w:r>
          </w:p>
        </w:tc>
        <w:tc>
          <w:tcPr>
            <w:tcW w:type="dxa" w:w="960"/>
          </w:tcPr>
          <w:p>
            <w:r>
              <w:t>21856</w:t>
            </w:r>
          </w:p>
        </w:tc>
        <w:tc>
          <w:tcPr>
            <w:tcW w:type="dxa" w:w="960"/>
          </w:tcPr>
          <w:p>
            <w:r>
              <w:t>69858</w:t>
            </w:r>
          </w:p>
        </w:tc>
        <w:tc>
          <w:tcPr>
            <w:tcW w:type="dxa" w:w="960"/>
          </w:tcPr>
          <w:p>
            <w:r>
              <w:t>19</w:t>
            </w:r>
          </w:p>
        </w:tc>
        <w:tc>
          <w:tcPr>
            <w:tcW w:type="dxa" w:w="960"/>
          </w:tcPr>
          <w:p>
            <w:r>
              <w:t>4827.05</w:t>
            </w:r>
          </w:p>
        </w:tc>
      </w:tr>
      <w:tr>
        <w:tc>
          <w:tcPr>
            <w:tcW w:type="dxa" w:w="960"/>
          </w:tcPr>
          <w:p>
            <w:r>
              <w:t>co_ethylene</w:t>
            </w:r>
          </w:p>
        </w:tc>
        <w:tc>
          <w:tcPr>
            <w:tcW w:type="dxa" w:w="960"/>
          </w:tcPr>
          <w:p>
            <w:r>
              <w:t>24</w:t>
            </w:r>
          </w:p>
        </w:tc>
        <w:tc>
          <w:tcPr>
            <w:tcW w:type="dxa" w:w="960"/>
          </w:tcPr>
          <w:p>
            <w:r>
              <w:t>scratch</w:t>
            </w:r>
          </w:p>
        </w:tc>
        <w:tc>
          <w:tcPr>
            <w:tcW w:type="dxa" w:w="960"/>
          </w:tcPr>
          <w:p>
            <w:r>
              <w:t>101002</w:t>
            </w:r>
          </w:p>
        </w:tc>
        <w:tc>
          <w:tcPr>
            <w:tcW w:type="dxa" w:w="960"/>
          </w:tcPr>
          <w:p>
            <w:r>
              <w:t>101002</w:t>
            </w:r>
          </w:p>
        </w:tc>
        <w:tc>
          <w:tcPr>
            <w:tcW w:type="dxa" w:w="960"/>
          </w:tcPr>
          <w:p>
            <w:r>
              <w:t>31144</w:t>
            </w:r>
          </w:p>
        </w:tc>
        <w:tc>
          <w:tcPr>
            <w:tcW w:type="dxa" w:w="960"/>
          </w:tcPr>
          <w:p>
            <w:r>
              <w:t>69858</w:t>
            </w:r>
          </w:p>
        </w:tc>
        <w:tc>
          <w:tcPr>
            <w:tcW w:type="dxa" w:w="960"/>
          </w:tcPr>
          <w:p>
            <w:r>
              <w:t>19</w:t>
            </w:r>
          </w:p>
        </w:tc>
        <w:tc>
          <w:tcPr>
            <w:tcW w:type="dxa" w:w="960"/>
          </w:tcPr>
          <w:p>
            <w:r>
              <w:t>5315.89</w:t>
            </w:r>
          </w:p>
        </w:tc>
      </w:tr>
      <w:tr>
        <w:tc>
          <w:tcPr>
            <w:tcW w:type="dxa" w:w="960"/>
          </w:tcPr>
          <w:p>
            <w:r>
              <w:t>co_ethylene</w:t>
            </w:r>
          </w:p>
        </w:tc>
        <w:tc>
          <w:tcPr>
            <w:tcW w:type="dxa" w:w="960"/>
          </w:tcPr>
          <w:p>
            <w:r>
              <w:t>5</w:t>
            </w:r>
          </w:p>
        </w:tc>
        <w:tc>
          <w:tcPr>
            <w:tcW w:type="dxa" w:w="960"/>
          </w:tcPr>
          <w:p>
            <w:r>
              <w:t>fine_tuned</w:t>
            </w:r>
          </w:p>
        </w:tc>
        <w:tc>
          <w:tcPr>
            <w:tcW w:type="dxa" w:w="960"/>
          </w:tcPr>
          <w:p>
            <w:r>
              <w:t>101002</w:t>
            </w:r>
          </w:p>
        </w:tc>
        <w:tc>
          <w:tcPr>
            <w:tcW w:type="dxa" w:w="960"/>
          </w:tcPr>
          <w:p>
            <w:r>
              <w:t>101002</w:t>
            </w:r>
          </w:p>
        </w:tc>
        <w:tc>
          <w:tcPr>
            <w:tcW w:type="dxa" w:w="960"/>
          </w:tcPr>
          <w:p>
            <w:r>
              <w:t>31144</w:t>
            </w:r>
          </w:p>
        </w:tc>
        <w:tc>
          <w:tcPr>
            <w:tcW w:type="dxa" w:w="960"/>
          </w:tcPr>
          <w:p>
            <w:r>
              <w:t>69858</w:t>
            </w:r>
          </w:p>
        </w:tc>
        <w:tc>
          <w:tcPr>
            <w:tcW w:type="dxa" w:w="960"/>
          </w:tcPr>
          <w:p>
            <w:r>
              <w:t>4</w:t>
            </w:r>
          </w:p>
        </w:tc>
        <w:tc>
          <w:tcPr>
            <w:tcW w:type="dxa" w:w="960"/>
          </w:tcPr>
          <w:p>
            <w:r>
              <w:t>25250.50</w:t>
            </w:r>
          </w:p>
        </w:tc>
      </w:tr>
      <w:tr>
        <w:tc>
          <w:tcPr>
            <w:tcW w:type="dxa" w:w="960"/>
          </w:tcPr>
          <w:p>
            <w:r>
              <w:t>co_ethylene</w:t>
            </w:r>
          </w:p>
        </w:tc>
        <w:tc>
          <w:tcPr>
            <w:tcW w:type="dxa" w:w="960"/>
          </w:tcPr>
          <w:p>
            <w:r>
              <w:t>5</w:t>
            </w:r>
          </w:p>
        </w:tc>
        <w:tc>
          <w:tcPr>
            <w:tcW w:type="dxa" w:w="960"/>
          </w:tcPr>
          <w:p>
            <w:r>
              <w:t>frozen</w:t>
            </w:r>
          </w:p>
        </w:tc>
        <w:tc>
          <w:tcPr>
            <w:tcW w:type="dxa" w:w="960"/>
          </w:tcPr>
          <w:p>
            <w:r>
              <w:t>101002</w:t>
            </w:r>
          </w:p>
        </w:tc>
        <w:tc>
          <w:tcPr>
            <w:tcW w:type="dxa" w:w="960"/>
          </w:tcPr>
          <w:p>
            <w:r>
              <w:t>69858</w:t>
            </w:r>
          </w:p>
        </w:tc>
        <w:tc>
          <w:tcPr>
            <w:tcW w:type="dxa" w:w="960"/>
          </w:tcPr>
          <w:p>
            <w:r>
              <w:t>31144</w:t>
            </w:r>
          </w:p>
        </w:tc>
        <w:tc>
          <w:tcPr>
            <w:tcW w:type="dxa" w:w="960"/>
          </w:tcPr>
          <w:p>
            <w:r>
              <w:t>69858</w:t>
            </w:r>
          </w:p>
        </w:tc>
        <w:tc>
          <w:tcPr>
            <w:tcW w:type="dxa" w:w="960"/>
          </w:tcPr>
          <w:p>
            <w:r>
              <w:t>4</w:t>
            </w:r>
          </w:p>
        </w:tc>
        <w:tc>
          <w:tcPr>
            <w:tcW w:type="dxa" w:w="960"/>
          </w:tcPr>
          <w:p>
            <w:r>
              <w:t>25250.50</w:t>
            </w:r>
          </w:p>
        </w:tc>
      </w:tr>
      <w:tr>
        <w:tc>
          <w:tcPr>
            <w:tcW w:type="dxa" w:w="960"/>
          </w:tcPr>
          <w:p>
            <w:r>
              <w:t>co_ethylene</w:t>
            </w:r>
          </w:p>
        </w:tc>
        <w:tc>
          <w:tcPr>
            <w:tcW w:type="dxa" w:w="960"/>
          </w:tcPr>
          <w:p>
            <w:r>
              <w:t>5</w:t>
            </w:r>
          </w:p>
        </w:tc>
        <w:tc>
          <w:tcPr>
            <w:tcW w:type="dxa" w:w="960"/>
          </w:tcPr>
          <w:p>
            <w:r>
              <w:t>generic_ssl</w:t>
            </w:r>
          </w:p>
        </w:tc>
        <w:tc>
          <w:tcPr>
            <w:tcW w:type="dxa" w:w="960"/>
          </w:tcPr>
          <w:p>
            <w:r>
              <w:t>91714</w:t>
            </w:r>
          </w:p>
        </w:tc>
        <w:tc>
          <w:tcPr>
            <w:tcW w:type="dxa" w:w="960"/>
          </w:tcPr>
          <w:p>
            <w:r>
              <w:t>91714</w:t>
            </w:r>
          </w:p>
        </w:tc>
        <w:tc>
          <w:tcPr>
            <w:tcW w:type="dxa" w:w="960"/>
          </w:tcPr>
          <w:p>
            <w:r>
              <w:t>21856</w:t>
            </w:r>
          </w:p>
        </w:tc>
        <w:tc>
          <w:tcPr>
            <w:tcW w:type="dxa" w:w="960"/>
          </w:tcPr>
          <w:p>
            <w:r>
              <w:t>69858</w:t>
            </w:r>
          </w:p>
        </w:tc>
        <w:tc>
          <w:tcPr>
            <w:tcW w:type="dxa" w:w="960"/>
          </w:tcPr>
          <w:p>
            <w:r>
              <w:t>4</w:t>
            </w:r>
          </w:p>
        </w:tc>
        <w:tc>
          <w:tcPr>
            <w:tcW w:type="dxa" w:w="960"/>
          </w:tcPr>
          <w:p>
            <w:r>
              <w:t>22928.50</w:t>
            </w:r>
          </w:p>
        </w:tc>
      </w:tr>
      <w:tr>
        <w:tc>
          <w:tcPr>
            <w:tcW w:type="dxa" w:w="960"/>
          </w:tcPr>
          <w:p>
            <w:r>
              <w:t>co_ethylene</w:t>
            </w:r>
          </w:p>
        </w:tc>
        <w:tc>
          <w:tcPr>
            <w:tcW w:type="dxa" w:w="960"/>
          </w:tcPr>
          <w:p>
            <w:r>
              <w:t>5</w:t>
            </w:r>
          </w:p>
        </w:tc>
        <w:tc>
          <w:tcPr>
            <w:tcW w:type="dxa" w:w="960"/>
          </w:tcPr>
          <w:p>
            <w:r>
              <w:t>scratch</w:t>
            </w:r>
          </w:p>
        </w:tc>
        <w:tc>
          <w:tcPr>
            <w:tcW w:type="dxa" w:w="960"/>
          </w:tcPr>
          <w:p>
            <w:r>
              <w:t>101002</w:t>
            </w:r>
          </w:p>
        </w:tc>
        <w:tc>
          <w:tcPr>
            <w:tcW w:type="dxa" w:w="960"/>
          </w:tcPr>
          <w:p>
            <w:r>
              <w:t>101002</w:t>
            </w:r>
          </w:p>
        </w:tc>
        <w:tc>
          <w:tcPr>
            <w:tcW w:type="dxa" w:w="960"/>
          </w:tcPr>
          <w:p>
            <w:r>
              <w:t>31144</w:t>
            </w:r>
          </w:p>
        </w:tc>
        <w:tc>
          <w:tcPr>
            <w:tcW w:type="dxa" w:w="960"/>
          </w:tcPr>
          <w:p>
            <w:r>
              <w:t>69858</w:t>
            </w:r>
          </w:p>
        </w:tc>
        <w:tc>
          <w:tcPr>
            <w:tcW w:type="dxa" w:w="960"/>
          </w:tcPr>
          <w:p>
            <w:r>
              <w:t>4</w:t>
            </w:r>
          </w:p>
        </w:tc>
        <w:tc>
          <w:tcPr>
            <w:tcW w:type="dxa" w:w="960"/>
          </w:tcPr>
          <w:p>
            <w:r>
              <w:t>25250.50</w:t>
            </w:r>
          </w:p>
        </w:tc>
      </w:tr>
      <w:tr>
        <w:tc>
          <w:tcPr>
            <w:tcW w:type="dxa" w:w="960"/>
          </w:tcPr>
          <w:p>
            <w:r>
              <w:t>nh3_h2</w:t>
            </w:r>
          </w:p>
        </w:tc>
        <w:tc>
          <w:tcPr>
            <w:tcW w:type="dxa" w:w="960"/>
          </w:tcPr>
          <w:p>
            <w:r>
              <w:t>57</w:t>
            </w:r>
          </w:p>
        </w:tc>
        <w:tc>
          <w:tcPr>
            <w:tcW w:type="dxa" w:w="960"/>
          </w:tcPr>
          <w:p>
            <w:r>
              <w:t>fine_tuned</w:t>
            </w:r>
          </w:p>
        </w:tc>
        <w:tc>
          <w:tcPr>
            <w:tcW w:type="dxa" w:w="960"/>
          </w:tcPr>
          <w:p>
            <w:r>
              <w:t>117514</w:t>
            </w:r>
          </w:p>
        </w:tc>
        <w:tc>
          <w:tcPr>
            <w:tcW w:type="dxa" w:w="960"/>
          </w:tcPr>
          <w:p>
            <w:r>
              <w:t>117514</w:t>
            </w:r>
          </w:p>
        </w:tc>
        <w:tc>
          <w:tcPr>
            <w:tcW w:type="dxa" w:w="960"/>
          </w:tcPr>
          <w:p>
            <w:r>
              <w:t>31272</w:t>
            </w:r>
          </w:p>
        </w:tc>
        <w:tc>
          <w:tcPr>
            <w:tcW w:type="dxa" w:w="960"/>
          </w:tcPr>
          <w:p>
            <w:r>
              <w:t>86242</w:t>
            </w:r>
          </w:p>
        </w:tc>
        <w:tc>
          <w:tcPr>
            <w:tcW w:type="dxa" w:w="960"/>
          </w:tcPr>
          <w:p>
            <w:r>
              <w:t>46</w:t>
            </w:r>
          </w:p>
        </w:tc>
        <w:tc>
          <w:tcPr>
            <w:tcW w:type="dxa" w:w="960"/>
          </w:tcPr>
          <w:p>
            <w:r>
              <w:t>2554.65</w:t>
            </w:r>
          </w:p>
        </w:tc>
      </w:tr>
      <w:tr>
        <w:tc>
          <w:tcPr>
            <w:tcW w:type="dxa" w:w="960"/>
          </w:tcPr>
          <w:p>
            <w:r>
              <w:t>nh3_h2</w:t>
            </w:r>
          </w:p>
        </w:tc>
        <w:tc>
          <w:tcPr>
            <w:tcW w:type="dxa" w:w="960"/>
          </w:tcPr>
          <w:p>
            <w:r>
              <w:t>57</w:t>
            </w:r>
          </w:p>
        </w:tc>
        <w:tc>
          <w:tcPr>
            <w:tcW w:type="dxa" w:w="960"/>
          </w:tcPr>
          <w:p>
            <w:r>
              <w:t>frozen</w:t>
            </w:r>
          </w:p>
        </w:tc>
        <w:tc>
          <w:tcPr>
            <w:tcW w:type="dxa" w:w="960"/>
          </w:tcPr>
          <w:p>
            <w:r>
              <w:t>117514</w:t>
            </w:r>
          </w:p>
        </w:tc>
        <w:tc>
          <w:tcPr>
            <w:tcW w:type="dxa" w:w="960"/>
          </w:tcPr>
          <w:p>
            <w:r>
              <w:t>86242</w:t>
            </w:r>
          </w:p>
        </w:tc>
        <w:tc>
          <w:tcPr>
            <w:tcW w:type="dxa" w:w="960"/>
          </w:tcPr>
          <w:p>
            <w:r>
              <w:t>31272</w:t>
            </w:r>
          </w:p>
        </w:tc>
        <w:tc>
          <w:tcPr>
            <w:tcW w:type="dxa" w:w="960"/>
          </w:tcPr>
          <w:p>
            <w:r>
              <w:t>86242</w:t>
            </w:r>
          </w:p>
        </w:tc>
        <w:tc>
          <w:tcPr>
            <w:tcW w:type="dxa" w:w="960"/>
          </w:tcPr>
          <w:p>
            <w:r>
              <w:t>46</w:t>
            </w:r>
          </w:p>
        </w:tc>
        <w:tc>
          <w:tcPr>
            <w:tcW w:type="dxa" w:w="960"/>
          </w:tcPr>
          <w:p>
            <w:r>
              <w:t>2554.65</w:t>
            </w:r>
          </w:p>
        </w:tc>
      </w:tr>
      <w:tr>
        <w:tc>
          <w:tcPr>
            <w:tcW w:type="dxa" w:w="960"/>
          </w:tcPr>
          <w:p>
            <w:r>
              <w:t>nh3_h2</w:t>
            </w:r>
          </w:p>
        </w:tc>
        <w:tc>
          <w:tcPr>
            <w:tcW w:type="dxa" w:w="960"/>
          </w:tcPr>
          <w:p>
            <w:r>
              <w:t>57</w:t>
            </w:r>
          </w:p>
        </w:tc>
        <w:tc>
          <w:tcPr>
            <w:tcW w:type="dxa" w:w="960"/>
          </w:tcPr>
          <w:p>
            <w:r>
              <w:t>generic_ssl</w:t>
            </w:r>
          </w:p>
        </w:tc>
        <w:tc>
          <w:tcPr>
            <w:tcW w:type="dxa" w:w="960"/>
          </w:tcPr>
          <w:p>
            <w:r>
              <w:t>108098</w:t>
            </w:r>
          </w:p>
        </w:tc>
        <w:tc>
          <w:tcPr>
            <w:tcW w:type="dxa" w:w="960"/>
          </w:tcPr>
          <w:p>
            <w:r>
              <w:t>108098</w:t>
            </w:r>
          </w:p>
        </w:tc>
        <w:tc>
          <w:tcPr>
            <w:tcW w:type="dxa" w:w="960"/>
          </w:tcPr>
          <w:p>
            <w:r>
              <w:t>21856</w:t>
            </w:r>
          </w:p>
        </w:tc>
        <w:tc>
          <w:tcPr>
            <w:tcW w:type="dxa" w:w="960"/>
          </w:tcPr>
          <w:p>
            <w:r>
              <w:t>86242</w:t>
            </w:r>
          </w:p>
        </w:tc>
        <w:tc>
          <w:tcPr>
            <w:tcW w:type="dxa" w:w="960"/>
          </w:tcPr>
          <w:p>
            <w:r>
              <w:t>46</w:t>
            </w:r>
          </w:p>
        </w:tc>
        <w:tc>
          <w:tcPr>
            <w:tcW w:type="dxa" w:w="960"/>
          </w:tcPr>
          <w:p>
            <w:r>
              <w:t>2349.96</w:t>
            </w:r>
          </w:p>
        </w:tc>
      </w:tr>
      <w:tr>
        <w:tc>
          <w:tcPr>
            <w:tcW w:type="dxa" w:w="960"/>
          </w:tcPr>
          <w:p>
            <w:r>
              <w:t>nh3_h2</w:t>
            </w:r>
          </w:p>
        </w:tc>
        <w:tc>
          <w:tcPr>
            <w:tcW w:type="dxa" w:w="960"/>
          </w:tcPr>
          <w:p>
            <w:r>
              <w:t>57</w:t>
            </w:r>
          </w:p>
        </w:tc>
        <w:tc>
          <w:tcPr>
            <w:tcW w:type="dxa" w:w="960"/>
          </w:tcPr>
          <w:p>
            <w:r>
              <w:t>scratch</w:t>
            </w:r>
          </w:p>
        </w:tc>
        <w:tc>
          <w:tcPr>
            <w:tcW w:type="dxa" w:w="960"/>
          </w:tcPr>
          <w:p>
            <w:r>
              <w:t>117514</w:t>
            </w:r>
          </w:p>
        </w:tc>
        <w:tc>
          <w:tcPr>
            <w:tcW w:type="dxa" w:w="960"/>
          </w:tcPr>
          <w:p>
            <w:r>
              <w:t>117514</w:t>
            </w:r>
          </w:p>
        </w:tc>
        <w:tc>
          <w:tcPr>
            <w:tcW w:type="dxa" w:w="960"/>
          </w:tcPr>
          <w:p>
            <w:r>
              <w:t>31272</w:t>
            </w:r>
          </w:p>
        </w:tc>
        <w:tc>
          <w:tcPr>
            <w:tcW w:type="dxa" w:w="960"/>
          </w:tcPr>
          <w:p>
            <w:r>
              <w:t>86242</w:t>
            </w:r>
          </w:p>
        </w:tc>
        <w:tc>
          <w:tcPr>
            <w:tcW w:type="dxa" w:w="960"/>
          </w:tcPr>
          <w:p>
            <w:r>
              <w:t>46</w:t>
            </w:r>
          </w:p>
        </w:tc>
        <w:tc>
          <w:tcPr>
            <w:tcW w:type="dxa" w:w="960"/>
          </w:tcPr>
          <w:p>
            <w:r>
              <w:t>2554.65</w:t>
            </w:r>
          </w:p>
        </w:tc>
      </w:tr>
      <w:tr>
        <w:tc>
          <w:tcPr>
            <w:tcW w:type="dxa" w:w="960"/>
          </w:tcPr>
          <w:p>
            <w:r>
              <w:t>nh3_h2</w:t>
            </w:r>
          </w:p>
        </w:tc>
        <w:tc>
          <w:tcPr>
            <w:tcW w:type="dxa" w:w="960"/>
          </w:tcPr>
          <w:p>
            <w:r>
              <w:t>5</w:t>
            </w:r>
          </w:p>
        </w:tc>
        <w:tc>
          <w:tcPr>
            <w:tcW w:type="dxa" w:w="960"/>
          </w:tcPr>
          <w:p>
            <w:r>
              <w:t>fine_tuned</w:t>
            </w:r>
          </w:p>
        </w:tc>
        <w:tc>
          <w:tcPr>
            <w:tcW w:type="dxa" w:w="960"/>
          </w:tcPr>
          <w:p>
            <w:r>
              <w:t>117514</w:t>
            </w:r>
          </w:p>
        </w:tc>
        <w:tc>
          <w:tcPr>
            <w:tcW w:type="dxa" w:w="960"/>
          </w:tcPr>
          <w:p>
            <w:r>
              <w:t>117514</w:t>
            </w:r>
          </w:p>
        </w:tc>
        <w:tc>
          <w:tcPr>
            <w:tcW w:type="dxa" w:w="960"/>
          </w:tcPr>
          <w:p>
            <w:r>
              <w:t>31272</w:t>
            </w:r>
          </w:p>
        </w:tc>
        <w:tc>
          <w:tcPr>
            <w:tcW w:type="dxa" w:w="960"/>
          </w:tcPr>
          <w:p>
            <w:r>
              <w:t>86242</w:t>
            </w:r>
          </w:p>
        </w:tc>
        <w:tc>
          <w:tcPr>
            <w:tcW w:type="dxa" w:w="960"/>
          </w:tcPr>
          <w:p>
            <w:r>
              <w:t>4</w:t>
            </w:r>
          </w:p>
        </w:tc>
        <w:tc>
          <w:tcPr>
            <w:tcW w:type="dxa" w:w="960"/>
          </w:tcPr>
          <w:p>
            <w:r>
              <w:t>29378.50</w:t>
            </w:r>
          </w:p>
        </w:tc>
      </w:tr>
      <w:tr>
        <w:tc>
          <w:tcPr>
            <w:tcW w:type="dxa" w:w="960"/>
          </w:tcPr>
          <w:p>
            <w:r>
              <w:t>nh3_h2</w:t>
            </w:r>
          </w:p>
        </w:tc>
        <w:tc>
          <w:tcPr>
            <w:tcW w:type="dxa" w:w="960"/>
          </w:tcPr>
          <w:p>
            <w:r>
              <w:t>5</w:t>
            </w:r>
          </w:p>
        </w:tc>
        <w:tc>
          <w:tcPr>
            <w:tcW w:type="dxa" w:w="960"/>
          </w:tcPr>
          <w:p>
            <w:r>
              <w:t>frozen</w:t>
            </w:r>
          </w:p>
        </w:tc>
        <w:tc>
          <w:tcPr>
            <w:tcW w:type="dxa" w:w="960"/>
          </w:tcPr>
          <w:p>
            <w:r>
              <w:t>117514</w:t>
            </w:r>
          </w:p>
        </w:tc>
        <w:tc>
          <w:tcPr>
            <w:tcW w:type="dxa" w:w="960"/>
          </w:tcPr>
          <w:p>
            <w:r>
              <w:t>86242</w:t>
            </w:r>
          </w:p>
        </w:tc>
        <w:tc>
          <w:tcPr>
            <w:tcW w:type="dxa" w:w="960"/>
          </w:tcPr>
          <w:p>
            <w:r>
              <w:t>31272</w:t>
            </w:r>
          </w:p>
        </w:tc>
        <w:tc>
          <w:tcPr>
            <w:tcW w:type="dxa" w:w="960"/>
          </w:tcPr>
          <w:p>
            <w:r>
              <w:t>86242</w:t>
            </w:r>
          </w:p>
        </w:tc>
        <w:tc>
          <w:tcPr>
            <w:tcW w:type="dxa" w:w="960"/>
          </w:tcPr>
          <w:p>
            <w:r>
              <w:t>4</w:t>
            </w:r>
          </w:p>
        </w:tc>
        <w:tc>
          <w:tcPr>
            <w:tcW w:type="dxa" w:w="960"/>
          </w:tcPr>
          <w:p>
            <w:r>
              <w:t>29378.50</w:t>
            </w:r>
          </w:p>
        </w:tc>
      </w:tr>
      <w:tr>
        <w:tc>
          <w:tcPr>
            <w:tcW w:type="dxa" w:w="960"/>
          </w:tcPr>
          <w:p>
            <w:r>
              <w:t>nh3_h2</w:t>
            </w:r>
          </w:p>
        </w:tc>
        <w:tc>
          <w:tcPr>
            <w:tcW w:type="dxa" w:w="960"/>
          </w:tcPr>
          <w:p>
            <w:r>
              <w:t>5</w:t>
            </w:r>
          </w:p>
        </w:tc>
        <w:tc>
          <w:tcPr>
            <w:tcW w:type="dxa" w:w="960"/>
          </w:tcPr>
          <w:p>
            <w:r>
              <w:t>generic_ssl</w:t>
            </w:r>
          </w:p>
        </w:tc>
        <w:tc>
          <w:tcPr>
            <w:tcW w:type="dxa" w:w="960"/>
          </w:tcPr>
          <w:p>
            <w:r>
              <w:t>108098</w:t>
            </w:r>
          </w:p>
        </w:tc>
        <w:tc>
          <w:tcPr>
            <w:tcW w:type="dxa" w:w="960"/>
          </w:tcPr>
          <w:p>
            <w:r>
              <w:t>108098</w:t>
            </w:r>
          </w:p>
        </w:tc>
        <w:tc>
          <w:tcPr>
            <w:tcW w:type="dxa" w:w="960"/>
          </w:tcPr>
          <w:p>
            <w:r>
              <w:t>21856</w:t>
            </w:r>
          </w:p>
        </w:tc>
        <w:tc>
          <w:tcPr>
            <w:tcW w:type="dxa" w:w="960"/>
          </w:tcPr>
          <w:p>
            <w:r>
              <w:t>86242</w:t>
            </w:r>
          </w:p>
        </w:tc>
        <w:tc>
          <w:tcPr>
            <w:tcW w:type="dxa" w:w="960"/>
          </w:tcPr>
          <w:p>
            <w:r>
              <w:t>4</w:t>
            </w:r>
          </w:p>
        </w:tc>
        <w:tc>
          <w:tcPr>
            <w:tcW w:type="dxa" w:w="960"/>
          </w:tcPr>
          <w:p>
            <w:r>
              <w:t>27024.50</w:t>
            </w:r>
          </w:p>
        </w:tc>
      </w:tr>
      <w:tr>
        <w:tc>
          <w:tcPr>
            <w:tcW w:type="dxa" w:w="960"/>
          </w:tcPr>
          <w:p>
            <w:r>
              <w:t>nh3_h2</w:t>
            </w:r>
          </w:p>
        </w:tc>
        <w:tc>
          <w:tcPr>
            <w:tcW w:type="dxa" w:w="960"/>
          </w:tcPr>
          <w:p>
            <w:r>
              <w:t>5</w:t>
            </w:r>
          </w:p>
        </w:tc>
        <w:tc>
          <w:tcPr>
            <w:tcW w:type="dxa" w:w="960"/>
          </w:tcPr>
          <w:p>
            <w:r>
              <w:t>scratch</w:t>
            </w:r>
          </w:p>
        </w:tc>
        <w:tc>
          <w:tcPr>
            <w:tcW w:type="dxa" w:w="960"/>
          </w:tcPr>
          <w:p>
            <w:r>
              <w:t>117514</w:t>
            </w:r>
          </w:p>
        </w:tc>
        <w:tc>
          <w:tcPr>
            <w:tcW w:type="dxa" w:w="960"/>
          </w:tcPr>
          <w:p>
            <w:r>
              <w:t>117514</w:t>
            </w:r>
          </w:p>
        </w:tc>
        <w:tc>
          <w:tcPr>
            <w:tcW w:type="dxa" w:w="960"/>
          </w:tcPr>
          <w:p>
            <w:r>
              <w:t>31272</w:t>
            </w:r>
          </w:p>
        </w:tc>
        <w:tc>
          <w:tcPr>
            <w:tcW w:type="dxa" w:w="960"/>
          </w:tcPr>
          <w:p>
            <w:r>
              <w:t>86242</w:t>
            </w:r>
          </w:p>
        </w:tc>
        <w:tc>
          <w:tcPr>
            <w:tcW w:type="dxa" w:w="960"/>
          </w:tcPr>
          <w:p>
            <w:r>
              <w:t>4</w:t>
            </w:r>
          </w:p>
        </w:tc>
        <w:tc>
          <w:tcPr>
            <w:tcW w:type="dxa" w:w="960"/>
          </w:tcPr>
          <w:p>
            <w:r>
              <w:t>29378.50</w:t>
            </w:r>
          </w:p>
        </w:tc>
      </w:tr>
    </w:tbl>
    <w:p>
      <w:pPr>
        <w:pStyle w:val="Heading2"/>
      </w:pPr>
      <w:r>
        <w:t>VI. Discussion and Limitations</w:t>
      </w:r>
    </w:p>
    <w:p/>
    <w:p>
      <w:r>
        <w:t>The primary evidence is the multi-fold comparison with a single predefined fine-tuned policy. Single-split improvements and favorable target-specific frozen scores must not replace that evidence. The added generic SSL control tests whether the particular sensor-aware architecture is useful beyond masked patch learning; it does not isolate sensor identity alone because the encoders differ. The ablation supplies the narrower component control. Low-budget outcomes must be interpreted jointly with calibration design and the number of actual fitting exposures.</w:t>
      </w:r>
    </w:p>
    <w:p/>
    <w:p>
      <w:r>
        <w:t>Physical sensor embeddings are tied to the array layout. These experiments support evaluation of same-system recalibration only and do not demonstrate cross-device transfer. A valid future cross-device experiment would require compatible arrays, meaningful channel correspondence, and a documented embedding-remapping or reinitialization strategy. Missing hardware/environment records restrict mechanistic interpretation. The same limitation applies to larger apparent H2 identity effects relative to NH3: sampling variability is an alternative explanation.</w:t>
      </w:r>
    </w:p>
    <w:p/>
    <w:p>
      <w:r>
        <w:t>Severe drift can erase or reverse transfer advantages. Partition-specific intervals and the fitting-mean control should govern interpretation, especially in partition 10. Domain alignment and shift-aware uncertainty are hypotheses for future evaluation, not demonstrated remedies in this experiment. The work measures requirements for labels used in adaptation, not savings in physical gas generation.</w:t>
      </w:r>
    </w:p>
    <w:p>
      <w:pPr>
        <w:pStyle w:val="Heading2"/>
      </w:pPr>
      <w:r>
        <w:t>References</w:t>
      </w:r>
    </w:p>
    <w:p/>
    <w:p>
      <w:r>
        <w:t>[1] P. Jia, T. Huang, S. Duan, L. Ge, J. Yan, and L. Wang, “A novel semi-supervised electronic nose learning technique: M-Training,” Sensors, vol. 16, no. 3, Art. no. 370, 2016, doi: 10.3390/s16030370.</w:t>
      </w:r>
    </w:p>
    <w:p/>
    <w:p>
      <w:r>
        <w:t>[2] T. Huang, P. Jia, P. He, S. Duan, J. Yan, and L. Wang, “A novel semi-supervised method of electronic nose for indoor pollution detection trained by M-S4VMs,” Sensors, vol. 16, no. 9, Art. no. 1462, 2016, doi: 10.3390/s16091462.</w:t>
      </w:r>
    </w:p>
    <w:p/>
    <w:p>
      <w:r>
        <w:t>[3] Y. Zhang et al., “TDACNN: Target-domain-free domain adaptation convolutional neural network for drift compensation in gas sensors,” Sensors and Actuators B: Chemical, vol. 361, Art. no. 131739, 2022, doi: 10.1016/j.snb.2022.131739.</w:t>
      </w:r>
    </w:p>
    <w:p/>
    <w:p>
      <w:r>
        <w:t>[4] Y. Tian et al., “Metric Network for E-Nose Drift Compensation: Few-Shot Learning for Robust Gas Sensing,” IEEE Sensors Journal, vol. 25, no. 9, 2025, doi: 10.1109/JSEN.2025.3553376.</w:t>
      </w:r>
    </w:p>
    <w:p/>
    <w:p>
      <w:r>
        <w:t>[5] Y. Heng et al., “An electronic nose drift compensation algorithm based on semi-supervised adversarial domain adaptive convolutional neural network,” Sensors and Actuators B: Chemical, vol. 422, Art. no. 136642, 2025, doi: 10.1016/j.snb.2024.136642.</w:t>
      </w:r>
    </w:p>
    <w:p/>
    <w:p>
      <w:r>
        <w:t>[6] Y. Tian, Y. Sun, and S. Zhang, “CEGNN: Contrastive edge labeling graph neural network for sensor drift adaptation in electronic noses,” Sensors and Actuators B: Chemical, vol. 445, Art. no. 138470, 2025, doi: 10.1016/j.snb.2025.138470.</w:t>
      </w:r>
    </w:p>
    <w:p/>
    <w:p>
      <w:r>
        <w:t>[7] V. K. Gupta et al., “Target-Domain Data Free Model-Agnostic-Meta-Learning Framework for Time-Varying Drift Correction for E-Nose,” IEEE Sensors Letters, vol. 9, no. 8, 2025, doi: 10.1109/LSENS.2025.3591494.</w:t>
      </w:r>
    </w:p>
    <w:p/>
    <w:p>
      <w:r>
        <w:t>[8] J. Fonollosa, S. Sheik, R. Huerta, and S. Marco, “Reservoir computing compensates slow response of chemosensor arrays exposed to fast varying gas concentrations in continuous monitoring,” Sensors and Actuators B: Chemical, vol. 215, pp. 618–629, 2015, doi: 10.1016/j.snb.2015.03.028.</w:t>
      </w:r>
    </w:p>
    <w:p/>
    <w:p>
      <w:r>
        <w:t>[9] W. Ni et al., “Multi-task deep learning model for quantitative volatile organic compounds analysis by feature fusion of electronic nose sensing,” Sensors and Actuators B: Chemical, vol. 417, Art. no. 136206, 2024, doi: 10.1016/j.snb.2024.136206.</w:t>
      </w:r>
    </w:p>
    <w:p/>
    <w:p>
      <w:r>
        <w:t>[10] Z. Tang et al., “Discrimination of VOCs with e-nose consisting of a single MEMS sensor using lightweight deep learning model based on SqueezeNet,” Sensors and Actuators B: Chemical, vol. 422, Art. no. 136640, 2025, doi: 10.1016/j.snb.2024.136640.</w:t>
      </w:r>
    </w:p>
    <w:p/>
    <w:p>
      <w:r>
        <w:t>[11] X. Xia et al., “The parameter-feature-based transfer learning for mixed gas monitoring under small datasets,” Sensors and Actuators B: Chemical, vol. 441, Art. no. 137975, 2025, doi: 10.1016/j.snb.2025.137975.</w:t>
      </w:r>
    </w:p>
    <w:p/>
    <w:p>
      <w:r>
        <w:t>[12] H. Mei et al., “A semi-supervised domain adaptation for cross-gas concentration prediction with multi-target and bidirectional transfer for E-nose system,” Sensors and Actuators B: Chemical, vol. 450, Art. no. 139242, 2026, doi: 10.1016/j.snb.2025.139242.</w:t>
      </w:r>
    </w:p>
    <w:p/>
    <w:p>
      <w:r>
        <w:t>[13] K. Zhang et al., “Self-Supervised Learning for Time Series Analysis: Taxonomy, Progress, and Prospects,” IEEE Transactions on Pattern Analysis and Machine Intelligence, vol. 46, no. 10, pp. 6775–6794, 2024, doi: 10.1109/TPAMI.2024.3387317.</w:t>
      </w:r>
    </w:p>
    <w:p/>
    <w:p>
      <w:r>
        <w:t>[14] I. Rodriguez-Lujan, J. Fonollosa, A. Vergara, M. L. Homer, and R. Huerta, “On the calibration of sensor arrays for pattern recognition using the minimal number of experiments,” Chemometrics and Intelligent Laboratory Systems, vol. 130, pp. 123–134, 2014, doi: 10.1016/j.chemolab.2013.10.012.</w:t>
      </w:r>
    </w:p>
    <w:p/>
    <w:p>
      <w:r>
        <w:t>[15] J. Fonollosa, “Gas sensor array under dynamic gas mixtures,” UCI Machine Learning Repository, 2015, doi: 10.24432/C5WP4C.</w:t>
      </w:r>
    </w:p>
    <w:p/>
    <w:p>
      <w:r>
        <w:t>[16] A. Vergara, “Gas Sensor Array Drift at Different Concentrations,” UCI Machine Learning Repository, 2012, doi: 10.24432/C5MK6M.</w:t>
      </w:r>
    </w:p>
    <w:p/>
    <w:p>
      <w:r>
        <w:t>[17] A. Vergara, S. Vembu, T. Ayhan, M. A. Ryan, M. L. Homer, and R. Huerta, “Chemical gas sensor drift compensation using classifier ensembles,” Sensors and Actuators B: Chemical, vols. 166–167, pp. 320–329, 2012, doi: 10.1016/j.snb.2012.01.074.</w:t>
      </w:r>
    </w:p>
    <w:p/>
    <w:p>
      <w:r>
        <w:t>[18] Y. Nie, N. H. Nguyen, P. Sinthong, and J. Kalagnanam, "A Time Series is Worth 64 Words: Long-term Forecasting with Transformers," ICLR, 2023. https://arxiv.org/abs/2211.14730</w:t>
      </w:r>
    </w:p>
    <w:p/>
    <w:p>
      <w:r>
        <w:t>[19] G. Zerveas, S. Jayaraman, D. Patel, A. Bhamidipaty, and C. Eickhoff, "A Transformer-based Framework for Multivariate Time Series Representation Learning," KDD, 2021. https://arxiv.org/abs/2010.02803</w:t>
      </w:r>
    </w:p>
    <w:p/>
    <w:p>
      <w:r>
        <w:t>[20] Z. Yue et al., "TS2Vec: Towards Universal Representation of Time Series," AAAI, 2022. https://arxiv.org/abs/2106.10466</w:t>
      </w:r>
    </w:p>
    <w:p/>
    <w:p>
      <w:r>
        <w:t>[21] S. Wold, M. Sjostrom, and L. Eriksson, "PLS-regression: a basic tool of chemometrics," Chemometrics and Intelligent Laboratory Systems, vol. 58, pp. 109–130, 2001. https://doi.org/10.1016/S0169-7439(01)00155-1</w:t>
      </w:r>
    </w:p>
    <w:p/>
    <w:p>
      <w:r>
        <w:t>[22] A. J. Smola and B. Scholkopf, "A tutorial on support vector regression," Statistics and Computing, vol. 14, pp. 199–222, 2004. https://doi.org/10.1023/B:STCO.0000035301.49549.88</w:t>
      </w:r>
    </w:p>
    <w:p/>
    <w:p>
      <w:r>
        <w:t>[23] R. W. Kennard and L. A. Stone, "Computer Aided Design of Experiments," Technometrics, vol. 11, pp. 137–148, 1969. https://doi.org/10.1080/00401706.1969.10490666</w:t>
      </w:r>
    </w:p>
    <w:p/>
    <w:p>
      <w:r>
        <w:t>[24] R. F. Barber, E. J. Candes, A. Ramdas, and R. J. Tibshirani, "Conformal prediction beyond exchangeability," Annals of Statistics, vol. 51, 2023. https://arxiv.org/abs/2202.13415</w:t>
      </w:r>
    </w:p>
    <w:p/>
    <w:p>
      <w:r>
        <w:t>[25] R. J. Tibshirani, R. F. Barber, E. J. Candes, and A. Ramdas, "Conformal Prediction Under Covariate Shift," NeurIPS, 2019. https://arxiv.org/abs/1904.06019</w:t>
      </w:r>
    </w:p>
    <w:p/>
    <w:p>
      <w:r>
        <w:t>[26] P. Geurts, D. Ernst, and L. Wehenkel, "Extremely randomized trees," Machine Learning, vol. 63, pp. 3–42, 2006. https://doi.org/10.1007/s10994-006-6226-1</w:t>
      </w:r>
    </w:p>
    <w:p/>
    <w:p>
      <w:r>
        <w:t>[27] T. Chen and C. Guestrin, "XGBoost: A Scalable Tree Boosting System," KDD, pp. 785–794, 2016. https://arxiv.org/abs/1603.02754</w:t>
      </w:r>
    </w:p>
    <w:p>
      <w:r>
        <w:br w:type="page"/>
      </w:r>
    </w:p>
    <w:p>
      <w:pPr>
        <w:pStyle w:val="Heading1"/>
      </w:pPr>
      <w:r>
        <w:t>Figures for review</w:t>
      </w:r>
    </w:p>
    <w:p>
      <w:r>
        <w:drawing>
          <wp:inline xmlns:a="http://schemas.openxmlformats.org/drawingml/2006/main" xmlns:pic="http://schemas.openxmlformats.org/drawingml/2006/picture">
            <wp:extent cx="5852160" cy="2035289"/>
            <wp:docPr id="1" name="Picture 1"/>
            <wp:cNvGraphicFramePr>
              <a:graphicFrameLocks noChangeAspect="1"/>
            </wp:cNvGraphicFramePr>
            <a:graphic>
              <a:graphicData uri="http://schemas.openxmlformats.org/drawingml/2006/picture">
                <pic:pic>
                  <pic:nvPicPr>
                    <pic:cNvPr id="0" name="fig2_preserved.png"/>
                    <pic:cNvPicPr/>
                  </pic:nvPicPr>
                  <pic:blipFill>
                    <a:blip r:embed="rId9"/>
                    <a:stretch>
                      <a:fillRect/>
                    </a:stretch>
                  </pic:blipFill>
                  <pic:spPr>
                    <a:xfrm>
                      <a:off x="0" y="0"/>
                      <a:ext cx="5852160" cy="2035289"/>
                    </a:xfrm>
                    <a:prstGeom prst="rect"/>
                  </pic:spPr>
                </pic:pic>
              </a:graphicData>
            </a:graphic>
          </wp:inline>
        </w:drawing>
      </w:r>
    </w:p>
    <w:p>
      <w:r>
        <w:t>fig2_preserved.png</w:t>
      </w:r>
    </w:p>
    <w:p>
      <w:r>
        <w:drawing>
          <wp:inline xmlns:a="http://schemas.openxmlformats.org/drawingml/2006/main" xmlns:pic="http://schemas.openxmlformats.org/drawingml/2006/picture">
            <wp:extent cx="5852160" cy="2194560"/>
            <wp:docPr id="2" name="Picture 2"/>
            <wp:cNvGraphicFramePr>
              <a:graphicFrameLocks noChangeAspect="1"/>
            </wp:cNvGraphicFramePr>
            <a:graphic>
              <a:graphicData uri="http://schemas.openxmlformats.org/drawingml/2006/picture">
                <pic:pic>
                  <pic:nvPicPr>
                    <pic:cNvPr id="0" name="fig3_pretraining.png"/>
                    <pic:cNvPicPr/>
                  </pic:nvPicPr>
                  <pic:blipFill>
                    <a:blip r:embed="rId10"/>
                    <a:stretch>
                      <a:fillRect/>
                    </a:stretch>
                  </pic:blipFill>
                  <pic:spPr>
                    <a:xfrm>
                      <a:off x="0" y="0"/>
                      <a:ext cx="5852160" cy="2194560"/>
                    </a:xfrm>
                    <a:prstGeom prst="rect"/>
                  </pic:spPr>
                </pic:pic>
              </a:graphicData>
            </a:graphic>
          </wp:inline>
        </w:drawing>
      </w:r>
    </w:p>
    <w:p>
      <w:r>
        <w:t>fig3_pretraining.png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