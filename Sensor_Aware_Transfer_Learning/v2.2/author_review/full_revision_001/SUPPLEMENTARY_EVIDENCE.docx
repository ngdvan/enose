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 xml:space="preserve">The authors provide additional experimental results, sensitivity analyses and details of the NH3/H2 measurement apparatus and acquisition protocol. Numerical summaries use ten predefined seeds and are conditional on the observed test exposures. The accompanying data exports retain unrounded results.</w:t>
      </w:r>
    </w:p>
    <w:p>
      <w:pPr>
        <w:pStyle w:val="Heading2"/>
      </w:pPr>
      <w:r>
        <w:t>Table S1. Fold-level MAE (ppm), mean ± seed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Fold</w:t>
            </w:r>
          </w:p>
        </w:tc>
        <w:tc>
          <w:tcPr>
            <w:tcW w:type="dxa" w:w="2074"/>
          </w:tcPr>
          <w:p>
            <w:pPr>
              <w:spacing w:after="40" w:before="40"/>
            </w:pPr>
            <w:r>
              <w:rPr>
                <w:b/>
                <w:sz w:val="16"/>
              </w:rPr>
              <w:t>Pairs</w:t>
            </w:r>
          </w:p>
        </w:tc>
        <w:tc>
          <w:tcPr>
            <w:tcW w:type="dxa" w:w="2074"/>
          </w:tcPr>
          <w:p>
            <w:pPr>
              <w:spacing w:after="40" w:before="40"/>
            </w:pPr>
            <w:r>
              <w:rPr>
                <w:b/>
                <w:sz w:val="16"/>
              </w:rPr>
              <w:t>Policy</w:t>
            </w:r>
          </w:p>
        </w:tc>
        <w:tc>
          <w:tcPr>
            <w:tcW w:type="dxa" w:w="2074"/>
          </w:tcPr>
          <w:p>
            <w:pPr>
              <w:spacing w:after="40" w:before="40"/>
            </w:pPr>
            <w:r>
              <w:rPr>
                <w:b/>
                <w:sz w:val="16"/>
              </w:rPr>
              <w:t>MAE</w:t>
            </w:r>
          </w:p>
        </w:tc>
      </w:tr>
      <w:tr>
        <w:trPr>
          <w:cantSplit/>
        </w:trPr>
        <w:tc>
          <w:tcPr>
            <w:tcW w:type="dxa" w:w="2074"/>
          </w:tcPr>
          <w:p>
            <w:pPr>
              <w:spacing w:after="40" w:before="40"/>
            </w:pPr>
            <w:r>
              <w:rPr>
                <w:sz w:val="16"/>
              </w:rPr>
              <w:t>CO</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Fine-tuned</w:t>
            </w:r>
          </w:p>
        </w:tc>
        <w:tc>
          <w:tcPr>
            <w:tcW w:type="dxa" w:w="2074"/>
          </w:tcPr>
          <w:p>
            <w:pPr>
              <w:spacing w:after="40" w:before="40"/>
            </w:pPr>
            <w:r>
              <w:rPr>
                <w:sz w:val="16"/>
              </w:rPr>
              <w:t>70.88 ± 17.27</w:t>
            </w:r>
          </w:p>
        </w:tc>
      </w:tr>
      <w:tr>
        <w:trPr>
          <w:cantSplit/>
        </w:trPr>
        <w:tc>
          <w:tcPr>
            <w:tcW w:type="dxa" w:w="2074"/>
          </w:tcPr>
          <w:p>
            <w:pPr>
              <w:spacing w:after="40" w:before="40"/>
            </w:pPr>
            <w:r>
              <w:rPr>
                <w:sz w:val="16"/>
              </w:rPr>
              <w:t>Ethylene</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Fine-tuned</w:t>
            </w:r>
          </w:p>
        </w:tc>
        <w:tc>
          <w:tcPr>
            <w:tcW w:type="dxa" w:w="2074"/>
          </w:tcPr>
          <w:p>
            <w:pPr>
              <w:spacing w:after="40" w:before="40"/>
            </w:pPr>
            <w:r>
              <w:rPr>
                <w:sz w:val="16"/>
              </w:rPr>
              <w:t>2.456 ± 0.570</w:t>
            </w:r>
          </w:p>
        </w:tc>
      </w:tr>
      <w:tr>
        <w:trPr>
          <w:cantSplit/>
        </w:trPr>
        <w:tc>
          <w:tcPr>
            <w:tcW w:type="dxa" w:w="2074"/>
          </w:tcPr>
          <w:p>
            <w:pPr>
              <w:spacing w:after="40" w:before="40"/>
            </w:pPr>
            <w:r>
              <w:rPr>
                <w:sz w:val="16"/>
              </w:rPr>
              <w:t>CO</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Frozen</w:t>
            </w:r>
          </w:p>
        </w:tc>
        <w:tc>
          <w:tcPr>
            <w:tcW w:type="dxa" w:w="2074"/>
          </w:tcPr>
          <w:p>
            <w:pPr>
              <w:spacing w:after="40" w:before="40"/>
            </w:pPr>
            <w:r>
              <w:rPr>
                <w:sz w:val="16"/>
              </w:rPr>
              <w:t>81.39 ± 14.49</w:t>
            </w:r>
          </w:p>
        </w:tc>
      </w:tr>
      <w:tr>
        <w:trPr>
          <w:cantSplit/>
        </w:trPr>
        <w:tc>
          <w:tcPr>
            <w:tcW w:type="dxa" w:w="2074"/>
          </w:tcPr>
          <w:p>
            <w:pPr>
              <w:spacing w:after="40" w:before="40"/>
            </w:pPr>
            <w:r>
              <w:rPr>
                <w:sz w:val="16"/>
              </w:rPr>
              <w:t>Ethylene</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Frozen</w:t>
            </w:r>
          </w:p>
        </w:tc>
        <w:tc>
          <w:tcPr>
            <w:tcW w:type="dxa" w:w="2074"/>
          </w:tcPr>
          <w:p>
            <w:pPr>
              <w:spacing w:after="40" w:before="40"/>
            </w:pPr>
            <w:r>
              <w:rPr>
                <w:sz w:val="16"/>
              </w:rPr>
              <w:t>2.914 ± 0.780</w:t>
            </w:r>
          </w:p>
        </w:tc>
      </w:tr>
      <w:tr>
        <w:trPr>
          <w:cantSplit/>
        </w:trPr>
        <w:tc>
          <w:tcPr>
            <w:tcW w:type="dxa" w:w="2074"/>
          </w:tcPr>
          <w:p>
            <w:pPr>
              <w:spacing w:after="40" w:before="40"/>
            </w:pPr>
            <w:r>
              <w:rPr>
                <w:sz w:val="16"/>
              </w:rPr>
              <w:t>CO</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Scratch</w:t>
            </w:r>
          </w:p>
        </w:tc>
        <w:tc>
          <w:tcPr>
            <w:tcW w:type="dxa" w:w="2074"/>
          </w:tcPr>
          <w:p>
            <w:pPr>
              <w:spacing w:after="40" w:before="40"/>
            </w:pPr>
            <w:r>
              <w:rPr>
                <w:sz w:val="16"/>
              </w:rPr>
              <w:t>83.56 ± 24.03</w:t>
            </w:r>
          </w:p>
        </w:tc>
      </w:tr>
      <w:tr>
        <w:trPr>
          <w:cantSplit/>
        </w:trPr>
        <w:tc>
          <w:tcPr>
            <w:tcW w:type="dxa" w:w="2074"/>
          </w:tcPr>
          <w:p>
            <w:pPr>
              <w:spacing w:after="40" w:before="40"/>
            </w:pPr>
            <w:r>
              <w:rPr>
                <w:sz w:val="16"/>
              </w:rPr>
              <w:t>Ethylene</w:t>
            </w:r>
          </w:p>
        </w:tc>
        <w:tc>
          <w:tcPr>
            <w:tcW w:type="dxa" w:w="2074"/>
          </w:tcPr>
          <w:p>
            <w:pPr>
              <w:spacing w:after="40" w:before="40"/>
            </w:pPr>
            <w:r>
              <w:rPr>
                <w:sz w:val="16"/>
              </w:rPr>
              <w:t>1</w:t>
            </w:r>
          </w:p>
        </w:tc>
        <w:tc>
          <w:tcPr>
            <w:tcW w:type="dxa" w:w="2074"/>
          </w:tcPr>
          <w:p>
            <w:pPr>
              <w:spacing w:after="40" w:before="40"/>
            </w:pPr>
            <w:r>
              <w:rPr>
                <w:sz w:val="16"/>
              </w:rPr>
              <w:t>21</w:t>
            </w:r>
          </w:p>
        </w:tc>
        <w:tc>
          <w:tcPr>
            <w:tcW w:type="dxa" w:w="2074"/>
          </w:tcPr>
          <w:p>
            <w:pPr>
              <w:spacing w:after="40" w:before="40"/>
            </w:pPr>
            <w:r>
              <w:rPr>
                <w:sz w:val="16"/>
              </w:rPr>
              <w:t>Scratch</w:t>
            </w:r>
          </w:p>
        </w:tc>
        <w:tc>
          <w:tcPr>
            <w:tcW w:type="dxa" w:w="2074"/>
          </w:tcPr>
          <w:p>
            <w:pPr>
              <w:spacing w:after="40" w:before="40"/>
            </w:pPr>
            <w:r>
              <w:rPr>
                <w:sz w:val="16"/>
              </w:rPr>
              <w:t>3.159 ± 1.091</w:t>
            </w:r>
          </w:p>
        </w:tc>
      </w:tr>
      <w:tr>
        <w:trPr>
          <w:cantSplit/>
        </w:trPr>
        <w:tc>
          <w:tcPr>
            <w:tcW w:type="dxa" w:w="2074"/>
          </w:tcPr>
          <w:p>
            <w:pPr>
              <w:spacing w:after="40" w:before="40"/>
            </w:pPr>
            <w:r>
              <w:rPr>
                <w:sz w:val="16"/>
              </w:rPr>
              <w:t>CO</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Fine-tuned</w:t>
            </w:r>
          </w:p>
        </w:tc>
        <w:tc>
          <w:tcPr>
            <w:tcW w:type="dxa" w:w="2074"/>
          </w:tcPr>
          <w:p>
            <w:pPr>
              <w:spacing w:after="40" w:before="40"/>
            </w:pPr>
            <w:r>
              <w:rPr>
                <w:sz w:val="16"/>
              </w:rPr>
              <w:t>76.25 ± 15.60</w:t>
            </w:r>
          </w:p>
        </w:tc>
      </w:tr>
      <w:tr>
        <w:trPr>
          <w:cantSplit/>
        </w:trPr>
        <w:tc>
          <w:tcPr>
            <w:tcW w:type="dxa" w:w="2074"/>
          </w:tcPr>
          <w:p>
            <w:pPr>
              <w:spacing w:after="40" w:before="40"/>
            </w:pPr>
            <w:r>
              <w:rPr>
                <w:sz w:val="16"/>
              </w:rPr>
              <w:t>Ethylene</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Fine-tuned</w:t>
            </w:r>
          </w:p>
        </w:tc>
        <w:tc>
          <w:tcPr>
            <w:tcW w:type="dxa" w:w="2074"/>
          </w:tcPr>
          <w:p>
            <w:pPr>
              <w:spacing w:after="40" w:before="40"/>
            </w:pPr>
            <w:r>
              <w:rPr>
                <w:sz w:val="16"/>
              </w:rPr>
              <w:t>1.675 ± 0.184</w:t>
            </w:r>
          </w:p>
        </w:tc>
      </w:tr>
      <w:tr>
        <w:trPr>
          <w:cantSplit/>
        </w:trPr>
        <w:tc>
          <w:tcPr>
            <w:tcW w:type="dxa" w:w="2074"/>
          </w:tcPr>
          <w:p>
            <w:pPr>
              <w:spacing w:after="40" w:before="40"/>
            </w:pPr>
            <w:r>
              <w:rPr>
                <w:sz w:val="16"/>
              </w:rPr>
              <w:t>CO</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Frozen</w:t>
            </w:r>
          </w:p>
        </w:tc>
        <w:tc>
          <w:tcPr>
            <w:tcW w:type="dxa" w:w="2074"/>
          </w:tcPr>
          <w:p>
            <w:pPr>
              <w:spacing w:after="40" w:before="40"/>
            </w:pPr>
            <w:r>
              <w:rPr>
                <w:sz w:val="16"/>
              </w:rPr>
              <w:t>74.09 ± 16.26</w:t>
            </w:r>
          </w:p>
        </w:tc>
      </w:tr>
      <w:tr>
        <w:trPr>
          <w:cantSplit/>
        </w:trPr>
        <w:tc>
          <w:tcPr>
            <w:tcW w:type="dxa" w:w="2074"/>
          </w:tcPr>
          <w:p>
            <w:pPr>
              <w:spacing w:after="40" w:before="40"/>
            </w:pPr>
            <w:r>
              <w:rPr>
                <w:sz w:val="16"/>
              </w:rPr>
              <w:t>Ethylene</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Frozen</w:t>
            </w:r>
          </w:p>
        </w:tc>
        <w:tc>
          <w:tcPr>
            <w:tcW w:type="dxa" w:w="2074"/>
          </w:tcPr>
          <w:p>
            <w:pPr>
              <w:spacing w:after="40" w:before="40"/>
            </w:pPr>
            <w:r>
              <w:rPr>
                <w:sz w:val="16"/>
              </w:rPr>
              <w:t>1.517 ± 0.224</w:t>
            </w:r>
          </w:p>
        </w:tc>
      </w:tr>
      <w:tr>
        <w:trPr>
          <w:cantSplit/>
        </w:trPr>
        <w:tc>
          <w:tcPr>
            <w:tcW w:type="dxa" w:w="2074"/>
          </w:tcPr>
          <w:p>
            <w:pPr>
              <w:spacing w:after="40" w:before="40"/>
            </w:pPr>
            <w:r>
              <w:rPr>
                <w:sz w:val="16"/>
              </w:rPr>
              <w:t>CO</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Scratch</w:t>
            </w:r>
          </w:p>
        </w:tc>
        <w:tc>
          <w:tcPr>
            <w:tcW w:type="dxa" w:w="2074"/>
          </w:tcPr>
          <w:p>
            <w:pPr>
              <w:spacing w:after="40" w:before="40"/>
            </w:pPr>
            <w:r>
              <w:rPr>
                <w:sz w:val="16"/>
              </w:rPr>
              <w:t>105.82 ± 18.97</w:t>
            </w:r>
          </w:p>
        </w:tc>
      </w:tr>
      <w:tr>
        <w:trPr>
          <w:cantSplit/>
        </w:trPr>
        <w:tc>
          <w:tcPr>
            <w:tcW w:type="dxa" w:w="2074"/>
          </w:tcPr>
          <w:p>
            <w:pPr>
              <w:spacing w:after="40" w:before="40"/>
            </w:pPr>
            <w:r>
              <w:rPr>
                <w:sz w:val="16"/>
              </w:rPr>
              <w:t>Ethylene</w:t>
            </w:r>
          </w:p>
        </w:tc>
        <w:tc>
          <w:tcPr>
            <w:tcW w:type="dxa" w:w="2074"/>
          </w:tcPr>
          <w:p>
            <w:pPr>
              <w:spacing w:after="40" w:before="40"/>
            </w:pPr>
            <w:r>
              <w:rPr>
                <w:sz w:val="16"/>
              </w:rPr>
              <w:t>2</w:t>
            </w:r>
          </w:p>
        </w:tc>
        <w:tc>
          <w:tcPr>
            <w:tcW w:type="dxa" w:w="2074"/>
          </w:tcPr>
          <w:p>
            <w:pPr>
              <w:spacing w:after="40" w:before="40"/>
            </w:pPr>
            <w:r>
              <w:rPr>
                <w:sz w:val="16"/>
              </w:rPr>
              <w:t>18</w:t>
            </w:r>
          </w:p>
        </w:tc>
        <w:tc>
          <w:tcPr>
            <w:tcW w:type="dxa" w:w="2074"/>
          </w:tcPr>
          <w:p>
            <w:pPr>
              <w:spacing w:after="40" w:before="40"/>
            </w:pPr>
            <w:r>
              <w:rPr>
                <w:sz w:val="16"/>
              </w:rPr>
              <w:t>Scratch</w:t>
            </w:r>
          </w:p>
        </w:tc>
        <w:tc>
          <w:tcPr>
            <w:tcW w:type="dxa" w:w="2074"/>
          </w:tcPr>
          <w:p>
            <w:pPr>
              <w:spacing w:after="40" w:before="40"/>
            </w:pPr>
            <w:r>
              <w:rPr>
                <w:sz w:val="16"/>
              </w:rPr>
              <w:t>1.989 ± 0.283</w:t>
            </w:r>
          </w:p>
        </w:tc>
      </w:tr>
      <w:tr>
        <w:trPr>
          <w:cantSplit/>
        </w:trPr>
        <w:tc>
          <w:tcPr>
            <w:tcW w:type="dxa" w:w="2074"/>
          </w:tcPr>
          <w:p>
            <w:pPr>
              <w:spacing w:after="40" w:before="40"/>
            </w:pPr>
            <w:r>
              <w:rPr>
                <w:sz w:val="16"/>
              </w:rPr>
              <w:t>CO</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Fine-tuned</w:t>
            </w:r>
          </w:p>
        </w:tc>
        <w:tc>
          <w:tcPr>
            <w:tcW w:type="dxa" w:w="2074"/>
          </w:tcPr>
          <w:p>
            <w:pPr>
              <w:spacing w:after="40" w:before="40"/>
            </w:pPr>
            <w:r>
              <w:rPr>
                <w:sz w:val="16"/>
              </w:rPr>
              <w:t>48.52 ± 9.40</w:t>
            </w:r>
          </w:p>
        </w:tc>
      </w:tr>
      <w:tr>
        <w:trPr>
          <w:cantSplit/>
        </w:trPr>
        <w:tc>
          <w:tcPr>
            <w:tcW w:type="dxa" w:w="2074"/>
          </w:tcPr>
          <w:p>
            <w:pPr>
              <w:spacing w:after="40" w:before="40"/>
            </w:pPr>
            <w:r>
              <w:rPr>
                <w:sz w:val="16"/>
              </w:rPr>
              <w:t>Ethylene</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Fine-tuned</w:t>
            </w:r>
          </w:p>
        </w:tc>
        <w:tc>
          <w:tcPr>
            <w:tcW w:type="dxa" w:w="2074"/>
          </w:tcPr>
          <w:p>
            <w:pPr>
              <w:spacing w:after="40" w:before="40"/>
            </w:pPr>
            <w:r>
              <w:rPr>
                <w:sz w:val="16"/>
              </w:rPr>
              <w:t>1.686 ± 0.328</w:t>
            </w:r>
          </w:p>
        </w:tc>
      </w:tr>
      <w:tr>
        <w:trPr>
          <w:cantSplit/>
        </w:trPr>
        <w:tc>
          <w:tcPr>
            <w:tcW w:type="dxa" w:w="2074"/>
          </w:tcPr>
          <w:p>
            <w:pPr>
              <w:spacing w:after="40" w:before="40"/>
            </w:pPr>
            <w:r>
              <w:rPr>
                <w:sz w:val="16"/>
              </w:rPr>
              <w:t>CO</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Frozen</w:t>
            </w:r>
          </w:p>
        </w:tc>
        <w:tc>
          <w:tcPr>
            <w:tcW w:type="dxa" w:w="2074"/>
          </w:tcPr>
          <w:p>
            <w:pPr>
              <w:spacing w:after="40" w:before="40"/>
            </w:pPr>
            <w:r>
              <w:rPr>
                <w:sz w:val="16"/>
              </w:rPr>
              <w:t>47.18 ± 12.14</w:t>
            </w:r>
          </w:p>
        </w:tc>
      </w:tr>
      <w:tr>
        <w:trPr>
          <w:cantSplit/>
        </w:trPr>
        <w:tc>
          <w:tcPr>
            <w:tcW w:type="dxa" w:w="2074"/>
          </w:tcPr>
          <w:p>
            <w:pPr>
              <w:spacing w:after="40" w:before="40"/>
            </w:pPr>
            <w:r>
              <w:rPr>
                <w:sz w:val="16"/>
              </w:rPr>
              <w:t>Ethylene</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Frozen</w:t>
            </w:r>
          </w:p>
        </w:tc>
        <w:tc>
          <w:tcPr>
            <w:tcW w:type="dxa" w:w="2074"/>
          </w:tcPr>
          <w:p>
            <w:pPr>
              <w:spacing w:after="40" w:before="40"/>
            </w:pPr>
            <w:r>
              <w:rPr>
                <w:sz w:val="16"/>
              </w:rPr>
              <w:t>1.711 ± 0.357</w:t>
            </w:r>
          </w:p>
        </w:tc>
      </w:tr>
      <w:tr>
        <w:trPr>
          <w:cantSplit/>
        </w:trPr>
        <w:tc>
          <w:tcPr>
            <w:tcW w:type="dxa" w:w="2074"/>
          </w:tcPr>
          <w:p>
            <w:pPr>
              <w:spacing w:after="40" w:before="40"/>
            </w:pPr>
            <w:r>
              <w:rPr>
                <w:sz w:val="16"/>
              </w:rPr>
              <w:t>CO</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Scratch</w:t>
            </w:r>
          </w:p>
        </w:tc>
        <w:tc>
          <w:tcPr>
            <w:tcW w:type="dxa" w:w="2074"/>
          </w:tcPr>
          <w:p>
            <w:pPr>
              <w:spacing w:after="40" w:before="40"/>
            </w:pPr>
            <w:r>
              <w:rPr>
                <w:sz w:val="16"/>
              </w:rPr>
              <w:t>80.47 ± 31.42</w:t>
            </w:r>
          </w:p>
        </w:tc>
      </w:tr>
      <w:tr>
        <w:trPr>
          <w:cantSplit/>
        </w:trPr>
        <w:tc>
          <w:tcPr>
            <w:tcW w:type="dxa" w:w="2074"/>
          </w:tcPr>
          <w:p>
            <w:pPr>
              <w:spacing w:after="40" w:before="40"/>
            </w:pPr>
            <w:r>
              <w:rPr>
                <w:sz w:val="16"/>
              </w:rPr>
              <w:t>Ethylene</w:t>
            </w:r>
          </w:p>
        </w:tc>
        <w:tc>
          <w:tcPr>
            <w:tcW w:type="dxa" w:w="2074"/>
          </w:tcPr>
          <w:p>
            <w:pPr>
              <w:spacing w:after="40" w:before="40"/>
            </w:pPr>
            <w:r>
              <w:rPr>
                <w:sz w:val="16"/>
              </w:rPr>
              <w:t>3</w:t>
            </w:r>
          </w:p>
        </w:tc>
        <w:tc>
          <w:tcPr>
            <w:tcW w:type="dxa" w:w="2074"/>
          </w:tcPr>
          <w:p>
            <w:pPr>
              <w:spacing w:after="40" w:before="40"/>
            </w:pPr>
            <w:r>
              <w:rPr>
                <w:sz w:val="16"/>
              </w:rPr>
              <w:t>22</w:t>
            </w:r>
          </w:p>
        </w:tc>
        <w:tc>
          <w:tcPr>
            <w:tcW w:type="dxa" w:w="2074"/>
          </w:tcPr>
          <w:p>
            <w:pPr>
              <w:spacing w:after="40" w:before="40"/>
            </w:pPr>
            <w:r>
              <w:rPr>
                <w:sz w:val="16"/>
              </w:rPr>
              <w:t>Scratch</w:t>
            </w:r>
          </w:p>
        </w:tc>
        <w:tc>
          <w:tcPr>
            <w:tcW w:type="dxa" w:w="2074"/>
          </w:tcPr>
          <w:p>
            <w:pPr>
              <w:spacing w:after="40" w:before="40"/>
            </w:pPr>
            <w:r>
              <w:rPr>
                <w:sz w:val="16"/>
              </w:rPr>
              <w:t>2.684 ± 0.590</w:t>
            </w:r>
          </w:p>
        </w:tc>
      </w:tr>
      <w:tr>
        <w:trPr>
          <w:cantSplit/>
        </w:trPr>
        <w:tc>
          <w:tcPr>
            <w:tcW w:type="dxa" w:w="2074"/>
          </w:tcPr>
          <w:p>
            <w:pPr>
              <w:spacing w:after="40" w:before="40"/>
            </w:pPr>
            <w:r>
              <w:rPr>
                <w:sz w:val="16"/>
              </w:rPr>
              <w:t>H2</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45.39 ± 4.30</w:t>
            </w:r>
          </w:p>
        </w:tc>
      </w:tr>
      <w:tr>
        <w:trPr>
          <w:cantSplit/>
        </w:trPr>
        <w:tc>
          <w:tcPr>
            <w:tcW w:type="dxa" w:w="2074"/>
          </w:tcPr>
          <w:p>
            <w:pPr>
              <w:spacing w:after="40" w:before="40"/>
            </w:pPr>
            <w:r>
              <w:rPr>
                <w:sz w:val="16"/>
              </w:rPr>
              <w:t>NH3</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41.99 ± 5.37</w:t>
            </w:r>
          </w:p>
        </w:tc>
      </w:tr>
      <w:tr>
        <w:trPr>
          <w:cantSplit/>
        </w:trPr>
        <w:tc>
          <w:tcPr>
            <w:tcW w:type="dxa" w:w="2074"/>
          </w:tcPr>
          <w:p>
            <w:pPr>
              <w:spacing w:after="40" w:before="40"/>
            </w:pPr>
            <w:r>
              <w:rPr>
                <w:sz w:val="16"/>
              </w:rPr>
              <w:t>H2</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39.17 ± 3.27</w:t>
            </w:r>
          </w:p>
        </w:tc>
      </w:tr>
      <w:tr>
        <w:trPr>
          <w:cantSplit/>
        </w:trPr>
        <w:tc>
          <w:tcPr>
            <w:tcW w:type="dxa" w:w="2074"/>
          </w:tcPr>
          <w:p>
            <w:pPr>
              <w:spacing w:after="40" w:before="40"/>
            </w:pPr>
            <w:r>
              <w:rPr>
                <w:sz w:val="16"/>
              </w:rPr>
              <w:t>NH3</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37.38 ± 3.48</w:t>
            </w:r>
          </w:p>
        </w:tc>
      </w:tr>
      <w:tr>
        <w:trPr>
          <w:cantSplit/>
        </w:trPr>
        <w:tc>
          <w:tcPr>
            <w:tcW w:type="dxa" w:w="2074"/>
          </w:tcPr>
          <w:p>
            <w:pPr>
              <w:spacing w:after="40" w:before="40"/>
            </w:pPr>
            <w:r>
              <w:rPr>
                <w:sz w:val="16"/>
              </w:rPr>
              <w:t>H2</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70.00 ± 15.43</w:t>
            </w:r>
          </w:p>
        </w:tc>
      </w:tr>
      <w:tr>
        <w:trPr>
          <w:cantSplit/>
        </w:trPr>
        <w:tc>
          <w:tcPr>
            <w:tcW w:type="dxa" w:w="2074"/>
          </w:tcPr>
          <w:p>
            <w:pPr>
              <w:spacing w:after="40" w:before="40"/>
            </w:pPr>
            <w:r>
              <w:rPr>
                <w:sz w:val="16"/>
              </w:rPr>
              <w:t>NH3</w:t>
            </w:r>
          </w:p>
        </w:tc>
        <w:tc>
          <w:tcPr>
            <w:tcW w:type="dxa" w:w="2074"/>
          </w:tcPr>
          <w:p>
            <w:pPr>
              <w:spacing w:after="40" w:before="40"/>
            </w:pPr>
            <w:r>
              <w:rPr>
                <w:sz w:val="16"/>
              </w:rPr>
              <w:t>1</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52.04 ± 9.25</w:t>
            </w:r>
          </w:p>
        </w:tc>
      </w:tr>
      <w:tr>
        <w:trPr>
          <w:cantSplit/>
        </w:trPr>
        <w:tc>
          <w:tcPr>
            <w:tcW w:type="dxa" w:w="2074"/>
          </w:tcPr>
          <w:p>
            <w:pPr>
              <w:spacing w:after="40" w:before="40"/>
            </w:pPr>
            <w:r>
              <w:rPr>
                <w:sz w:val="16"/>
              </w:rPr>
              <w:t>H2</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37.28 ± 7.90</w:t>
            </w:r>
          </w:p>
        </w:tc>
      </w:tr>
      <w:tr>
        <w:trPr>
          <w:cantSplit/>
        </w:trPr>
        <w:tc>
          <w:tcPr>
            <w:tcW w:type="dxa" w:w="2074"/>
          </w:tcPr>
          <w:p>
            <w:pPr>
              <w:spacing w:after="40" w:before="40"/>
            </w:pPr>
            <w:r>
              <w:rPr>
                <w:sz w:val="16"/>
              </w:rPr>
              <w:t>NH3</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26.53 ± 5.04</w:t>
            </w:r>
          </w:p>
        </w:tc>
      </w:tr>
      <w:tr>
        <w:trPr>
          <w:cantSplit/>
        </w:trPr>
        <w:tc>
          <w:tcPr>
            <w:tcW w:type="dxa" w:w="2074"/>
          </w:tcPr>
          <w:p>
            <w:pPr>
              <w:spacing w:after="40" w:before="40"/>
            </w:pPr>
            <w:r>
              <w:rPr>
                <w:sz w:val="16"/>
              </w:rPr>
              <w:t>H2</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32.11 ± 4.01</w:t>
            </w:r>
          </w:p>
        </w:tc>
      </w:tr>
      <w:tr>
        <w:trPr>
          <w:cantSplit/>
        </w:trPr>
        <w:tc>
          <w:tcPr>
            <w:tcW w:type="dxa" w:w="2074"/>
          </w:tcPr>
          <w:p>
            <w:pPr>
              <w:spacing w:after="40" w:before="40"/>
            </w:pPr>
            <w:r>
              <w:rPr>
                <w:sz w:val="16"/>
              </w:rPr>
              <w:t>NH3</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25.24 ± 4.21</w:t>
            </w:r>
          </w:p>
        </w:tc>
      </w:tr>
      <w:tr>
        <w:trPr>
          <w:cantSplit/>
        </w:trPr>
        <w:tc>
          <w:tcPr>
            <w:tcW w:type="dxa" w:w="2074"/>
          </w:tcPr>
          <w:p>
            <w:pPr>
              <w:spacing w:after="40" w:before="40"/>
            </w:pPr>
            <w:r>
              <w:rPr>
                <w:sz w:val="16"/>
              </w:rPr>
              <w:t>H2</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44.98 ± 11.13</w:t>
            </w:r>
          </w:p>
        </w:tc>
      </w:tr>
      <w:tr>
        <w:trPr>
          <w:cantSplit/>
        </w:trPr>
        <w:tc>
          <w:tcPr>
            <w:tcW w:type="dxa" w:w="2074"/>
          </w:tcPr>
          <w:p>
            <w:pPr>
              <w:spacing w:after="40" w:before="40"/>
            </w:pPr>
            <w:r>
              <w:rPr>
                <w:sz w:val="16"/>
              </w:rPr>
              <w:t>NH3</w:t>
            </w:r>
          </w:p>
        </w:tc>
        <w:tc>
          <w:tcPr>
            <w:tcW w:type="dxa" w:w="2074"/>
          </w:tcPr>
          <w:p>
            <w:pPr>
              <w:spacing w:after="40" w:before="40"/>
            </w:pPr>
            <w:r>
              <w:rPr>
                <w:sz w:val="16"/>
              </w:rPr>
              <w:t>2</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30.59 ± 8.63</w:t>
            </w:r>
          </w:p>
        </w:tc>
      </w:tr>
      <w:tr>
        <w:trPr>
          <w:cantSplit/>
        </w:trPr>
        <w:tc>
          <w:tcPr>
            <w:tcW w:type="dxa" w:w="2074"/>
          </w:tcPr>
          <w:p>
            <w:pPr>
              <w:spacing w:after="40" w:before="40"/>
            </w:pPr>
            <w:r>
              <w:rPr>
                <w:sz w:val="16"/>
              </w:rPr>
              <w:t>H2</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35.13 ± 2.95</w:t>
            </w:r>
          </w:p>
        </w:tc>
      </w:tr>
      <w:tr>
        <w:trPr>
          <w:cantSplit/>
        </w:trPr>
        <w:tc>
          <w:tcPr>
            <w:tcW w:type="dxa" w:w="2074"/>
          </w:tcPr>
          <w:p>
            <w:pPr>
              <w:spacing w:after="40" w:before="40"/>
            </w:pPr>
            <w:r>
              <w:rPr>
                <w:sz w:val="16"/>
              </w:rPr>
              <w:t>NH3</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17.05 ± 4.34</w:t>
            </w:r>
          </w:p>
        </w:tc>
      </w:tr>
      <w:tr>
        <w:trPr>
          <w:cantSplit/>
        </w:trPr>
        <w:tc>
          <w:tcPr>
            <w:tcW w:type="dxa" w:w="2074"/>
          </w:tcPr>
          <w:p>
            <w:pPr>
              <w:spacing w:after="40" w:before="40"/>
            </w:pPr>
            <w:r>
              <w:rPr>
                <w:sz w:val="16"/>
              </w:rPr>
              <w:t>H2</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37.40 ± 4.31</w:t>
            </w:r>
          </w:p>
        </w:tc>
      </w:tr>
      <w:tr>
        <w:trPr>
          <w:cantSplit/>
        </w:trPr>
        <w:tc>
          <w:tcPr>
            <w:tcW w:type="dxa" w:w="2074"/>
          </w:tcPr>
          <w:p>
            <w:pPr>
              <w:spacing w:after="40" w:before="40"/>
            </w:pPr>
            <w:r>
              <w:rPr>
                <w:sz w:val="16"/>
              </w:rPr>
              <w:t>NH3</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17.72 ± 2.31</w:t>
            </w:r>
          </w:p>
        </w:tc>
      </w:tr>
      <w:tr>
        <w:trPr>
          <w:cantSplit/>
        </w:trPr>
        <w:tc>
          <w:tcPr>
            <w:tcW w:type="dxa" w:w="2074"/>
          </w:tcPr>
          <w:p>
            <w:pPr>
              <w:spacing w:after="40" w:before="40"/>
            </w:pPr>
            <w:r>
              <w:rPr>
                <w:sz w:val="16"/>
              </w:rPr>
              <w:t>H2</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46.91 ± 7.11</w:t>
            </w:r>
          </w:p>
        </w:tc>
      </w:tr>
      <w:tr>
        <w:trPr>
          <w:cantSplit/>
        </w:trPr>
        <w:tc>
          <w:tcPr>
            <w:tcW w:type="dxa" w:w="2074"/>
          </w:tcPr>
          <w:p>
            <w:pPr>
              <w:spacing w:after="40" w:before="40"/>
            </w:pPr>
            <w:r>
              <w:rPr>
                <w:sz w:val="16"/>
              </w:rPr>
              <w:t>NH3</w:t>
            </w:r>
          </w:p>
        </w:tc>
        <w:tc>
          <w:tcPr>
            <w:tcW w:type="dxa" w:w="2074"/>
          </w:tcPr>
          <w:p>
            <w:pPr>
              <w:spacing w:after="40" w:before="40"/>
            </w:pPr>
            <w:r>
              <w:rPr>
                <w:sz w:val="16"/>
              </w:rPr>
              <w:t>3</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20.94 ± 4.31</w:t>
            </w:r>
          </w:p>
        </w:tc>
      </w:tr>
      <w:tr>
        <w:trPr>
          <w:cantSplit/>
        </w:trPr>
        <w:tc>
          <w:tcPr>
            <w:tcW w:type="dxa" w:w="2074"/>
          </w:tcPr>
          <w:p>
            <w:pPr>
              <w:spacing w:after="40" w:before="40"/>
            </w:pPr>
            <w:r>
              <w:rPr>
                <w:sz w:val="16"/>
              </w:rPr>
              <w:t>H2</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26.36 ± 4.22</w:t>
            </w:r>
          </w:p>
        </w:tc>
      </w:tr>
      <w:tr>
        <w:trPr>
          <w:cantSplit/>
        </w:trPr>
        <w:tc>
          <w:tcPr>
            <w:tcW w:type="dxa" w:w="2074"/>
          </w:tcPr>
          <w:p>
            <w:pPr>
              <w:spacing w:after="40" w:before="40"/>
            </w:pPr>
            <w:r>
              <w:rPr>
                <w:sz w:val="16"/>
              </w:rPr>
              <w:t>NH3</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18.83 ± 3.31</w:t>
            </w:r>
          </w:p>
        </w:tc>
      </w:tr>
      <w:tr>
        <w:trPr>
          <w:cantSplit/>
        </w:trPr>
        <w:tc>
          <w:tcPr>
            <w:tcW w:type="dxa" w:w="2074"/>
          </w:tcPr>
          <w:p>
            <w:pPr>
              <w:spacing w:after="40" w:before="40"/>
            </w:pPr>
            <w:r>
              <w:rPr>
                <w:sz w:val="16"/>
              </w:rPr>
              <w:t>H2</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30.66 ± 4.48</w:t>
            </w:r>
          </w:p>
        </w:tc>
      </w:tr>
      <w:tr>
        <w:trPr>
          <w:cantSplit/>
        </w:trPr>
        <w:tc>
          <w:tcPr>
            <w:tcW w:type="dxa" w:w="2074"/>
          </w:tcPr>
          <w:p>
            <w:pPr>
              <w:spacing w:after="40" w:before="40"/>
            </w:pPr>
            <w:r>
              <w:rPr>
                <w:sz w:val="16"/>
              </w:rPr>
              <w:t>NH3</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22.77 ± 4.16</w:t>
            </w:r>
          </w:p>
        </w:tc>
      </w:tr>
      <w:tr>
        <w:trPr>
          <w:cantSplit/>
        </w:trPr>
        <w:tc>
          <w:tcPr>
            <w:tcW w:type="dxa" w:w="2074"/>
          </w:tcPr>
          <w:p>
            <w:pPr>
              <w:spacing w:after="40" w:before="40"/>
            </w:pPr>
            <w:r>
              <w:rPr>
                <w:sz w:val="16"/>
              </w:rPr>
              <w:t>H2</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25.70 ± 3.99</w:t>
            </w:r>
          </w:p>
        </w:tc>
      </w:tr>
      <w:tr>
        <w:trPr>
          <w:cantSplit/>
        </w:trPr>
        <w:tc>
          <w:tcPr>
            <w:tcW w:type="dxa" w:w="2074"/>
          </w:tcPr>
          <w:p>
            <w:pPr>
              <w:spacing w:after="40" w:before="40"/>
            </w:pPr>
            <w:r>
              <w:rPr>
                <w:sz w:val="16"/>
              </w:rPr>
              <w:t>NH3</w:t>
            </w:r>
          </w:p>
        </w:tc>
        <w:tc>
          <w:tcPr>
            <w:tcW w:type="dxa" w:w="2074"/>
          </w:tcPr>
          <w:p>
            <w:pPr>
              <w:spacing w:after="40" w:before="40"/>
            </w:pPr>
            <w:r>
              <w:rPr>
                <w:sz w:val="16"/>
              </w:rPr>
              <w:t>4</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16.22 ± 3.48</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55.99 ± 4.86</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38.39 ± 2.50</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59.73 ± 4.79</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44.10 ± 3.37</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66.43 ± 8.92</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44.66 ± 5.92</w:t>
            </w:r>
          </w:p>
        </w:tc>
      </w:tr>
      <w:tr>
        <w:trPr>
          <w:cantSplit/>
        </w:trPr>
        <w:tc>
          <w:tcPr>
            <w:tcW w:type="dxa" w:w="2074"/>
          </w:tcPr>
          <w:p>
            <w:pPr>
              <w:spacing w:after="40" w:before="40"/>
            </w:pPr>
            <w:r>
              <w:rPr>
                <w:sz w:val="16"/>
              </w:rPr>
              <w:t>H2</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31.60 ± 2.29</w:t>
            </w:r>
          </w:p>
        </w:tc>
      </w:tr>
      <w:tr>
        <w:trPr>
          <w:cantSplit/>
        </w:trPr>
        <w:tc>
          <w:tcPr>
            <w:tcW w:type="dxa" w:w="2074"/>
          </w:tcPr>
          <w:p>
            <w:pPr>
              <w:spacing w:after="40" w:before="40"/>
            </w:pPr>
            <w:r>
              <w:rPr>
                <w:sz w:val="16"/>
              </w:rPr>
              <w:t>NH3</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Fine-tuned</w:t>
            </w:r>
          </w:p>
        </w:tc>
        <w:tc>
          <w:tcPr>
            <w:tcW w:type="dxa" w:w="2074"/>
          </w:tcPr>
          <w:p>
            <w:pPr>
              <w:spacing w:after="40" w:before="40"/>
            </w:pPr>
            <w:r>
              <w:rPr>
                <w:sz w:val="16"/>
              </w:rPr>
              <w:t>17.36 ± 1.54</w:t>
            </w:r>
          </w:p>
        </w:tc>
      </w:tr>
      <w:tr>
        <w:trPr>
          <w:cantSplit/>
        </w:trPr>
        <w:tc>
          <w:tcPr>
            <w:tcW w:type="dxa" w:w="2074"/>
          </w:tcPr>
          <w:p>
            <w:pPr>
              <w:spacing w:after="40" w:before="40"/>
            </w:pPr>
            <w:r>
              <w:rPr>
                <w:sz w:val="16"/>
              </w:rPr>
              <w:t>H2</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34.77 ± 2.70</w:t>
            </w:r>
          </w:p>
        </w:tc>
      </w:tr>
      <w:tr>
        <w:trPr>
          <w:cantSplit/>
        </w:trPr>
        <w:tc>
          <w:tcPr>
            <w:tcW w:type="dxa" w:w="2074"/>
          </w:tcPr>
          <w:p>
            <w:pPr>
              <w:spacing w:after="40" w:before="40"/>
            </w:pPr>
            <w:r>
              <w:rPr>
                <w:sz w:val="16"/>
              </w:rPr>
              <w:t>NH3</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Frozen</w:t>
            </w:r>
          </w:p>
        </w:tc>
        <w:tc>
          <w:tcPr>
            <w:tcW w:type="dxa" w:w="2074"/>
          </w:tcPr>
          <w:p>
            <w:pPr>
              <w:spacing w:after="40" w:before="40"/>
            </w:pPr>
            <w:r>
              <w:rPr>
                <w:sz w:val="16"/>
              </w:rPr>
              <w:t>19.26 ± 1.76</w:t>
            </w:r>
          </w:p>
        </w:tc>
      </w:tr>
      <w:tr>
        <w:trPr>
          <w:cantSplit/>
        </w:trPr>
        <w:tc>
          <w:tcPr>
            <w:tcW w:type="dxa" w:w="2074"/>
          </w:tcPr>
          <w:p>
            <w:pPr>
              <w:spacing w:after="40" w:before="40"/>
            </w:pPr>
            <w:r>
              <w:rPr>
                <w:sz w:val="16"/>
              </w:rPr>
              <w:t>H2</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41.20 ± 4.27</w:t>
            </w:r>
          </w:p>
        </w:tc>
      </w:tr>
      <w:tr>
        <w:trPr>
          <w:cantSplit/>
        </w:trPr>
        <w:tc>
          <w:tcPr>
            <w:tcW w:type="dxa" w:w="2074"/>
          </w:tcPr>
          <w:p>
            <w:pPr>
              <w:spacing w:after="40" w:before="40"/>
            </w:pPr>
            <w:r>
              <w:rPr>
                <w:sz w:val="16"/>
              </w:rPr>
              <w:t>NH3</w:t>
            </w:r>
          </w:p>
        </w:tc>
        <w:tc>
          <w:tcPr>
            <w:tcW w:type="dxa" w:w="2074"/>
          </w:tcPr>
          <w:p>
            <w:pPr>
              <w:spacing w:after="40" w:before="40"/>
            </w:pPr>
            <w:r>
              <w:rPr>
                <w:sz w:val="16"/>
              </w:rPr>
              <w:t>6</w:t>
            </w:r>
          </w:p>
        </w:tc>
        <w:tc>
          <w:tcPr>
            <w:tcW w:type="dxa" w:w="2074"/>
          </w:tcPr>
          <w:p>
            <w:pPr>
              <w:spacing w:after="40" w:before="40"/>
            </w:pPr>
            <w:r>
              <w:rPr>
                <w:sz w:val="16"/>
              </w:rPr>
              <w:t>57</w:t>
            </w:r>
          </w:p>
        </w:tc>
        <w:tc>
          <w:tcPr>
            <w:tcW w:type="dxa" w:w="2074"/>
          </w:tcPr>
          <w:p>
            <w:pPr>
              <w:spacing w:after="40" w:before="40"/>
            </w:pPr>
            <w:r>
              <w:rPr>
                <w:sz w:val="16"/>
              </w:rPr>
              <w:t>Scratch</w:t>
            </w:r>
          </w:p>
        </w:tc>
        <w:tc>
          <w:tcPr>
            <w:tcW w:type="dxa" w:w="2074"/>
          </w:tcPr>
          <w:p>
            <w:pPr>
              <w:spacing w:after="40" w:before="40"/>
            </w:pPr>
            <w:r>
              <w:rPr>
                <w:sz w:val="16"/>
              </w:rPr>
              <w:t>21.59 ± 3.25</w:t>
            </w:r>
          </w:p>
        </w:tc>
      </w:tr>
    </w:tbl>
    <w:p>
      <w:pPr>
        <w:pStyle w:val="Heading2"/>
      </w:pPr>
      <w:r>
        <w:t>Table S2. Seed-count sensitivity within the revised primary protocol</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First 3 gain %</w:t>
            </w:r>
          </w:p>
        </w:tc>
        <w:tc>
          <w:tcPr>
            <w:tcW w:type="dxa" w:w="2074"/>
          </w:tcPr>
          <w:p>
            <w:pPr>
              <w:spacing w:after="40" w:before="40"/>
            </w:pPr>
            <w:r>
              <w:rPr>
                <w:b/>
                <w:sz w:val="16"/>
              </w:rPr>
              <w:t>All 10 gain %</w:t>
            </w:r>
          </w:p>
        </w:tc>
        <w:tc>
          <w:tcPr>
            <w:tcW w:type="dxa" w:w="2074"/>
          </w:tcPr>
          <w:p>
            <w:pPr>
              <w:spacing w:after="40" w:before="40"/>
            </w:pPr>
            <w:r>
              <w:rPr>
                <w:b/>
                <w:sz w:val="16"/>
              </w:rPr>
              <w:t>Later 7 gain %</w:t>
            </w:r>
          </w:p>
        </w:tc>
        <w:tc>
          <w:tcPr>
            <w:tcW w:type="dxa" w:w="2074"/>
          </w:tcPr>
          <w:p>
            <w:pPr>
              <w:spacing w:after="40" w:before="40"/>
            </w:pPr>
            <w:r>
              <w:rPr>
                <w:b/>
                <w:sz w:val="16"/>
              </w:rPr>
              <w:t>Positive / 10</w:t>
            </w:r>
          </w:p>
        </w:tc>
      </w:tr>
      <w:tr>
        <w:trPr>
          <w:cantSplit/>
        </w:trPr>
        <w:tc>
          <w:tcPr>
            <w:tcW w:type="dxa" w:w="2074"/>
          </w:tcPr>
          <w:p>
            <w:pPr>
              <w:spacing w:after="40" w:before="40"/>
            </w:pPr>
            <w:r>
              <w:rPr>
                <w:sz w:val="16"/>
              </w:rPr>
              <w:t>CO</w:t>
            </w:r>
          </w:p>
        </w:tc>
        <w:tc>
          <w:tcPr>
            <w:tcW w:type="dxa" w:w="2074"/>
          </w:tcPr>
          <w:p>
            <w:pPr>
              <w:spacing w:after="40" w:before="40"/>
            </w:pPr>
            <w:r>
              <w:rPr>
                <w:sz w:val="16"/>
              </w:rPr>
              <w:t>28.48</w:t>
            </w:r>
          </w:p>
        </w:tc>
        <w:tc>
          <w:tcPr>
            <w:tcW w:type="dxa" w:w="2074"/>
          </w:tcPr>
          <w:p>
            <w:pPr>
              <w:spacing w:after="40" w:before="40"/>
            </w:pPr>
            <w:r>
              <w:rPr>
                <w:sz w:val="16"/>
              </w:rPr>
              <w:t>27.50</w:t>
            </w:r>
          </w:p>
        </w:tc>
        <w:tc>
          <w:tcPr>
            <w:tcW w:type="dxa" w:w="2074"/>
          </w:tcPr>
          <w:p>
            <w:pPr>
              <w:spacing w:after="40" w:before="40"/>
            </w:pPr>
            <w:r>
              <w:rPr>
                <w:sz w:val="16"/>
              </w:rPr>
              <w:t>27.06</w:t>
            </w:r>
          </w:p>
        </w:tc>
        <w:tc>
          <w:tcPr>
            <w:tcW w:type="dxa" w:w="2074"/>
          </w:tcPr>
          <w:p>
            <w:pPr>
              <w:spacing w:after="40" w:before="40"/>
            </w:pPr>
            <w:r>
              <w:rPr>
                <w:sz w:val="16"/>
              </w:rPr>
              <w:t>10</w:t>
            </w:r>
          </w:p>
        </w:tc>
      </w:tr>
      <w:tr>
        <w:trPr>
          <w:cantSplit/>
        </w:trPr>
        <w:tc>
          <w:tcPr>
            <w:tcW w:type="dxa" w:w="2074"/>
          </w:tcPr>
          <w:p>
            <w:pPr>
              <w:spacing w:after="40" w:before="40"/>
            </w:pPr>
            <w:r>
              <w:rPr>
                <w:sz w:val="16"/>
              </w:rPr>
              <w:t>Ethylene</w:t>
            </w:r>
          </w:p>
        </w:tc>
        <w:tc>
          <w:tcPr>
            <w:tcW w:type="dxa" w:w="2074"/>
          </w:tcPr>
          <w:p>
            <w:pPr>
              <w:spacing w:after="40" w:before="40"/>
            </w:pPr>
            <w:r>
              <w:rPr>
                <w:sz w:val="16"/>
              </w:rPr>
              <w:t>26.09</w:t>
            </w:r>
          </w:p>
        </w:tc>
        <w:tc>
          <w:tcPr>
            <w:tcW w:type="dxa" w:w="2074"/>
          </w:tcPr>
          <w:p>
            <w:pPr>
              <w:spacing w:after="40" w:before="40"/>
            </w:pPr>
            <w:r>
              <w:rPr>
                <w:sz w:val="16"/>
              </w:rPr>
              <w:t>25.73</w:t>
            </w:r>
          </w:p>
        </w:tc>
        <w:tc>
          <w:tcPr>
            <w:tcW w:type="dxa" w:w="2074"/>
          </w:tcPr>
          <w:p>
            <w:pPr>
              <w:spacing w:after="40" w:before="40"/>
            </w:pPr>
            <w:r>
              <w:rPr>
                <w:sz w:val="16"/>
              </w:rPr>
              <w:t>25.57</w:t>
            </w:r>
          </w:p>
        </w:tc>
        <w:tc>
          <w:tcPr>
            <w:tcW w:type="dxa" w:w="2074"/>
          </w:tcPr>
          <w:p>
            <w:pPr>
              <w:spacing w:after="40" w:before="40"/>
            </w:pPr>
            <w:r>
              <w:rPr>
                <w:sz w:val="16"/>
              </w:rPr>
              <w:t>9</w:t>
            </w:r>
          </w:p>
        </w:tc>
      </w:tr>
      <w:tr>
        <w:trPr>
          <w:cantSplit/>
        </w:trPr>
        <w:tc>
          <w:tcPr>
            <w:tcW w:type="dxa" w:w="2074"/>
          </w:tcPr>
          <w:p>
            <w:pPr>
              <w:spacing w:after="40" w:before="40"/>
            </w:pPr>
            <w:r>
              <w:rPr>
                <w:sz w:val="16"/>
              </w:rPr>
              <w:t>H2</w:t>
            </w:r>
          </w:p>
        </w:tc>
        <w:tc>
          <w:tcPr>
            <w:tcW w:type="dxa" w:w="2074"/>
          </w:tcPr>
          <w:p>
            <w:pPr>
              <w:spacing w:after="40" w:before="40"/>
            </w:pPr>
            <w:r>
              <w:rPr>
                <w:sz w:val="16"/>
              </w:rPr>
              <w:t>18.40</w:t>
            </w:r>
          </w:p>
        </w:tc>
        <w:tc>
          <w:tcPr>
            <w:tcW w:type="dxa" w:w="2074"/>
          </w:tcPr>
          <w:p>
            <w:pPr>
              <w:spacing w:after="40" w:before="40"/>
            </w:pPr>
            <w:r>
              <w:rPr>
                <w:sz w:val="16"/>
              </w:rPr>
              <w:t>21.49</w:t>
            </w:r>
          </w:p>
        </w:tc>
        <w:tc>
          <w:tcPr>
            <w:tcW w:type="dxa" w:w="2074"/>
          </w:tcPr>
          <w:p>
            <w:pPr>
              <w:spacing w:after="40" w:before="40"/>
            </w:pPr>
            <w:r>
              <w:rPr>
                <w:sz w:val="16"/>
              </w:rPr>
              <w:t>22.72</w:t>
            </w:r>
          </w:p>
        </w:tc>
        <w:tc>
          <w:tcPr>
            <w:tcW w:type="dxa" w:w="2074"/>
          </w:tcPr>
          <w:p>
            <w:pPr>
              <w:spacing w:after="40" w:before="40"/>
            </w:pPr>
            <w:r>
              <w:rPr>
                <w:sz w:val="16"/>
              </w:rPr>
              <w:t>10</w:t>
            </w:r>
          </w:p>
        </w:tc>
      </w:tr>
      <w:tr>
        <w:trPr>
          <w:cantSplit/>
        </w:trPr>
        <w:tc>
          <w:tcPr>
            <w:tcW w:type="dxa" w:w="2074"/>
          </w:tcPr>
          <w:p>
            <w:pPr>
              <w:spacing w:after="40" w:before="40"/>
            </w:pPr>
            <w:r>
              <w:rPr>
                <w:sz w:val="16"/>
              </w:rPr>
              <w:t>NH3</w:t>
            </w:r>
          </w:p>
        </w:tc>
        <w:tc>
          <w:tcPr>
            <w:tcW w:type="dxa" w:w="2074"/>
          </w:tcPr>
          <w:p>
            <w:pPr>
              <w:spacing w:after="40" w:before="40"/>
            </w:pPr>
            <w:r>
              <w:rPr>
                <w:sz w:val="16"/>
              </w:rPr>
              <w:t>13.30</w:t>
            </w:r>
          </w:p>
        </w:tc>
        <w:tc>
          <w:tcPr>
            <w:tcW w:type="dxa" w:w="2074"/>
          </w:tcPr>
          <w:p>
            <w:pPr>
              <w:spacing w:after="40" w:before="40"/>
            </w:pPr>
            <w:r>
              <w:rPr>
                <w:sz w:val="16"/>
              </w:rPr>
              <w:t>13.91</w:t>
            </w:r>
          </w:p>
        </w:tc>
        <w:tc>
          <w:tcPr>
            <w:tcW w:type="dxa" w:w="2074"/>
          </w:tcPr>
          <w:p>
            <w:pPr>
              <w:spacing w:after="40" w:before="40"/>
            </w:pPr>
            <w:r>
              <w:rPr>
                <w:sz w:val="16"/>
              </w:rPr>
              <w:t>14.15</w:t>
            </w:r>
          </w:p>
        </w:tc>
        <w:tc>
          <w:tcPr>
            <w:tcW w:type="dxa" w:w="2074"/>
          </w:tcPr>
          <w:p>
            <w:pPr>
              <w:spacing w:after="40" w:before="40"/>
            </w:pPr>
            <w:r>
              <w:rPr>
                <w:sz w:val="16"/>
              </w:rPr>
              <w:t>9</w:t>
            </w:r>
          </w:p>
        </w:tc>
      </w:tr>
    </w:tbl>
    <w:p>
      <w:pPr>
        <w:pStyle w:val="Heading2"/>
      </w:pPr>
      <w:r>
        <w:t>Table S2b. Secondary full-budget fixed split and drift seed sensitivity</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Analysis</w:t>
            </w:r>
          </w:p>
        </w:tc>
        <w:tc>
          <w:tcPr>
            <w:tcW w:type="dxa" w:w="2074"/>
          </w:tcPr>
          <w:p>
            <w:pPr>
              <w:spacing w:after="40" w:before="40"/>
            </w:pPr>
            <w:r>
              <w:rPr>
                <w:b/>
                <w:sz w:val="16"/>
              </w:rPr>
              <w:t>Gas</w:t>
            </w:r>
          </w:p>
        </w:tc>
        <w:tc>
          <w:tcPr>
            <w:tcW w:type="dxa" w:w="2074"/>
          </w:tcPr>
          <w:p>
            <w:pPr>
              <w:spacing w:after="40" w:before="40"/>
            </w:pPr>
            <w:r>
              <w:rPr>
                <w:b/>
                <w:sz w:val="16"/>
              </w:rPr>
              <w:t>First 3 gain %</w:t>
            </w:r>
          </w:p>
        </w:tc>
        <w:tc>
          <w:tcPr>
            <w:tcW w:type="dxa" w:w="2074"/>
          </w:tcPr>
          <w:p>
            <w:pPr>
              <w:spacing w:after="40" w:before="40"/>
            </w:pPr>
            <w:r>
              <w:rPr>
                <w:b/>
                <w:sz w:val="16"/>
              </w:rPr>
              <w:t>All 10 gain %</w:t>
            </w:r>
          </w:p>
        </w:tc>
        <w:tc>
          <w:tcPr>
            <w:tcW w:type="dxa" w:w="2074"/>
          </w:tcPr>
          <w:p>
            <w:pPr>
              <w:spacing w:after="40" w:before="40"/>
            </w:pPr>
            <w:r>
              <w:rPr>
                <w:b/>
                <w:sz w:val="16"/>
              </w:rPr>
              <w:t>Later 7 gain %</w:t>
            </w:r>
          </w:p>
        </w:tc>
      </w:tr>
      <w:tr>
        <w:trPr>
          <w:cantSplit/>
        </w:trPr>
        <w:tc>
          <w:tcPr>
            <w:tcW w:type="dxa" w:w="2074"/>
          </w:tcPr>
          <w:p>
            <w:pPr>
              <w:spacing w:after="40" w:before="40"/>
            </w:pPr>
            <w:r>
              <w:rPr>
                <w:sz w:val="16"/>
              </w:rPr>
              <w:t>fixed_split</w:t>
            </w:r>
          </w:p>
        </w:tc>
        <w:tc>
          <w:tcPr>
            <w:tcW w:type="dxa" w:w="2074"/>
          </w:tcPr>
          <w:p>
            <w:pPr>
              <w:spacing w:after="40" w:before="40"/>
            </w:pPr>
            <w:r>
              <w:rPr>
                <w:sz w:val="16"/>
              </w:rPr>
              <w:t>CO</w:t>
            </w:r>
          </w:p>
        </w:tc>
        <w:tc>
          <w:tcPr>
            <w:tcW w:type="dxa" w:w="2074"/>
          </w:tcPr>
          <w:p>
            <w:pPr>
              <w:spacing w:after="40" w:before="40"/>
            </w:pPr>
            <w:r>
              <w:rPr>
                <w:sz w:val="16"/>
              </w:rPr>
              <w:t>27.23</w:t>
            </w:r>
          </w:p>
        </w:tc>
        <w:tc>
          <w:tcPr>
            <w:tcW w:type="dxa" w:w="2074"/>
          </w:tcPr>
          <w:p>
            <w:pPr>
              <w:spacing w:after="40" w:before="40"/>
            </w:pPr>
            <w:r>
              <w:rPr>
                <w:sz w:val="16"/>
              </w:rPr>
              <w:t>25.43</w:t>
            </w:r>
          </w:p>
        </w:tc>
        <w:tc>
          <w:tcPr>
            <w:tcW w:type="dxa" w:w="2074"/>
          </w:tcPr>
          <w:p>
            <w:pPr>
              <w:spacing w:after="40" w:before="40"/>
            </w:pPr>
            <w:r>
              <w:rPr>
                <w:sz w:val="16"/>
              </w:rPr>
              <w:t>24.71</w:t>
            </w:r>
          </w:p>
        </w:tc>
      </w:tr>
      <w:tr>
        <w:trPr>
          <w:cantSplit/>
        </w:trPr>
        <w:tc>
          <w:tcPr>
            <w:tcW w:type="dxa" w:w="2074"/>
          </w:tcPr>
          <w:p>
            <w:pPr>
              <w:spacing w:after="40" w:before="40"/>
            </w:pPr>
            <w:r>
              <w:rPr>
                <w:sz w:val="16"/>
              </w:rPr>
              <w:t>fixed_split</w:t>
            </w:r>
          </w:p>
        </w:tc>
        <w:tc>
          <w:tcPr>
            <w:tcW w:type="dxa" w:w="2074"/>
          </w:tcPr>
          <w:p>
            <w:pPr>
              <w:spacing w:after="40" w:before="40"/>
            </w:pPr>
            <w:r>
              <w:rPr>
                <w:sz w:val="16"/>
              </w:rPr>
              <w:t>Ethylene</w:t>
            </w:r>
          </w:p>
        </w:tc>
        <w:tc>
          <w:tcPr>
            <w:tcW w:type="dxa" w:w="2074"/>
          </w:tcPr>
          <w:p>
            <w:pPr>
              <w:spacing w:after="40" w:before="40"/>
            </w:pPr>
            <w:r>
              <w:rPr>
                <w:sz w:val="16"/>
              </w:rPr>
              <w:t>31.14</w:t>
            </w:r>
          </w:p>
        </w:tc>
        <w:tc>
          <w:tcPr>
            <w:tcW w:type="dxa" w:w="2074"/>
          </w:tcPr>
          <w:p>
            <w:pPr>
              <w:spacing w:after="40" w:before="40"/>
            </w:pPr>
            <w:r>
              <w:rPr>
                <w:sz w:val="16"/>
              </w:rPr>
              <w:t>24.31</w:t>
            </w:r>
          </w:p>
        </w:tc>
        <w:tc>
          <w:tcPr>
            <w:tcW w:type="dxa" w:w="2074"/>
          </w:tcPr>
          <w:p>
            <w:pPr>
              <w:spacing w:after="40" w:before="40"/>
            </w:pPr>
            <w:r>
              <w:rPr>
                <w:sz w:val="16"/>
              </w:rPr>
              <w:t>21.01</w:t>
            </w:r>
          </w:p>
        </w:tc>
      </w:tr>
      <w:tr>
        <w:trPr>
          <w:cantSplit/>
        </w:trPr>
        <w:tc>
          <w:tcPr>
            <w:tcW w:type="dxa" w:w="2074"/>
          </w:tcPr>
          <w:p>
            <w:pPr>
              <w:spacing w:after="40" w:before="40"/>
            </w:pPr>
            <w:r>
              <w:rPr>
                <w:sz w:val="16"/>
              </w:rPr>
              <w:t>fixed_split</w:t>
            </w:r>
          </w:p>
        </w:tc>
        <w:tc>
          <w:tcPr>
            <w:tcW w:type="dxa" w:w="2074"/>
          </w:tcPr>
          <w:p>
            <w:pPr>
              <w:spacing w:after="40" w:before="40"/>
            </w:pPr>
            <w:r>
              <w:rPr>
                <w:sz w:val="16"/>
              </w:rPr>
              <w:t>H2</w:t>
            </w:r>
          </w:p>
        </w:tc>
        <w:tc>
          <w:tcPr>
            <w:tcW w:type="dxa" w:w="2074"/>
          </w:tcPr>
          <w:p>
            <w:pPr>
              <w:spacing w:after="40" w:before="40"/>
            </w:pPr>
            <w:r>
              <w:rPr>
                <w:sz w:val="16"/>
              </w:rPr>
              <w:t>27.22</w:t>
            </w:r>
          </w:p>
        </w:tc>
        <w:tc>
          <w:tcPr>
            <w:tcW w:type="dxa" w:w="2074"/>
          </w:tcPr>
          <w:p>
            <w:pPr>
              <w:spacing w:after="40" w:before="40"/>
            </w:pPr>
            <w:r>
              <w:rPr>
                <w:sz w:val="16"/>
              </w:rPr>
              <w:t>23.29</w:t>
            </w:r>
          </w:p>
        </w:tc>
        <w:tc>
          <w:tcPr>
            <w:tcW w:type="dxa" w:w="2074"/>
          </w:tcPr>
          <w:p>
            <w:pPr>
              <w:spacing w:after="40" w:before="40"/>
            </w:pPr>
            <w:r>
              <w:rPr>
                <w:sz w:val="16"/>
              </w:rPr>
              <w:t>21.52</w:t>
            </w:r>
          </w:p>
        </w:tc>
      </w:tr>
      <w:tr>
        <w:trPr>
          <w:cantSplit/>
        </w:trPr>
        <w:tc>
          <w:tcPr>
            <w:tcW w:type="dxa" w:w="2074"/>
          </w:tcPr>
          <w:p>
            <w:pPr>
              <w:spacing w:after="40" w:before="40"/>
            </w:pPr>
            <w:r>
              <w:rPr>
                <w:sz w:val="16"/>
              </w:rPr>
              <w:t>fixed_split</w:t>
            </w:r>
          </w:p>
        </w:tc>
        <w:tc>
          <w:tcPr>
            <w:tcW w:type="dxa" w:w="2074"/>
          </w:tcPr>
          <w:p>
            <w:pPr>
              <w:spacing w:after="40" w:before="40"/>
            </w:pPr>
            <w:r>
              <w:rPr>
                <w:sz w:val="16"/>
              </w:rPr>
              <w:t>NH3</w:t>
            </w:r>
          </w:p>
        </w:tc>
        <w:tc>
          <w:tcPr>
            <w:tcW w:type="dxa" w:w="2074"/>
          </w:tcPr>
          <w:p>
            <w:pPr>
              <w:spacing w:after="40" w:before="40"/>
            </w:pPr>
            <w:r>
              <w:rPr>
                <w:sz w:val="16"/>
              </w:rPr>
              <w:t>32.44</w:t>
            </w:r>
          </w:p>
        </w:tc>
        <w:tc>
          <w:tcPr>
            <w:tcW w:type="dxa" w:w="2074"/>
          </w:tcPr>
          <w:p>
            <w:pPr>
              <w:spacing w:after="40" w:before="40"/>
            </w:pPr>
            <w:r>
              <w:rPr>
                <w:sz w:val="16"/>
              </w:rPr>
              <w:t>19.59</w:t>
            </w:r>
          </w:p>
        </w:tc>
        <w:tc>
          <w:tcPr>
            <w:tcW w:type="dxa" w:w="2074"/>
          </w:tcPr>
          <w:p>
            <w:pPr>
              <w:spacing w:after="40" w:before="40"/>
            </w:pPr>
            <w:r>
              <w:rPr>
                <w:sz w:val="16"/>
              </w:rPr>
              <w:t>12.96</w:t>
            </w:r>
          </w:p>
        </w:tc>
      </w:tr>
      <w:tr>
        <w:trPr>
          <w:cantSplit/>
        </w:trPr>
        <w:tc>
          <w:tcPr>
            <w:tcW w:type="dxa" w:w="2074"/>
          </w:tcPr>
          <w:p>
            <w:pPr>
              <w:spacing w:after="40" w:before="40"/>
            </w:pPr>
            <w:r>
              <w:rPr>
                <w:sz w:val="16"/>
              </w:rPr>
              <w:t>drift_partition_8</w:t>
            </w:r>
          </w:p>
        </w:tc>
        <w:tc>
          <w:tcPr>
            <w:tcW w:type="dxa" w:w="2074"/>
          </w:tcPr>
          <w:p>
            <w:pPr>
              <w:spacing w:after="40" w:before="40"/>
            </w:pPr>
            <w:r>
              <w:rPr>
                <w:sz w:val="16"/>
              </w:rPr>
              <w:t>MacroMAE</w:t>
            </w:r>
          </w:p>
        </w:tc>
        <w:tc>
          <w:tcPr>
            <w:tcW w:type="dxa" w:w="2074"/>
          </w:tcPr>
          <w:p>
            <w:pPr>
              <w:spacing w:after="40" w:before="40"/>
            </w:pPr>
            <w:r>
              <w:rPr>
                <w:sz w:val="16"/>
              </w:rPr>
              <w:t>25.61</w:t>
            </w:r>
          </w:p>
        </w:tc>
        <w:tc>
          <w:tcPr>
            <w:tcW w:type="dxa" w:w="2074"/>
          </w:tcPr>
          <w:p>
            <w:pPr>
              <w:spacing w:after="40" w:before="40"/>
            </w:pPr>
            <w:r>
              <w:rPr>
                <w:sz w:val="16"/>
              </w:rPr>
              <w:t>18.80</w:t>
            </w:r>
          </w:p>
        </w:tc>
        <w:tc>
          <w:tcPr>
            <w:tcW w:type="dxa" w:w="2074"/>
          </w:tcPr>
          <w:p>
            <w:pPr>
              <w:spacing w:after="40" w:before="40"/>
            </w:pPr>
            <w:r>
              <w:rPr>
                <w:sz w:val="16"/>
              </w:rPr>
              <w:t>15.63</w:t>
            </w:r>
          </w:p>
        </w:tc>
      </w:tr>
      <w:tr>
        <w:trPr>
          <w:cantSplit/>
        </w:trPr>
        <w:tc>
          <w:tcPr>
            <w:tcW w:type="dxa" w:w="2074"/>
          </w:tcPr>
          <w:p>
            <w:pPr>
              <w:spacing w:after="40" w:before="40"/>
            </w:pPr>
            <w:r>
              <w:rPr>
                <w:sz w:val="16"/>
              </w:rPr>
              <w:t>drift_partition_9</w:t>
            </w:r>
          </w:p>
        </w:tc>
        <w:tc>
          <w:tcPr>
            <w:tcW w:type="dxa" w:w="2074"/>
          </w:tcPr>
          <w:p>
            <w:pPr>
              <w:spacing w:after="40" w:before="40"/>
            </w:pPr>
            <w:r>
              <w:rPr>
                <w:sz w:val="16"/>
              </w:rPr>
              <w:t>MacroMAE</w:t>
            </w:r>
          </w:p>
        </w:tc>
        <w:tc>
          <w:tcPr>
            <w:tcW w:type="dxa" w:w="2074"/>
          </w:tcPr>
          <w:p>
            <w:pPr>
              <w:spacing w:after="40" w:before="40"/>
            </w:pPr>
            <w:r>
              <w:rPr>
                <w:sz w:val="16"/>
              </w:rPr>
              <w:t>17.97</w:t>
            </w:r>
          </w:p>
        </w:tc>
        <w:tc>
          <w:tcPr>
            <w:tcW w:type="dxa" w:w="2074"/>
          </w:tcPr>
          <w:p>
            <w:pPr>
              <w:spacing w:after="40" w:before="40"/>
            </w:pPr>
            <w:r>
              <w:rPr>
                <w:sz w:val="16"/>
              </w:rPr>
              <w:t>18.35</w:t>
            </w:r>
          </w:p>
        </w:tc>
        <w:tc>
          <w:tcPr>
            <w:tcW w:type="dxa" w:w="2074"/>
          </w:tcPr>
          <w:p>
            <w:pPr>
              <w:spacing w:after="40" w:before="40"/>
            </w:pPr>
            <w:r>
              <w:rPr>
                <w:sz w:val="16"/>
              </w:rPr>
              <w:t>18.52</w:t>
            </w:r>
          </w:p>
        </w:tc>
      </w:tr>
      <w:tr>
        <w:trPr>
          <w:cantSplit/>
        </w:trPr>
        <w:tc>
          <w:tcPr>
            <w:tcW w:type="dxa" w:w="2074"/>
          </w:tcPr>
          <w:p>
            <w:pPr>
              <w:spacing w:after="40" w:before="40"/>
            </w:pPr>
            <w:r>
              <w:rPr>
                <w:sz w:val="16"/>
              </w:rPr>
              <w:t>drift_partition_10</w:t>
            </w:r>
          </w:p>
        </w:tc>
        <w:tc>
          <w:tcPr>
            <w:tcW w:type="dxa" w:w="2074"/>
          </w:tcPr>
          <w:p>
            <w:pPr>
              <w:spacing w:after="40" w:before="40"/>
            </w:pPr>
            <w:r>
              <w:rPr>
                <w:sz w:val="16"/>
              </w:rPr>
              <w:t>MacroMAE</w:t>
            </w:r>
          </w:p>
        </w:tc>
        <w:tc>
          <w:tcPr>
            <w:tcW w:type="dxa" w:w="2074"/>
          </w:tcPr>
          <w:p>
            <w:pPr>
              <w:spacing w:after="40" w:before="40"/>
            </w:pPr>
            <w:r>
              <w:rPr>
                <w:sz w:val="16"/>
              </w:rPr>
              <w:t>-11.95</w:t>
            </w:r>
          </w:p>
        </w:tc>
        <w:tc>
          <w:tcPr>
            <w:tcW w:type="dxa" w:w="2074"/>
          </w:tcPr>
          <w:p>
            <w:pPr>
              <w:spacing w:after="40" w:before="40"/>
            </w:pPr>
            <w:r>
              <w:rPr>
                <w:sz w:val="16"/>
              </w:rPr>
              <w:t>-0.50</w:t>
            </w:r>
          </w:p>
        </w:tc>
        <w:tc>
          <w:tcPr>
            <w:tcW w:type="dxa" w:w="2074"/>
          </w:tcPr>
          <w:p>
            <w:pPr>
              <w:spacing w:after="40" w:before="40"/>
            </w:pPr>
            <w:r>
              <w:rPr>
                <w:sz w:val="16"/>
              </w:rPr>
              <w:t>4.17</w:t>
            </w:r>
          </w:p>
        </w:tc>
      </w:tr>
    </w:tbl>
    <w:p>
      <w:r>
        <w:t>Prefixes use the predefined order 42, 142, …, 942; all ten remain the reporting set. A random-order 95% envelope is a subset diagnostic, not a confidence interval. More seeds change an estimated mean; they do not weaken a trained model or increase the number of independent physical exposures.</w:t>
      </w:r>
    </w:p>
    <w:p>
      <w:r>
        <w:drawing>
          <wp:inline xmlns:a="http://schemas.openxmlformats.org/drawingml/2006/main" xmlns:pic="http://schemas.openxmlformats.org/drawingml/2006/picture">
            <wp:extent cx="6309360" cy="4381500"/>
            <wp:docPr id="1" name="Picture 1"/>
            <wp:cNvGraphicFramePr>
              <a:graphicFrameLocks noChangeAspect="1"/>
            </wp:cNvGraphicFramePr>
            <a:graphic>
              <a:graphicData uri="http://schemas.openxmlformats.org/drawingml/2006/picture">
                <pic:pic>
                  <pic:nvPicPr>
                    <pic:cNvPr id="0" name="seed_stability.png"/>
                    <pic:cNvPicPr/>
                  </pic:nvPicPr>
                  <pic:blipFill>
                    <a:blip r:embed="rId9"/>
                    <a:stretch>
                      <a:fillRect/>
                    </a:stretch>
                  </pic:blipFill>
                  <pic:spPr>
                    <a:xfrm>
                      <a:off x="0" y="0"/>
                      <a:ext cx="6309360" cy="4381500"/>
                    </a:xfrm>
                    <a:prstGeom prst="rect"/>
                  </pic:spPr>
                </pic:pic>
              </a:graphicData>
            </a:graphic>
          </wp:inline>
        </w:drawing>
      </w:r>
    </w:p>
    <w:p>
      <w:r>
        <w:t>Fig. S1. Primary relative MAE reduction against scratch as seeds accumulate; shading shows 2.5th–97.5th percentiles of 2,000 random subsets at each count.</w:t>
      </w:r>
    </w:p>
    <w:p>
      <w:pPr>
        <w:pStyle w:val="Heading2"/>
      </w:pPr>
      <w:r>
        <w:t>Table S2a. Every primary seed prefix (errors and intervals in ppm)</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40" w:before="40"/>
            </w:pPr>
            <w:r>
              <w:rPr>
                <w:b/>
                <w:sz w:val="16"/>
              </w:rPr>
              <w:t>Gas</w:t>
            </w:r>
          </w:p>
        </w:tc>
        <w:tc>
          <w:tcPr>
            <w:tcW w:type="dxa" w:w="1728"/>
          </w:tcPr>
          <w:p>
            <w:pPr>
              <w:spacing w:after="40" w:before="40"/>
            </w:pPr>
            <w:r>
              <w:rPr>
                <w:b/>
                <w:sz w:val="16"/>
              </w:rPr>
              <w:t>Seeds</w:t>
            </w:r>
          </w:p>
        </w:tc>
        <w:tc>
          <w:tcPr>
            <w:tcW w:type="dxa" w:w="1728"/>
          </w:tcPr>
          <w:p>
            <w:pPr>
              <w:spacing w:after="40" w:before="40"/>
            </w:pPr>
            <w:r>
              <w:rPr>
                <w:b/>
                <w:sz w:val="16"/>
              </w:rPr>
              <w:t>Scratch</w:t>
            </w:r>
          </w:p>
        </w:tc>
        <w:tc>
          <w:tcPr>
            <w:tcW w:type="dxa" w:w="1728"/>
          </w:tcPr>
          <w:p>
            <w:pPr>
              <w:spacing w:after="40" w:before="40"/>
            </w:pPr>
            <w:r>
              <w:rPr>
                <w:b/>
                <w:sz w:val="16"/>
              </w:rPr>
              <w:t>Fine-tuned</w:t>
            </w:r>
          </w:p>
        </w:tc>
        <w:tc>
          <w:tcPr>
            <w:tcW w:type="dxa" w:w="1728"/>
          </w:tcPr>
          <w:p>
            <w:pPr>
              <w:spacing w:after="40" w:before="40"/>
            </w:pPr>
            <w:r>
              <w:rPr>
                <w:b/>
                <w:sz w:val="16"/>
              </w:rPr>
              <w:t>Gain %</w:t>
            </w:r>
          </w:p>
        </w:tc>
        <w:tc>
          <w:tcPr>
            <w:tcW w:type="dxa" w:w="1728"/>
          </w:tcPr>
          <w:p>
            <w:pPr>
              <w:spacing w:after="40" w:before="40"/>
            </w:pPr>
            <w:r>
              <w:rPr>
                <w:b/>
                <w:sz w:val="16"/>
              </w:rPr>
              <w:t>Difference 95% interval</w:t>
            </w:r>
          </w:p>
        </w:tc>
      </w:tr>
      <w:tr>
        <w:trPr>
          <w:cantSplit/>
        </w:trPr>
        <w:tc>
          <w:tcPr>
            <w:tcW w:type="dxa" w:w="1728"/>
          </w:tcPr>
          <w:p>
            <w:pPr>
              <w:spacing w:after="40" w:before="40"/>
            </w:pPr>
            <w:r>
              <w:rPr>
                <w:sz w:val="16"/>
              </w:rPr>
              <w:t>CO</w:t>
            </w:r>
          </w:p>
        </w:tc>
        <w:tc>
          <w:tcPr>
            <w:tcW w:type="dxa" w:w="1728"/>
          </w:tcPr>
          <w:p>
            <w:pPr>
              <w:spacing w:after="40" w:before="40"/>
            </w:pPr>
            <w:r>
              <w:rPr>
                <w:sz w:val="16"/>
              </w:rPr>
              <w:t>1</w:t>
            </w:r>
          </w:p>
        </w:tc>
        <w:tc>
          <w:tcPr>
            <w:tcW w:type="dxa" w:w="1728"/>
          </w:tcPr>
          <w:p>
            <w:pPr>
              <w:spacing w:after="40" w:before="40"/>
            </w:pPr>
            <w:r>
              <w:rPr>
                <w:sz w:val="16"/>
              </w:rPr>
              <w:t>94.72</w:t>
            </w:r>
          </w:p>
        </w:tc>
        <w:tc>
          <w:tcPr>
            <w:tcW w:type="dxa" w:w="1728"/>
          </w:tcPr>
          <w:p>
            <w:pPr>
              <w:spacing w:after="40" w:before="40"/>
            </w:pPr>
            <w:r>
              <w:rPr>
                <w:sz w:val="16"/>
              </w:rPr>
              <w:t>72.38</w:t>
            </w:r>
          </w:p>
        </w:tc>
        <w:tc>
          <w:tcPr>
            <w:tcW w:type="dxa" w:w="1728"/>
          </w:tcPr>
          <w:p>
            <w:pPr>
              <w:spacing w:after="40" w:before="40"/>
            </w:pPr>
            <w:r>
              <w:rPr>
                <w:sz w:val="16"/>
              </w:rPr>
              <w:t>23.58</w:t>
            </w:r>
          </w:p>
        </w:tc>
        <w:tc>
          <w:tcPr>
            <w:tcW w:type="dxa" w:w="1728"/>
          </w:tcPr>
          <w:p>
            <w:pPr>
              <w:spacing w:after="40" w:before="40"/>
            </w:pPr>
            <w:r>
              <w:rPr>
                <w:sz w:val="16"/>
              </w:rPr>
              <w:t>[-10.73, 40.80]</w:t>
            </w:r>
          </w:p>
        </w:tc>
      </w:tr>
      <w:tr>
        <w:trPr>
          <w:cantSplit/>
        </w:trPr>
        <w:tc>
          <w:tcPr>
            <w:tcW w:type="dxa" w:w="1728"/>
          </w:tcPr>
          <w:p>
            <w:pPr>
              <w:spacing w:after="40" w:before="40"/>
            </w:pPr>
            <w:r>
              <w:rPr>
                <w:sz w:val="16"/>
              </w:rPr>
              <w:t>Ethylene</w:t>
            </w:r>
          </w:p>
        </w:tc>
        <w:tc>
          <w:tcPr>
            <w:tcW w:type="dxa" w:w="1728"/>
          </w:tcPr>
          <w:p>
            <w:pPr>
              <w:spacing w:after="40" w:before="40"/>
            </w:pPr>
            <w:r>
              <w:rPr>
                <w:sz w:val="16"/>
              </w:rPr>
              <w:t>1</w:t>
            </w:r>
          </w:p>
        </w:tc>
        <w:tc>
          <w:tcPr>
            <w:tcW w:type="dxa" w:w="1728"/>
          </w:tcPr>
          <w:p>
            <w:pPr>
              <w:spacing w:after="40" w:before="40"/>
            </w:pPr>
            <w:r>
              <w:rPr>
                <w:sz w:val="16"/>
              </w:rPr>
              <w:t>2.754</w:t>
            </w:r>
          </w:p>
        </w:tc>
        <w:tc>
          <w:tcPr>
            <w:tcW w:type="dxa" w:w="1728"/>
          </w:tcPr>
          <w:p>
            <w:pPr>
              <w:spacing w:after="40" w:before="40"/>
            </w:pPr>
            <w:r>
              <w:rPr>
                <w:sz w:val="16"/>
              </w:rPr>
              <w:t>1.783</w:t>
            </w:r>
          </w:p>
        </w:tc>
        <w:tc>
          <w:tcPr>
            <w:tcW w:type="dxa" w:w="1728"/>
          </w:tcPr>
          <w:p>
            <w:pPr>
              <w:spacing w:after="40" w:before="40"/>
            </w:pPr>
            <w:r>
              <w:rPr>
                <w:sz w:val="16"/>
              </w:rPr>
              <w:t>35.24</w:t>
            </w:r>
          </w:p>
        </w:tc>
        <w:tc>
          <w:tcPr>
            <w:tcW w:type="dxa" w:w="1728"/>
          </w:tcPr>
          <w:p>
            <w:pPr>
              <w:spacing w:after="40" w:before="40"/>
            </w:pPr>
            <w:r>
              <w:rPr>
                <w:sz w:val="16"/>
              </w:rPr>
              <w:t>[0.536, 1.689]</w:t>
            </w:r>
          </w:p>
        </w:tc>
      </w:tr>
      <w:tr>
        <w:trPr>
          <w:cantSplit/>
        </w:trPr>
        <w:tc>
          <w:tcPr>
            <w:tcW w:type="dxa" w:w="1728"/>
          </w:tcPr>
          <w:p>
            <w:pPr>
              <w:spacing w:after="40" w:before="40"/>
            </w:pPr>
            <w:r>
              <w:rPr>
                <w:sz w:val="16"/>
              </w:rPr>
              <w:t>H2</w:t>
            </w:r>
          </w:p>
        </w:tc>
        <w:tc>
          <w:tcPr>
            <w:tcW w:type="dxa" w:w="1728"/>
          </w:tcPr>
          <w:p>
            <w:pPr>
              <w:spacing w:after="40" w:before="40"/>
            </w:pPr>
            <w:r>
              <w:rPr>
                <w:sz w:val="16"/>
              </w:rPr>
              <w:t>1</w:t>
            </w:r>
          </w:p>
        </w:tc>
        <w:tc>
          <w:tcPr>
            <w:tcW w:type="dxa" w:w="1728"/>
          </w:tcPr>
          <w:p>
            <w:pPr>
              <w:spacing w:after="40" w:before="40"/>
            </w:pPr>
            <w:r>
              <w:rPr>
                <w:sz w:val="16"/>
              </w:rPr>
              <w:t>54.39</w:t>
            </w:r>
          </w:p>
        </w:tc>
        <w:tc>
          <w:tcPr>
            <w:tcW w:type="dxa" w:w="1728"/>
          </w:tcPr>
          <w:p>
            <w:pPr>
              <w:spacing w:after="40" w:before="40"/>
            </w:pPr>
            <w:r>
              <w:rPr>
                <w:sz w:val="16"/>
              </w:rPr>
              <w:t>39.92</w:t>
            </w:r>
          </w:p>
        </w:tc>
        <w:tc>
          <w:tcPr>
            <w:tcW w:type="dxa" w:w="1728"/>
          </w:tcPr>
          <w:p>
            <w:pPr>
              <w:spacing w:after="40" w:before="40"/>
            </w:pPr>
            <w:r>
              <w:rPr>
                <w:sz w:val="16"/>
              </w:rPr>
              <w:t>26.61</w:t>
            </w:r>
          </w:p>
        </w:tc>
        <w:tc>
          <w:tcPr>
            <w:tcW w:type="dxa" w:w="1728"/>
          </w:tcPr>
          <w:p>
            <w:pPr>
              <w:spacing w:after="40" w:before="40"/>
            </w:pPr>
            <w:r>
              <w:rPr>
                <w:sz w:val="16"/>
              </w:rPr>
              <w:t>[2.49, 27.40]</w:t>
            </w:r>
          </w:p>
        </w:tc>
      </w:tr>
      <w:tr>
        <w:trPr>
          <w:cantSplit/>
        </w:trPr>
        <w:tc>
          <w:tcPr>
            <w:tcW w:type="dxa" w:w="1728"/>
          </w:tcPr>
          <w:p>
            <w:pPr>
              <w:spacing w:after="40" w:before="40"/>
            </w:pPr>
            <w:r>
              <w:rPr>
                <w:sz w:val="16"/>
              </w:rPr>
              <w:t>NH3</w:t>
            </w:r>
          </w:p>
        </w:tc>
        <w:tc>
          <w:tcPr>
            <w:tcW w:type="dxa" w:w="1728"/>
          </w:tcPr>
          <w:p>
            <w:pPr>
              <w:spacing w:after="40" w:before="40"/>
            </w:pPr>
            <w:r>
              <w:rPr>
                <w:sz w:val="16"/>
              </w:rPr>
              <w:t>1</w:t>
            </w:r>
          </w:p>
        </w:tc>
        <w:tc>
          <w:tcPr>
            <w:tcW w:type="dxa" w:w="1728"/>
          </w:tcPr>
          <w:p>
            <w:pPr>
              <w:spacing w:after="40" w:before="40"/>
            </w:pPr>
            <w:r>
              <w:rPr>
                <w:sz w:val="16"/>
              </w:rPr>
              <w:t>31.34</w:t>
            </w:r>
          </w:p>
        </w:tc>
        <w:tc>
          <w:tcPr>
            <w:tcW w:type="dxa" w:w="1728"/>
          </w:tcPr>
          <w:p>
            <w:pPr>
              <w:spacing w:after="40" w:before="40"/>
            </w:pPr>
            <w:r>
              <w:rPr>
                <w:sz w:val="16"/>
              </w:rPr>
              <w:t>24.04</w:t>
            </w:r>
          </w:p>
        </w:tc>
        <w:tc>
          <w:tcPr>
            <w:tcW w:type="dxa" w:w="1728"/>
          </w:tcPr>
          <w:p>
            <w:pPr>
              <w:spacing w:after="40" w:before="40"/>
            </w:pPr>
            <w:r>
              <w:rPr>
                <w:sz w:val="16"/>
              </w:rPr>
              <w:t>23.28</w:t>
            </w:r>
          </w:p>
        </w:tc>
        <w:tc>
          <w:tcPr>
            <w:tcW w:type="dxa" w:w="1728"/>
          </w:tcPr>
          <w:p>
            <w:pPr>
              <w:spacing w:after="40" w:before="40"/>
            </w:pPr>
            <w:r>
              <w:rPr>
                <w:sz w:val="16"/>
              </w:rPr>
              <w:t>[1.27, 11.46]</w:t>
            </w:r>
          </w:p>
        </w:tc>
      </w:tr>
      <w:tr>
        <w:trPr>
          <w:cantSplit/>
        </w:trPr>
        <w:tc>
          <w:tcPr>
            <w:tcW w:type="dxa" w:w="1728"/>
          </w:tcPr>
          <w:p>
            <w:pPr>
              <w:spacing w:after="40" w:before="40"/>
            </w:pPr>
            <w:r>
              <w:rPr>
                <w:sz w:val="16"/>
              </w:rPr>
              <w:t>CO</w:t>
            </w:r>
          </w:p>
        </w:tc>
        <w:tc>
          <w:tcPr>
            <w:tcW w:type="dxa" w:w="1728"/>
          </w:tcPr>
          <w:p>
            <w:pPr>
              <w:spacing w:after="40" w:before="40"/>
            </w:pPr>
            <w:r>
              <w:rPr>
                <w:sz w:val="16"/>
              </w:rPr>
              <w:t>2</w:t>
            </w:r>
          </w:p>
        </w:tc>
        <w:tc>
          <w:tcPr>
            <w:tcW w:type="dxa" w:w="1728"/>
          </w:tcPr>
          <w:p>
            <w:pPr>
              <w:spacing w:after="40" w:before="40"/>
            </w:pPr>
            <w:r>
              <w:rPr>
                <w:sz w:val="16"/>
              </w:rPr>
              <w:t>97.23</w:t>
            </w:r>
          </w:p>
        </w:tc>
        <w:tc>
          <w:tcPr>
            <w:tcW w:type="dxa" w:w="1728"/>
          </w:tcPr>
          <w:p>
            <w:pPr>
              <w:spacing w:after="40" w:before="40"/>
            </w:pPr>
            <w:r>
              <w:rPr>
                <w:sz w:val="16"/>
              </w:rPr>
              <w:t>71.07</w:t>
            </w:r>
          </w:p>
        </w:tc>
        <w:tc>
          <w:tcPr>
            <w:tcW w:type="dxa" w:w="1728"/>
          </w:tcPr>
          <w:p>
            <w:pPr>
              <w:spacing w:after="40" w:before="40"/>
            </w:pPr>
            <w:r>
              <w:rPr>
                <w:sz w:val="16"/>
              </w:rPr>
              <w:t>26.90</w:t>
            </w:r>
          </w:p>
        </w:tc>
        <w:tc>
          <w:tcPr>
            <w:tcW w:type="dxa" w:w="1728"/>
          </w:tcPr>
          <w:p>
            <w:pPr>
              <w:spacing w:after="40" w:before="40"/>
            </w:pPr>
            <w:r>
              <w:rPr>
                <w:sz w:val="16"/>
              </w:rPr>
              <w:t>[2.83, 39.51]</w:t>
            </w:r>
          </w:p>
        </w:tc>
      </w:tr>
      <w:tr>
        <w:trPr>
          <w:cantSplit/>
        </w:trPr>
        <w:tc>
          <w:tcPr>
            <w:tcW w:type="dxa" w:w="1728"/>
          </w:tcPr>
          <w:p>
            <w:pPr>
              <w:spacing w:after="40" w:before="40"/>
            </w:pPr>
            <w:r>
              <w:rPr>
                <w:sz w:val="16"/>
              </w:rPr>
              <w:t>Ethylene</w:t>
            </w:r>
          </w:p>
        </w:tc>
        <w:tc>
          <w:tcPr>
            <w:tcW w:type="dxa" w:w="1728"/>
          </w:tcPr>
          <w:p>
            <w:pPr>
              <w:spacing w:after="40" w:before="40"/>
            </w:pPr>
            <w:r>
              <w:rPr>
                <w:sz w:val="16"/>
              </w:rPr>
              <w:t>2</w:t>
            </w:r>
          </w:p>
        </w:tc>
        <w:tc>
          <w:tcPr>
            <w:tcW w:type="dxa" w:w="1728"/>
          </w:tcPr>
          <w:p>
            <w:pPr>
              <w:spacing w:after="40" w:before="40"/>
            </w:pPr>
            <w:r>
              <w:rPr>
                <w:sz w:val="16"/>
              </w:rPr>
              <w:t>2.495</w:t>
            </w:r>
          </w:p>
        </w:tc>
        <w:tc>
          <w:tcPr>
            <w:tcW w:type="dxa" w:w="1728"/>
          </w:tcPr>
          <w:p>
            <w:pPr>
              <w:spacing w:after="40" w:before="40"/>
            </w:pPr>
            <w:r>
              <w:rPr>
                <w:sz w:val="16"/>
              </w:rPr>
              <w:t>2.011</w:t>
            </w:r>
          </w:p>
        </w:tc>
        <w:tc>
          <w:tcPr>
            <w:tcW w:type="dxa" w:w="1728"/>
          </w:tcPr>
          <w:p>
            <w:pPr>
              <w:spacing w:after="40" w:before="40"/>
            </w:pPr>
            <w:r>
              <w:rPr>
                <w:sz w:val="16"/>
              </w:rPr>
              <w:t>19.41</w:t>
            </w:r>
          </w:p>
        </w:tc>
        <w:tc>
          <w:tcPr>
            <w:tcW w:type="dxa" w:w="1728"/>
          </w:tcPr>
          <w:p>
            <w:pPr>
              <w:spacing w:after="40" w:before="40"/>
            </w:pPr>
            <w:r>
              <w:rPr>
                <w:sz w:val="16"/>
              </w:rPr>
              <w:t>[-0.222, 1.355]</w:t>
            </w:r>
          </w:p>
        </w:tc>
      </w:tr>
      <w:tr>
        <w:trPr>
          <w:cantSplit/>
        </w:trPr>
        <w:tc>
          <w:tcPr>
            <w:tcW w:type="dxa" w:w="1728"/>
          </w:tcPr>
          <w:p>
            <w:pPr>
              <w:spacing w:after="40" w:before="40"/>
            </w:pPr>
            <w:r>
              <w:rPr>
                <w:sz w:val="16"/>
              </w:rPr>
              <w:t>H2</w:t>
            </w:r>
          </w:p>
        </w:tc>
        <w:tc>
          <w:tcPr>
            <w:tcW w:type="dxa" w:w="1728"/>
          </w:tcPr>
          <w:p>
            <w:pPr>
              <w:spacing w:after="40" w:before="40"/>
            </w:pPr>
            <w:r>
              <w:rPr>
                <w:sz w:val="16"/>
              </w:rPr>
              <w:t>2</w:t>
            </w:r>
          </w:p>
        </w:tc>
        <w:tc>
          <w:tcPr>
            <w:tcW w:type="dxa" w:w="1728"/>
          </w:tcPr>
          <w:p>
            <w:pPr>
              <w:spacing w:after="40" w:before="40"/>
            </w:pPr>
            <w:r>
              <w:rPr>
                <w:sz w:val="16"/>
              </w:rPr>
              <w:t>48.85</w:t>
            </w:r>
          </w:p>
        </w:tc>
        <w:tc>
          <w:tcPr>
            <w:tcW w:type="dxa" w:w="1728"/>
          </w:tcPr>
          <w:p>
            <w:pPr>
              <w:spacing w:after="40" w:before="40"/>
            </w:pPr>
            <w:r>
              <w:rPr>
                <w:sz w:val="16"/>
              </w:rPr>
              <w:t>38.79</w:t>
            </w:r>
          </w:p>
        </w:tc>
        <w:tc>
          <w:tcPr>
            <w:tcW w:type="dxa" w:w="1728"/>
          </w:tcPr>
          <w:p>
            <w:pPr>
              <w:spacing w:after="40" w:before="40"/>
            </w:pPr>
            <w:r>
              <w:rPr>
                <w:sz w:val="16"/>
              </w:rPr>
              <w:t>20.58</w:t>
            </w:r>
          </w:p>
        </w:tc>
        <w:tc>
          <w:tcPr>
            <w:tcW w:type="dxa" w:w="1728"/>
          </w:tcPr>
          <w:p>
            <w:pPr>
              <w:spacing w:after="40" w:before="40"/>
            </w:pPr>
            <w:r>
              <w:rPr>
                <w:sz w:val="16"/>
              </w:rPr>
              <w:t>[1.01, 22.83]</w:t>
            </w:r>
          </w:p>
        </w:tc>
      </w:tr>
      <w:tr>
        <w:trPr>
          <w:cantSplit/>
        </w:trPr>
        <w:tc>
          <w:tcPr>
            <w:tcW w:type="dxa" w:w="1728"/>
          </w:tcPr>
          <w:p>
            <w:pPr>
              <w:spacing w:after="40" w:before="40"/>
            </w:pPr>
            <w:r>
              <w:rPr>
                <w:sz w:val="16"/>
              </w:rPr>
              <w:t>NH3</w:t>
            </w:r>
          </w:p>
        </w:tc>
        <w:tc>
          <w:tcPr>
            <w:tcW w:type="dxa" w:w="1728"/>
          </w:tcPr>
          <w:p>
            <w:pPr>
              <w:spacing w:after="40" w:before="40"/>
            </w:pPr>
            <w:r>
              <w:rPr>
                <w:sz w:val="16"/>
              </w:rPr>
              <w:t>2</w:t>
            </w:r>
          </w:p>
        </w:tc>
        <w:tc>
          <w:tcPr>
            <w:tcW w:type="dxa" w:w="1728"/>
          </w:tcPr>
          <w:p>
            <w:pPr>
              <w:spacing w:after="40" w:before="40"/>
            </w:pPr>
            <w:r>
              <w:rPr>
                <w:sz w:val="16"/>
              </w:rPr>
              <w:t>30.62</w:t>
            </w:r>
          </w:p>
        </w:tc>
        <w:tc>
          <w:tcPr>
            <w:tcW w:type="dxa" w:w="1728"/>
          </w:tcPr>
          <w:p>
            <w:pPr>
              <w:spacing w:after="40" w:before="40"/>
            </w:pPr>
            <w:r>
              <w:rPr>
                <w:sz w:val="16"/>
              </w:rPr>
              <w:t>25.71</w:t>
            </w:r>
          </w:p>
        </w:tc>
        <w:tc>
          <w:tcPr>
            <w:tcW w:type="dxa" w:w="1728"/>
          </w:tcPr>
          <w:p>
            <w:pPr>
              <w:spacing w:after="40" w:before="40"/>
            </w:pPr>
            <w:r>
              <w:rPr>
                <w:sz w:val="16"/>
              </w:rPr>
              <w:t>16.02</w:t>
            </w:r>
          </w:p>
        </w:tc>
        <w:tc>
          <w:tcPr>
            <w:tcW w:type="dxa" w:w="1728"/>
          </w:tcPr>
          <w:p>
            <w:pPr>
              <w:spacing w:after="40" w:before="40"/>
            </w:pPr>
            <w:r>
              <w:rPr>
                <w:sz w:val="16"/>
              </w:rPr>
              <w:t>[-2.62, 10.99]</w:t>
            </w:r>
          </w:p>
        </w:tc>
      </w:tr>
      <w:tr>
        <w:trPr>
          <w:cantSplit/>
        </w:trPr>
        <w:tc>
          <w:tcPr>
            <w:tcW w:type="dxa" w:w="1728"/>
          </w:tcPr>
          <w:p>
            <w:pPr>
              <w:spacing w:after="40" w:before="40"/>
            </w:pPr>
            <w:r>
              <w:rPr>
                <w:sz w:val="16"/>
              </w:rPr>
              <w:t>CO</w:t>
            </w:r>
          </w:p>
        </w:tc>
        <w:tc>
          <w:tcPr>
            <w:tcW w:type="dxa" w:w="1728"/>
          </w:tcPr>
          <w:p>
            <w:pPr>
              <w:spacing w:after="40" w:before="40"/>
            </w:pPr>
            <w:r>
              <w:rPr>
                <w:sz w:val="16"/>
              </w:rPr>
              <w:t>3</w:t>
            </w:r>
          </w:p>
        </w:tc>
        <w:tc>
          <w:tcPr>
            <w:tcW w:type="dxa" w:w="1728"/>
          </w:tcPr>
          <w:p>
            <w:pPr>
              <w:spacing w:after="40" w:before="40"/>
            </w:pPr>
            <w:r>
              <w:rPr>
                <w:sz w:val="16"/>
              </w:rPr>
              <w:t>93.44</w:t>
            </w:r>
          </w:p>
        </w:tc>
        <w:tc>
          <w:tcPr>
            <w:tcW w:type="dxa" w:w="1728"/>
          </w:tcPr>
          <w:p>
            <w:pPr>
              <w:spacing w:after="40" w:before="40"/>
            </w:pPr>
            <w:r>
              <w:rPr>
                <w:sz w:val="16"/>
              </w:rPr>
              <w:t>66.83</w:t>
            </w:r>
          </w:p>
        </w:tc>
        <w:tc>
          <w:tcPr>
            <w:tcW w:type="dxa" w:w="1728"/>
          </w:tcPr>
          <w:p>
            <w:pPr>
              <w:spacing w:after="40" w:before="40"/>
            </w:pPr>
            <w:r>
              <w:rPr>
                <w:sz w:val="16"/>
              </w:rPr>
              <w:t>28.48</w:t>
            </w:r>
          </w:p>
        </w:tc>
        <w:tc>
          <w:tcPr>
            <w:tcW w:type="dxa" w:w="1728"/>
          </w:tcPr>
          <w:p>
            <w:pPr>
              <w:spacing w:after="40" w:before="40"/>
            </w:pPr>
            <w:r>
              <w:rPr>
                <w:sz w:val="16"/>
              </w:rPr>
              <w:t>[3.80, 41.93]</w:t>
            </w:r>
          </w:p>
        </w:tc>
      </w:tr>
      <w:tr>
        <w:trPr>
          <w:cantSplit/>
        </w:trPr>
        <w:tc>
          <w:tcPr>
            <w:tcW w:type="dxa" w:w="1728"/>
          </w:tcPr>
          <w:p>
            <w:pPr>
              <w:spacing w:after="40" w:before="40"/>
            </w:pPr>
            <w:r>
              <w:rPr>
                <w:sz w:val="16"/>
              </w:rPr>
              <w:t>Ethylene</w:t>
            </w:r>
          </w:p>
        </w:tc>
        <w:tc>
          <w:tcPr>
            <w:tcW w:type="dxa" w:w="1728"/>
          </w:tcPr>
          <w:p>
            <w:pPr>
              <w:spacing w:after="40" w:before="40"/>
            </w:pPr>
            <w:r>
              <w:rPr>
                <w:sz w:val="16"/>
              </w:rPr>
              <w:t>3</w:t>
            </w:r>
          </w:p>
        </w:tc>
        <w:tc>
          <w:tcPr>
            <w:tcW w:type="dxa" w:w="1728"/>
          </w:tcPr>
          <w:p>
            <w:pPr>
              <w:spacing w:after="40" w:before="40"/>
            </w:pPr>
            <w:r>
              <w:rPr>
                <w:sz w:val="16"/>
              </w:rPr>
              <w:t>2.693</w:t>
            </w:r>
          </w:p>
        </w:tc>
        <w:tc>
          <w:tcPr>
            <w:tcW w:type="dxa" w:w="1728"/>
          </w:tcPr>
          <w:p>
            <w:pPr>
              <w:spacing w:after="40" w:before="40"/>
            </w:pPr>
            <w:r>
              <w:rPr>
                <w:sz w:val="16"/>
              </w:rPr>
              <w:t>1.990</w:t>
            </w:r>
          </w:p>
        </w:tc>
        <w:tc>
          <w:tcPr>
            <w:tcW w:type="dxa" w:w="1728"/>
          </w:tcPr>
          <w:p>
            <w:pPr>
              <w:spacing w:after="40" w:before="40"/>
            </w:pPr>
            <w:r>
              <w:rPr>
                <w:sz w:val="16"/>
              </w:rPr>
              <w:t>26.09</w:t>
            </w:r>
          </w:p>
        </w:tc>
        <w:tc>
          <w:tcPr>
            <w:tcW w:type="dxa" w:w="1728"/>
          </w:tcPr>
          <w:p>
            <w:pPr>
              <w:spacing w:after="40" w:before="40"/>
            </w:pPr>
            <w:r>
              <w:rPr>
                <w:sz w:val="16"/>
              </w:rPr>
              <w:t>[-0.002, 1.502]</w:t>
            </w:r>
          </w:p>
        </w:tc>
      </w:tr>
      <w:tr>
        <w:trPr>
          <w:cantSplit/>
        </w:trPr>
        <w:tc>
          <w:tcPr>
            <w:tcW w:type="dxa" w:w="1728"/>
          </w:tcPr>
          <w:p>
            <w:pPr>
              <w:spacing w:after="40" w:before="40"/>
            </w:pPr>
            <w:r>
              <w:rPr>
                <w:sz w:val="16"/>
              </w:rPr>
              <w:t>H2</w:t>
            </w:r>
          </w:p>
        </w:tc>
        <w:tc>
          <w:tcPr>
            <w:tcW w:type="dxa" w:w="1728"/>
          </w:tcPr>
          <w:p>
            <w:pPr>
              <w:spacing w:after="40" w:before="40"/>
            </w:pPr>
            <w:r>
              <w:rPr>
                <w:sz w:val="16"/>
              </w:rPr>
              <w:t>3</w:t>
            </w:r>
          </w:p>
        </w:tc>
        <w:tc>
          <w:tcPr>
            <w:tcW w:type="dxa" w:w="1728"/>
          </w:tcPr>
          <w:p>
            <w:pPr>
              <w:spacing w:after="40" w:before="40"/>
            </w:pPr>
            <w:r>
              <w:rPr>
                <w:sz w:val="16"/>
              </w:rPr>
              <w:t>46.74</w:t>
            </w:r>
          </w:p>
        </w:tc>
        <w:tc>
          <w:tcPr>
            <w:tcW w:type="dxa" w:w="1728"/>
          </w:tcPr>
          <w:p>
            <w:pPr>
              <w:spacing w:after="40" w:before="40"/>
            </w:pPr>
            <w:r>
              <w:rPr>
                <w:sz w:val="16"/>
              </w:rPr>
              <w:t>38.14</w:t>
            </w:r>
          </w:p>
        </w:tc>
        <w:tc>
          <w:tcPr>
            <w:tcW w:type="dxa" w:w="1728"/>
          </w:tcPr>
          <w:p>
            <w:pPr>
              <w:spacing w:after="40" w:before="40"/>
            </w:pPr>
            <w:r>
              <w:rPr>
                <w:sz w:val="16"/>
              </w:rPr>
              <w:t>18.40</w:t>
            </w:r>
          </w:p>
        </w:tc>
        <w:tc>
          <w:tcPr>
            <w:tcW w:type="dxa" w:w="1728"/>
          </w:tcPr>
          <w:p>
            <w:pPr>
              <w:spacing w:after="40" w:before="40"/>
            </w:pPr>
            <w:r>
              <w:rPr>
                <w:sz w:val="16"/>
              </w:rPr>
              <w:t>[2.19, 19.06]</w:t>
            </w:r>
          </w:p>
        </w:tc>
      </w:tr>
      <w:tr>
        <w:trPr>
          <w:cantSplit/>
        </w:trPr>
        <w:tc>
          <w:tcPr>
            <w:tcW w:type="dxa" w:w="1728"/>
          </w:tcPr>
          <w:p>
            <w:pPr>
              <w:spacing w:after="40" w:before="40"/>
            </w:pPr>
            <w:r>
              <w:rPr>
                <w:sz w:val="16"/>
              </w:rPr>
              <w:t>NH3</w:t>
            </w:r>
          </w:p>
        </w:tc>
        <w:tc>
          <w:tcPr>
            <w:tcW w:type="dxa" w:w="1728"/>
          </w:tcPr>
          <w:p>
            <w:pPr>
              <w:spacing w:after="40" w:before="40"/>
            </w:pPr>
            <w:r>
              <w:rPr>
                <w:sz w:val="16"/>
              </w:rPr>
              <w:t>3</w:t>
            </w:r>
          </w:p>
        </w:tc>
        <w:tc>
          <w:tcPr>
            <w:tcW w:type="dxa" w:w="1728"/>
          </w:tcPr>
          <w:p>
            <w:pPr>
              <w:spacing w:after="40" w:before="40"/>
            </w:pPr>
            <w:r>
              <w:rPr>
                <w:sz w:val="16"/>
              </w:rPr>
              <w:t>29.61</w:t>
            </w:r>
          </w:p>
        </w:tc>
        <w:tc>
          <w:tcPr>
            <w:tcW w:type="dxa" w:w="1728"/>
          </w:tcPr>
          <w:p>
            <w:pPr>
              <w:spacing w:after="40" w:before="40"/>
            </w:pPr>
            <w:r>
              <w:rPr>
                <w:sz w:val="16"/>
              </w:rPr>
              <w:t>25.67</w:t>
            </w:r>
          </w:p>
        </w:tc>
        <w:tc>
          <w:tcPr>
            <w:tcW w:type="dxa" w:w="1728"/>
          </w:tcPr>
          <w:p>
            <w:pPr>
              <w:spacing w:after="40" w:before="40"/>
            </w:pPr>
            <w:r>
              <w:rPr>
                <w:sz w:val="16"/>
              </w:rPr>
              <w:t>13.30</w:t>
            </w:r>
          </w:p>
        </w:tc>
        <w:tc>
          <w:tcPr>
            <w:tcW w:type="dxa" w:w="1728"/>
          </w:tcPr>
          <w:p>
            <w:pPr>
              <w:spacing w:after="40" w:before="40"/>
            </w:pPr>
            <w:r>
              <w:rPr>
                <w:sz w:val="16"/>
              </w:rPr>
              <w:t>[-1.07, 9.43]</w:t>
            </w:r>
          </w:p>
        </w:tc>
      </w:tr>
      <w:tr>
        <w:trPr>
          <w:cantSplit/>
        </w:trPr>
        <w:tc>
          <w:tcPr>
            <w:tcW w:type="dxa" w:w="1728"/>
          </w:tcPr>
          <w:p>
            <w:pPr>
              <w:spacing w:after="40" w:before="40"/>
            </w:pPr>
            <w:r>
              <w:rPr>
                <w:sz w:val="16"/>
              </w:rPr>
              <w:t>CO</w:t>
            </w:r>
          </w:p>
        </w:tc>
        <w:tc>
          <w:tcPr>
            <w:tcW w:type="dxa" w:w="1728"/>
          </w:tcPr>
          <w:p>
            <w:pPr>
              <w:spacing w:after="40" w:before="40"/>
            </w:pPr>
            <w:r>
              <w:rPr>
                <w:sz w:val="16"/>
              </w:rPr>
              <w:t>4</w:t>
            </w:r>
          </w:p>
        </w:tc>
        <w:tc>
          <w:tcPr>
            <w:tcW w:type="dxa" w:w="1728"/>
          </w:tcPr>
          <w:p>
            <w:pPr>
              <w:spacing w:after="40" w:before="40"/>
            </w:pPr>
            <w:r>
              <w:rPr>
                <w:sz w:val="16"/>
              </w:rPr>
              <w:t>90.43</w:t>
            </w:r>
          </w:p>
        </w:tc>
        <w:tc>
          <w:tcPr>
            <w:tcW w:type="dxa" w:w="1728"/>
          </w:tcPr>
          <w:p>
            <w:pPr>
              <w:spacing w:after="40" w:before="40"/>
            </w:pPr>
            <w:r>
              <w:rPr>
                <w:sz w:val="16"/>
              </w:rPr>
              <w:t>66.53</w:t>
            </w:r>
          </w:p>
        </w:tc>
        <w:tc>
          <w:tcPr>
            <w:tcW w:type="dxa" w:w="1728"/>
          </w:tcPr>
          <w:p>
            <w:pPr>
              <w:spacing w:after="40" w:before="40"/>
            </w:pPr>
            <w:r>
              <w:rPr>
                <w:sz w:val="16"/>
              </w:rPr>
              <w:t>26.43</w:t>
            </w:r>
          </w:p>
        </w:tc>
        <w:tc>
          <w:tcPr>
            <w:tcW w:type="dxa" w:w="1728"/>
          </w:tcPr>
          <w:p>
            <w:pPr>
              <w:spacing w:after="40" w:before="40"/>
            </w:pPr>
            <w:r>
              <w:rPr>
                <w:sz w:val="16"/>
              </w:rPr>
              <w:t>[4.89, 40.50]</w:t>
            </w:r>
          </w:p>
        </w:tc>
      </w:tr>
      <w:tr>
        <w:trPr>
          <w:cantSplit/>
        </w:trPr>
        <w:tc>
          <w:tcPr>
            <w:tcW w:type="dxa" w:w="1728"/>
          </w:tcPr>
          <w:p>
            <w:pPr>
              <w:spacing w:after="40" w:before="40"/>
            </w:pPr>
            <w:r>
              <w:rPr>
                <w:sz w:val="16"/>
              </w:rPr>
              <w:t>Ethylene</w:t>
            </w:r>
          </w:p>
        </w:tc>
        <w:tc>
          <w:tcPr>
            <w:tcW w:type="dxa" w:w="1728"/>
          </w:tcPr>
          <w:p>
            <w:pPr>
              <w:spacing w:after="40" w:before="40"/>
            </w:pPr>
            <w:r>
              <w:rPr>
                <w:sz w:val="16"/>
              </w:rPr>
              <w:t>4</w:t>
            </w:r>
          </w:p>
        </w:tc>
        <w:tc>
          <w:tcPr>
            <w:tcW w:type="dxa" w:w="1728"/>
          </w:tcPr>
          <w:p>
            <w:pPr>
              <w:spacing w:after="40" w:before="40"/>
            </w:pPr>
            <w:r>
              <w:rPr>
                <w:sz w:val="16"/>
              </w:rPr>
              <w:t>2.760</w:t>
            </w:r>
          </w:p>
        </w:tc>
        <w:tc>
          <w:tcPr>
            <w:tcW w:type="dxa" w:w="1728"/>
          </w:tcPr>
          <w:p>
            <w:pPr>
              <w:spacing w:after="40" w:before="40"/>
            </w:pPr>
            <w:r>
              <w:rPr>
                <w:sz w:val="16"/>
              </w:rPr>
              <w:t>2.018</w:t>
            </w:r>
          </w:p>
        </w:tc>
        <w:tc>
          <w:tcPr>
            <w:tcW w:type="dxa" w:w="1728"/>
          </w:tcPr>
          <w:p>
            <w:pPr>
              <w:spacing w:after="40" w:before="40"/>
            </w:pPr>
            <w:r>
              <w:rPr>
                <w:sz w:val="16"/>
              </w:rPr>
              <w:t>26.86</w:t>
            </w:r>
          </w:p>
        </w:tc>
        <w:tc>
          <w:tcPr>
            <w:tcW w:type="dxa" w:w="1728"/>
          </w:tcPr>
          <w:p>
            <w:pPr>
              <w:spacing w:after="40" w:before="40"/>
            </w:pPr>
            <w:r>
              <w:rPr>
                <w:sz w:val="16"/>
              </w:rPr>
              <w:t>[0.156, 1.397]</w:t>
            </w:r>
          </w:p>
        </w:tc>
      </w:tr>
      <w:tr>
        <w:trPr>
          <w:cantSplit/>
        </w:trPr>
        <w:tc>
          <w:tcPr>
            <w:tcW w:type="dxa" w:w="1728"/>
          </w:tcPr>
          <w:p>
            <w:pPr>
              <w:spacing w:after="40" w:before="40"/>
            </w:pPr>
            <w:r>
              <w:rPr>
                <w:sz w:val="16"/>
              </w:rPr>
              <w:t>H2</w:t>
            </w:r>
          </w:p>
        </w:tc>
        <w:tc>
          <w:tcPr>
            <w:tcW w:type="dxa" w:w="1728"/>
          </w:tcPr>
          <w:p>
            <w:pPr>
              <w:spacing w:after="40" w:before="40"/>
            </w:pPr>
            <w:r>
              <w:rPr>
                <w:sz w:val="16"/>
              </w:rPr>
              <w:t>4</w:t>
            </w:r>
          </w:p>
        </w:tc>
        <w:tc>
          <w:tcPr>
            <w:tcW w:type="dxa" w:w="1728"/>
          </w:tcPr>
          <w:p>
            <w:pPr>
              <w:spacing w:after="40" w:before="40"/>
            </w:pPr>
            <w:r>
              <w:rPr>
                <w:sz w:val="16"/>
              </w:rPr>
              <w:t>49.09</w:t>
            </w:r>
          </w:p>
        </w:tc>
        <w:tc>
          <w:tcPr>
            <w:tcW w:type="dxa" w:w="1728"/>
          </w:tcPr>
          <w:p>
            <w:pPr>
              <w:spacing w:after="40" w:before="40"/>
            </w:pPr>
            <w:r>
              <w:rPr>
                <w:sz w:val="16"/>
              </w:rPr>
              <w:t>38.93</w:t>
            </w:r>
          </w:p>
        </w:tc>
        <w:tc>
          <w:tcPr>
            <w:tcW w:type="dxa" w:w="1728"/>
          </w:tcPr>
          <w:p>
            <w:pPr>
              <w:spacing w:after="40" w:before="40"/>
            </w:pPr>
            <w:r>
              <w:rPr>
                <w:sz w:val="16"/>
              </w:rPr>
              <w:t>20.69</w:t>
            </w:r>
          </w:p>
        </w:tc>
        <w:tc>
          <w:tcPr>
            <w:tcW w:type="dxa" w:w="1728"/>
          </w:tcPr>
          <w:p>
            <w:pPr>
              <w:spacing w:after="40" w:before="40"/>
            </w:pPr>
            <w:r>
              <w:rPr>
                <w:sz w:val="16"/>
              </w:rPr>
              <w:t>[3.10, 20.90]</w:t>
            </w:r>
          </w:p>
        </w:tc>
      </w:tr>
      <w:tr>
        <w:trPr>
          <w:cantSplit/>
        </w:trPr>
        <w:tc>
          <w:tcPr>
            <w:tcW w:type="dxa" w:w="1728"/>
          </w:tcPr>
          <w:p>
            <w:pPr>
              <w:spacing w:after="40" w:before="40"/>
            </w:pPr>
            <w:r>
              <w:rPr>
                <w:sz w:val="16"/>
              </w:rPr>
              <w:t>NH3</w:t>
            </w:r>
          </w:p>
        </w:tc>
        <w:tc>
          <w:tcPr>
            <w:tcW w:type="dxa" w:w="1728"/>
          </w:tcPr>
          <w:p>
            <w:pPr>
              <w:spacing w:after="40" w:before="40"/>
            </w:pPr>
            <w:r>
              <w:rPr>
                <w:sz w:val="16"/>
              </w:rPr>
              <w:t>4</w:t>
            </w:r>
          </w:p>
        </w:tc>
        <w:tc>
          <w:tcPr>
            <w:tcW w:type="dxa" w:w="1728"/>
          </w:tcPr>
          <w:p>
            <w:pPr>
              <w:spacing w:after="40" w:before="40"/>
            </w:pPr>
            <w:r>
              <w:rPr>
                <w:sz w:val="16"/>
              </w:rPr>
              <w:t>30.86</w:t>
            </w:r>
          </w:p>
        </w:tc>
        <w:tc>
          <w:tcPr>
            <w:tcW w:type="dxa" w:w="1728"/>
          </w:tcPr>
          <w:p>
            <w:pPr>
              <w:spacing w:after="40" w:before="40"/>
            </w:pPr>
            <w:r>
              <w:rPr>
                <w:sz w:val="16"/>
              </w:rPr>
              <w:t>26.26</w:t>
            </w:r>
          </w:p>
        </w:tc>
        <w:tc>
          <w:tcPr>
            <w:tcW w:type="dxa" w:w="1728"/>
          </w:tcPr>
          <w:p>
            <w:pPr>
              <w:spacing w:after="40" w:before="40"/>
            </w:pPr>
            <w:r>
              <w:rPr>
                <w:sz w:val="16"/>
              </w:rPr>
              <w:t>14.91</w:t>
            </w:r>
          </w:p>
        </w:tc>
        <w:tc>
          <w:tcPr>
            <w:tcW w:type="dxa" w:w="1728"/>
          </w:tcPr>
          <w:p>
            <w:pPr>
              <w:spacing w:after="40" w:before="40"/>
            </w:pPr>
            <w:r>
              <w:rPr>
                <w:sz w:val="16"/>
              </w:rPr>
              <w:t>[-0.50, 9.69]</w:t>
            </w:r>
          </w:p>
        </w:tc>
      </w:tr>
      <w:tr>
        <w:trPr>
          <w:cantSplit/>
        </w:trPr>
        <w:tc>
          <w:tcPr>
            <w:tcW w:type="dxa" w:w="1728"/>
          </w:tcPr>
          <w:p>
            <w:pPr>
              <w:spacing w:after="40" w:before="40"/>
            </w:pPr>
            <w:r>
              <w:rPr>
                <w:sz w:val="16"/>
              </w:rPr>
              <w:t>CO</w:t>
            </w:r>
          </w:p>
        </w:tc>
        <w:tc>
          <w:tcPr>
            <w:tcW w:type="dxa" w:w="1728"/>
          </w:tcPr>
          <w:p>
            <w:pPr>
              <w:spacing w:after="40" w:before="40"/>
            </w:pPr>
            <w:r>
              <w:rPr>
                <w:sz w:val="16"/>
              </w:rPr>
              <w:t>5</w:t>
            </w:r>
          </w:p>
        </w:tc>
        <w:tc>
          <w:tcPr>
            <w:tcW w:type="dxa" w:w="1728"/>
          </w:tcPr>
          <w:p>
            <w:pPr>
              <w:spacing w:after="40" w:before="40"/>
            </w:pPr>
            <w:r>
              <w:rPr>
                <w:sz w:val="16"/>
              </w:rPr>
              <w:t>87.55</w:t>
            </w:r>
          </w:p>
        </w:tc>
        <w:tc>
          <w:tcPr>
            <w:tcW w:type="dxa" w:w="1728"/>
          </w:tcPr>
          <w:p>
            <w:pPr>
              <w:spacing w:after="40" w:before="40"/>
            </w:pPr>
            <w:r>
              <w:rPr>
                <w:sz w:val="16"/>
              </w:rPr>
              <w:t>64.24</w:t>
            </w:r>
          </w:p>
        </w:tc>
        <w:tc>
          <w:tcPr>
            <w:tcW w:type="dxa" w:w="1728"/>
          </w:tcPr>
          <w:p>
            <w:pPr>
              <w:spacing w:after="40" w:before="40"/>
            </w:pPr>
            <w:r>
              <w:rPr>
                <w:sz w:val="16"/>
              </w:rPr>
              <w:t>26.62</w:t>
            </w:r>
          </w:p>
        </w:tc>
        <w:tc>
          <w:tcPr>
            <w:tcW w:type="dxa" w:w="1728"/>
          </w:tcPr>
          <w:p>
            <w:pPr>
              <w:spacing w:after="40" w:before="40"/>
            </w:pPr>
            <w:r>
              <w:rPr>
                <w:sz w:val="16"/>
              </w:rPr>
              <w:t>[6.63, 37.84]</w:t>
            </w:r>
          </w:p>
        </w:tc>
      </w:tr>
      <w:tr>
        <w:trPr>
          <w:cantSplit/>
        </w:trPr>
        <w:tc>
          <w:tcPr>
            <w:tcW w:type="dxa" w:w="1728"/>
          </w:tcPr>
          <w:p>
            <w:pPr>
              <w:spacing w:after="40" w:before="40"/>
            </w:pPr>
            <w:r>
              <w:rPr>
                <w:sz w:val="16"/>
              </w:rPr>
              <w:t>Ethylene</w:t>
            </w:r>
          </w:p>
        </w:tc>
        <w:tc>
          <w:tcPr>
            <w:tcW w:type="dxa" w:w="1728"/>
          </w:tcPr>
          <w:p>
            <w:pPr>
              <w:spacing w:after="40" w:before="40"/>
            </w:pPr>
            <w:r>
              <w:rPr>
                <w:sz w:val="16"/>
              </w:rPr>
              <w:t>5</w:t>
            </w:r>
          </w:p>
        </w:tc>
        <w:tc>
          <w:tcPr>
            <w:tcW w:type="dxa" w:w="1728"/>
          </w:tcPr>
          <w:p>
            <w:pPr>
              <w:spacing w:after="40" w:before="40"/>
            </w:pPr>
            <w:r>
              <w:rPr>
                <w:sz w:val="16"/>
              </w:rPr>
              <w:t>2.670</w:t>
            </w:r>
          </w:p>
        </w:tc>
        <w:tc>
          <w:tcPr>
            <w:tcW w:type="dxa" w:w="1728"/>
          </w:tcPr>
          <w:p>
            <w:pPr>
              <w:spacing w:after="40" w:before="40"/>
            </w:pPr>
            <w:r>
              <w:rPr>
                <w:sz w:val="16"/>
              </w:rPr>
              <w:t>1.984</w:t>
            </w:r>
          </w:p>
        </w:tc>
        <w:tc>
          <w:tcPr>
            <w:tcW w:type="dxa" w:w="1728"/>
          </w:tcPr>
          <w:p>
            <w:pPr>
              <w:spacing w:after="40" w:before="40"/>
            </w:pPr>
            <w:r>
              <w:rPr>
                <w:sz w:val="16"/>
              </w:rPr>
              <w:t>25.70</w:t>
            </w:r>
          </w:p>
        </w:tc>
        <w:tc>
          <w:tcPr>
            <w:tcW w:type="dxa" w:w="1728"/>
          </w:tcPr>
          <w:p>
            <w:pPr>
              <w:spacing w:after="40" w:before="40"/>
            </w:pPr>
            <w:r>
              <w:rPr>
                <w:sz w:val="16"/>
              </w:rPr>
              <w:t>[0.156, 1.265]</w:t>
            </w:r>
          </w:p>
        </w:tc>
      </w:tr>
      <w:tr>
        <w:trPr>
          <w:cantSplit/>
        </w:trPr>
        <w:tc>
          <w:tcPr>
            <w:tcW w:type="dxa" w:w="1728"/>
          </w:tcPr>
          <w:p>
            <w:pPr>
              <w:spacing w:after="40" w:before="40"/>
            </w:pPr>
            <w:r>
              <w:rPr>
                <w:sz w:val="16"/>
              </w:rPr>
              <w:t>H2</w:t>
            </w:r>
          </w:p>
        </w:tc>
        <w:tc>
          <w:tcPr>
            <w:tcW w:type="dxa" w:w="1728"/>
          </w:tcPr>
          <w:p>
            <w:pPr>
              <w:spacing w:after="40" w:before="40"/>
            </w:pPr>
            <w:r>
              <w:rPr>
                <w:sz w:val="16"/>
              </w:rPr>
              <w:t>5</w:t>
            </w:r>
          </w:p>
        </w:tc>
        <w:tc>
          <w:tcPr>
            <w:tcW w:type="dxa" w:w="1728"/>
          </w:tcPr>
          <w:p>
            <w:pPr>
              <w:spacing w:after="40" w:before="40"/>
            </w:pPr>
            <w:r>
              <w:rPr>
                <w:sz w:val="16"/>
              </w:rPr>
              <w:t>49.39</w:t>
            </w:r>
          </w:p>
        </w:tc>
        <w:tc>
          <w:tcPr>
            <w:tcW w:type="dxa" w:w="1728"/>
          </w:tcPr>
          <w:p>
            <w:pPr>
              <w:spacing w:after="40" w:before="40"/>
            </w:pPr>
            <w:r>
              <w:rPr>
                <w:sz w:val="16"/>
              </w:rPr>
              <w:t>38.20</w:t>
            </w:r>
          </w:p>
        </w:tc>
        <w:tc>
          <w:tcPr>
            <w:tcW w:type="dxa" w:w="1728"/>
          </w:tcPr>
          <w:p>
            <w:pPr>
              <w:spacing w:after="40" w:before="40"/>
            </w:pPr>
            <w:r>
              <w:rPr>
                <w:sz w:val="16"/>
              </w:rPr>
              <w:t>22.64</w:t>
            </w:r>
          </w:p>
        </w:tc>
        <w:tc>
          <w:tcPr>
            <w:tcW w:type="dxa" w:w="1728"/>
          </w:tcPr>
          <w:p>
            <w:pPr>
              <w:spacing w:after="40" w:before="40"/>
            </w:pPr>
            <w:r>
              <w:rPr>
                <w:sz w:val="16"/>
              </w:rPr>
              <w:t>[4.36, 20.71]</w:t>
            </w:r>
          </w:p>
        </w:tc>
      </w:tr>
      <w:tr>
        <w:trPr>
          <w:cantSplit/>
        </w:trPr>
        <w:tc>
          <w:tcPr>
            <w:tcW w:type="dxa" w:w="1728"/>
          </w:tcPr>
          <w:p>
            <w:pPr>
              <w:spacing w:after="40" w:before="40"/>
            </w:pPr>
            <w:r>
              <w:rPr>
                <w:sz w:val="16"/>
              </w:rPr>
              <w:t>NH3</w:t>
            </w:r>
          </w:p>
        </w:tc>
        <w:tc>
          <w:tcPr>
            <w:tcW w:type="dxa" w:w="1728"/>
          </w:tcPr>
          <w:p>
            <w:pPr>
              <w:spacing w:after="40" w:before="40"/>
            </w:pPr>
            <w:r>
              <w:rPr>
                <w:sz w:val="16"/>
              </w:rPr>
              <w:t>5</w:t>
            </w:r>
          </w:p>
        </w:tc>
        <w:tc>
          <w:tcPr>
            <w:tcW w:type="dxa" w:w="1728"/>
          </w:tcPr>
          <w:p>
            <w:pPr>
              <w:spacing w:after="40" w:before="40"/>
            </w:pPr>
            <w:r>
              <w:rPr>
                <w:sz w:val="16"/>
              </w:rPr>
              <w:t>30.92</w:t>
            </w:r>
          </w:p>
        </w:tc>
        <w:tc>
          <w:tcPr>
            <w:tcW w:type="dxa" w:w="1728"/>
          </w:tcPr>
          <w:p>
            <w:pPr>
              <w:spacing w:after="40" w:before="40"/>
            </w:pPr>
            <w:r>
              <w:rPr>
                <w:sz w:val="16"/>
              </w:rPr>
              <w:t>26.10</w:t>
            </w:r>
          </w:p>
        </w:tc>
        <w:tc>
          <w:tcPr>
            <w:tcW w:type="dxa" w:w="1728"/>
          </w:tcPr>
          <w:p>
            <w:pPr>
              <w:spacing w:after="40" w:before="40"/>
            </w:pPr>
            <w:r>
              <w:rPr>
                <w:sz w:val="16"/>
              </w:rPr>
              <w:t>15.59</w:t>
            </w:r>
          </w:p>
        </w:tc>
        <w:tc>
          <w:tcPr>
            <w:tcW w:type="dxa" w:w="1728"/>
          </w:tcPr>
          <w:p>
            <w:pPr>
              <w:spacing w:after="40" w:before="40"/>
            </w:pPr>
            <w:r>
              <w:rPr>
                <w:sz w:val="16"/>
              </w:rPr>
              <w:t>[0.32, 9.26]</w:t>
            </w:r>
          </w:p>
        </w:tc>
      </w:tr>
      <w:tr>
        <w:trPr>
          <w:cantSplit/>
        </w:trPr>
        <w:tc>
          <w:tcPr>
            <w:tcW w:type="dxa" w:w="1728"/>
          </w:tcPr>
          <w:p>
            <w:pPr>
              <w:spacing w:after="40" w:before="40"/>
            </w:pPr>
            <w:r>
              <w:rPr>
                <w:sz w:val="16"/>
              </w:rPr>
              <w:t>CO</w:t>
            </w:r>
          </w:p>
        </w:tc>
        <w:tc>
          <w:tcPr>
            <w:tcW w:type="dxa" w:w="1728"/>
          </w:tcPr>
          <w:p>
            <w:pPr>
              <w:spacing w:after="40" w:before="40"/>
            </w:pPr>
            <w:r>
              <w:rPr>
                <w:sz w:val="16"/>
              </w:rPr>
              <w:t>6</w:t>
            </w:r>
          </w:p>
        </w:tc>
        <w:tc>
          <w:tcPr>
            <w:tcW w:type="dxa" w:w="1728"/>
          </w:tcPr>
          <w:p>
            <w:pPr>
              <w:spacing w:after="40" w:before="40"/>
            </w:pPr>
            <w:r>
              <w:rPr>
                <w:sz w:val="16"/>
              </w:rPr>
              <w:t>89.41</w:t>
            </w:r>
          </w:p>
        </w:tc>
        <w:tc>
          <w:tcPr>
            <w:tcW w:type="dxa" w:w="1728"/>
          </w:tcPr>
          <w:p>
            <w:pPr>
              <w:spacing w:after="40" w:before="40"/>
            </w:pPr>
            <w:r>
              <w:rPr>
                <w:sz w:val="16"/>
              </w:rPr>
              <w:t>64.68</w:t>
            </w:r>
          </w:p>
        </w:tc>
        <w:tc>
          <w:tcPr>
            <w:tcW w:type="dxa" w:w="1728"/>
          </w:tcPr>
          <w:p>
            <w:pPr>
              <w:spacing w:after="40" w:before="40"/>
            </w:pPr>
            <w:r>
              <w:rPr>
                <w:sz w:val="16"/>
              </w:rPr>
              <w:t>27.66</w:t>
            </w:r>
          </w:p>
        </w:tc>
        <w:tc>
          <w:tcPr>
            <w:tcW w:type="dxa" w:w="1728"/>
          </w:tcPr>
          <w:p>
            <w:pPr>
              <w:spacing w:after="40" w:before="40"/>
            </w:pPr>
            <w:r>
              <w:rPr>
                <w:sz w:val="16"/>
              </w:rPr>
              <w:t>[8.76, 38.90]</w:t>
            </w:r>
          </w:p>
        </w:tc>
      </w:tr>
      <w:tr>
        <w:trPr>
          <w:cantSplit/>
        </w:trPr>
        <w:tc>
          <w:tcPr>
            <w:tcW w:type="dxa" w:w="1728"/>
          </w:tcPr>
          <w:p>
            <w:pPr>
              <w:spacing w:after="40" w:before="40"/>
            </w:pPr>
            <w:r>
              <w:rPr>
                <w:sz w:val="16"/>
              </w:rPr>
              <w:t>Ethylene</w:t>
            </w:r>
          </w:p>
        </w:tc>
        <w:tc>
          <w:tcPr>
            <w:tcW w:type="dxa" w:w="1728"/>
          </w:tcPr>
          <w:p>
            <w:pPr>
              <w:spacing w:after="40" w:before="40"/>
            </w:pPr>
            <w:r>
              <w:rPr>
                <w:sz w:val="16"/>
              </w:rPr>
              <w:t>6</w:t>
            </w:r>
          </w:p>
        </w:tc>
        <w:tc>
          <w:tcPr>
            <w:tcW w:type="dxa" w:w="1728"/>
          </w:tcPr>
          <w:p>
            <w:pPr>
              <w:spacing w:after="40" w:before="40"/>
            </w:pPr>
            <w:r>
              <w:rPr>
                <w:sz w:val="16"/>
              </w:rPr>
              <w:t>2.703</w:t>
            </w:r>
          </w:p>
        </w:tc>
        <w:tc>
          <w:tcPr>
            <w:tcW w:type="dxa" w:w="1728"/>
          </w:tcPr>
          <w:p>
            <w:pPr>
              <w:spacing w:after="40" w:before="40"/>
            </w:pPr>
            <w:r>
              <w:rPr>
                <w:sz w:val="16"/>
              </w:rPr>
              <w:t>1.967</w:t>
            </w:r>
          </w:p>
        </w:tc>
        <w:tc>
          <w:tcPr>
            <w:tcW w:type="dxa" w:w="1728"/>
          </w:tcPr>
          <w:p>
            <w:pPr>
              <w:spacing w:after="40" w:before="40"/>
            </w:pPr>
            <w:r>
              <w:rPr>
                <w:sz w:val="16"/>
              </w:rPr>
              <w:t>27.23</w:t>
            </w:r>
          </w:p>
        </w:tc>
        <w:tc>
          <w:tcPr>
            <w:tcW w:type="dxa" w:w="1728"/>
          </w:tcPr>
          <w:p>
            <w:pPr>
              <w:spacing w:after="40" w:before="40"/>
            </w:pPr>
            <w:r>
              <w:rPr>
                <w:sz w:val="16"/>
              </w:rPr>
              <w:t>[0.259, 1.230]</w:t>
            </w:r>
          </w:p>
        </w:tc>
      </w:tr>
      <w:tr>
        <w:trPr>
          <w:cantSplit/>
        </w:trPr>
        <w:tc>
          <w:tcPr>
            <w:tcW w:type="dxa" w:w="1728"/>
          </w:tcPr>
          <w:p>
            <w:pPr>
              <w:spacing w:after="40" w:before="40"/>
            </w:pPr>
            <w:r>
              <w:rPr>
                <w:sz w:val="16"/>
              </w:rPr>
              <w:t>H2</w:t>
            </w:r>
          </w:p>
        </w:tc>
        <w:tc>
          <w:tcPr>
            <w:tcW w:type="dxa" w:w="1728"/>
          </w:tcPr>
          <w:p>
            <w:pPr>
              <w:spacing w:after="40" w:before="40"/>
            </w:pPr>
            <w:r>
              <w:rPr>
                <w:sz w:val="16"/>
              </w:rPr>
              <w:t>6</w:t>
            </w:r>
          </w:p>
        </w:tc>
        <w:tc>
          <w:tcPr>
            <w:tcW w:type="dxa" w:w="1728"/>
          </w:tcPr>
          <w:p>
            <w:pPr>
              <w:spacing w:after="40" w:before="40"/>
            </w:pPr>
            <w:r>
              <w:rPr>
                <w:sz w:val="16"/>
              </w:rPr>
              <w:t>50.83</w:t>
            </w:r>
          </w:p>
        </w:tc>
        <w:tc>
          <w:tcPr>
            <w:tcW w:type="dxa" w:w="1728"/>
          </w:tcPr>
          <w:p>
            <w:pPr>
              <w:spacing w:after="40" w:before="40"/>
            </w:pPr>
            <w:r>
              <w:rPr>
                <w:sz w:val="16"/>
              </w:rPr>
              <w:t>37.78</w:t>
            </w:r>
          </w:p>
        </w:tc>
        <w:tc>
          <w:tcPr>
            <w:tcW w:type="dxa" w:w="1728"/>
          </w:tcPr>
          <w:p>
            <w:pPr>
              <w:spacing w:after="40" w:before="40"/>
            </w:pPr>
            <w:r>
              <w:rPr>
                <w:sz w:val="16"/>
              </w:rPr>
              <w:t>25.67</w:t>
            </w:r>
          </w:p>
        </w:tc>
        <w:tc>
          <w:tcPr>
            <w:tcW w:type="dxa" w:w="1728"/>
          </w:tcPr>
          <w:p>
            <w:pPr>
              <w:spacing w:after="40" w:before="40"/>
            </w:pPr>
            <w:r>
              <w:rPr>
                <w:sz w:val="16"/>
              </w:rPr>
              <w:t>[5.55, 23.25]</w:t>
            </w:r>
          </w:p>
        </w:tc>
      </w:tr>
      <w:tr>
        <w:trPr>
          <w:cantSplit/>
        </w:trPr>
        <w:tc>
          <w:tcPr>
            <w:tcW w:type="dxa" w:w="1728"/>
          </w:tcPr>
          <w:p>
            <w:pPr>
              <w:spacing w:after="40" w:before="40"/>
            </w:pPr>
            <w:r>
              <w:rPr>
                <w:sz w:val="16"/>
              </w:rPr>
              <w:t>NH3</w:t>
            </w:r>
          </w:p>
        </w:tc>
        <w:tc>
          <w:tcPr>
            <w:tcW w:type="dxa" w:w="1728"/>
          </w:tcPr>
          <w:p>
            <w:pPr>
              <w:spacing w:after="40" w:before="40"/>
            </w:pPr>
            <w:r>
              <w:rPr>
                <w:sz w:val="16"/>
              </w:rPr>
              <w:t>6</w:t>
            </w:r>
          </w:p>
        </w:tc>
        <w:tc>
          <w:tcPr>
            <w:tcW w:type="dxa" w:w="1728"/>
          </w:tcPr>
          <w:p>
            <w:pPr>
              <w:spacing w:after="40" w:before="40"/>
            </w:pPr>
            <w:r>
              <w:rPr>
                <w:sz w:val="16"/>
              </w:rPr>
              <w:t>31.54</w:t>
            </w:r>
          </w:p>
        </w:tc>
        <w:tc>
          <w:tcPr>
            <w:tcW w:type="dxa" w:w="1728"/>
          </w:tcPr>
          <w:p>
            <w:pPr>
              <w:spacing w:after="40" w:before="40"/>
            </w:pPr>
            <w:r>
              <w:rPr>
                <w:sz w:val="16"/>
              </w:rPr>
              <w:t>25.97</w:t>
            </w:r>
          </w:p>
        </w:tc>
        <w:tc>
          <w:tcPr>
            <w:tcW w:type="dxa" w:w="1728"/>
          </w:tcPr>
          <w:p>
            <w:pPr>
              <w:spacing w:after="40" w:before="40"/>
            </w:pPr>
            <w:r>
              <w:rPr>
                <w:sz w:val="16"/>
              </w:rPr>
              <w:t>17.68</w:t>
            </w:r>
          </w:p>
        </w:tc>
        <w:tc>
          <w:tcPr>
            <w:tcW w:type="dxa" w:w="1728"/>
          </w:tcPr>
          <w:p>
            <w:pPr>
              <w:spacing w:after="40" w:before="40"/>
            </w:pPr>
            <w:r>
              <w:rPr>
                <w:sz w:val="16"/>
              </w:rPr>
              <w:t>[1.43, 10.28]</w:t>
            </w:r>
          </w:p>
        </w:tc>
      </w:tr>
      <w:tr>
        <w:trPr>
          <w:cantSplit/>
        </w:trPr>
        <w:tc>
          <w:tcPr>
            <w:tcW w:type="dxa" w:w="1728"/>
          </w:tcPr>
          <w:p>
            <w:pPr>
              <w:spacing w:after="40" w:before="40"/>
            </w:pPr>
            <w:r>
              <w:rPr>
                <w:sz w:val="16"/>
              </w:rPr>
              <w:t>CO</w:t>
            </w:r>
          </w:p>
        </w:tc>
        <w:tc>
          <w:tcPr>
            <w:tcW w:type="dxa" w:w="1728"/>
          </w:tcPr>
          <w:p>
            <w:pPr>
              <w:spacing w:after="40" w:before="40"/>
            </w:pPr>
            <w:r>
              <w:rPr>
                <w:sz w:val="16"/>
              </w:rPr>
              <w:t>7</w:t>
            </w:r>
          </w:p>
        </w:tc>
        <w:tc>
          <w:tcPr>
            <w:tcW w:type="dxa" w:w="1728"/>
          </w:tcPr>
          <w:p>
            <w:pPr>
              <w:spacing w:after="40" w:before="40"/>
            </w:pPr>
            <w:r>
              <w:rPr>
                <w:sz w:val="16"/>
              </w:rPr>
              <w:t>86.97</w:t>
            </w:r>
          </w:p>
        </w:tc>
        <w:tc>
          <w:tcPr>
            <w:tcW w:type="dxa" w:w="1728"/>
          </w:tcPr>
          <w:p>
            <w:pPr>
              <w:spacing w:after="40" w:before="40"/>
            </w:pPr>
            <w:r>
              <w:rPr>
                <w:sz w:val="16"/>
              </w:rPr>
              <w:t>63.92</w:t>
            </w:r>
          </w:p>
        </w:tc>
        <w:tc>
          <w:tcPr>
            <w:tcW w:type="dxa" w:w="1728"/>
          </w:tcPr>
          <w:p>
            <w:pPr>
              <w:spacing w:after="40" w:before="40"/>
            </w:pPr>
            <w:r>
              <w:rPr>
                <w:sz w:val="16"/>
              </w:rPr>
              <w:t>26.50</w:t>
            </w:r>
          </w:p>
        </w:tc>
        <w:tc>
          <w:tcPr>
            <w:tcW w:type="dxa" w:w="1728"/>
          </w:tcPr>
          <w:p>
            <w:pPr>
              <w:spacing w:after="40" w:before="40"/>
            </w:pPr>
            <w:r>
              <w:rPr>
                <w:sz w:val="16"/>
              </w:rPr>
              <w:t>[7.37, 36.65]</w:t>
            </w:r>
          </w:p>
        </w:tc>
      </w:tr>
      <w:tr>
        <w:trPr>
          <w:cantSplit/>
        </w:trPr>
        <w:tc>
          <w:tcPr>
            <w:tcW w:type="dxa" w:w="1728"/>
          </w:tcPr>
          <w:p>
            <w:pPr>
              <w:spacing w:after="40" w:before="40"/>
            </w:pPr>
            <w:r>
              <w:rPr>
                <w:sz w:val="16"/>
              </w:rPr>
              <w:t>Ethylene</w:t>
            </w:r>
          </w:p>
        </w:tc>
        <w:tc>
          <w:tcPr>
            <w:tcW w:type="dxa" w:w="1728"/>
          </w:tcPr>
          <w:p>
            <w:pPr>
              <w:spacing w:after="40" w:before="40"/>
            </w:pPr>
            <w:r>
              <w:rPr>
                <w:sz w:val="16"/>
              </w:rPr>
              <w:t>7</w:t>
            </w:r>
          </w:p>
        </w:tc>
        <w:tc>
          <w:tcPr>
            <w:tcW w:type="dxa" w:w="1728"/>
          </w:tcPr>
          <w:p>
            <w:pPr>
              <w:spacing w:after="40" w:before="40"/>
            </w:pPr>
            <w:r>
              <w:rPr>
                <w:sz w:val="16"/>
              </w:rPr>
              <w:t>2.622</w:t>
            </w:r>
          </w:p>
        </w:tc>
        <w:tc>
          <w:tcPr>
            <w:tcW w:type="dxa" w:w="1728"/>
          </w:tcPr>
          <w:p>
            <w:pPr>
              <w:spacing w:after="40" w:before="40"/>
            </w:pPr>
            <w:r>
              <w:rPr>
                <w:sz w:val="16"/>
              </w:rPr>
              <w:t>1.965</w:t>
            </w:r>
          </w:p>
        </w:tc>
        <w:tc>
          <w:tcPr>
            <w:tcW w:type="dxa" w:w="1728"/>
          </w:tcPr>
          <w:p>
            <w:pPr>
              <w:spacing w:after="40" w:before="40"/>
            </w:pPr>
            <w:r>
              <w:rPr>
                <w:sz w:val="16"/>
              </w:rPr>
              <w:t>25.07</w:t>
            </w:r>
          </w:p>
        </w:tc>
        <w:tc>
          <w:tcPr>
            <w:tcW w:type="dxa" w:w="1728"/>
          </w:tcPr>
          <w:p>
            <w:pPr>
              <w:spacing w:after="40" w:before="40"/>
            </w:pPr>
            <w:r>
              <w:rPr>
                <w:sz w:val="16"/>
              </w:rPr>
              <w:t>[0.129, 1.168]</w:t>
            </w:r>
          </w:p>
        </w:tc>
      </w:tr>
      <w:tr>
        <w:trPr>
          <w:cantSplit/>
        </w:trPr>
        <w:tc>
          <w:tcPr>
            <w:tcW w:type="dxa" w:w="1728"/>
          </w:tcPr>
          <w:p>
            <w:pPr>
              <w:spacing w:after="40" w:before="40"/>
            </w:pPr>
            <w:r>
              <w:rPr>
                <w:sz w:val="16"/>
              </w:rPr>
              <w:t>H2</w:t>
            </w:r>
          </w:p>
        </w:tc>
        <w:tc>
          <w:tcPr>
            <w:tcW w:type="dxa" w:w="1728"/>
          </w:tcPr>
          <w:p>
            <w:pPr>
              <w:spacing w:after="40" w:before="40"/>
            </w:pPr>
            <w:r>
              <w:rPr>
                <w:sz w:val="16"/>
              </w:rPr>
              <w:t>7</w:t>
            </w:r>
          </w:p>
        </w:tc>
        <w:tc>
          <w:tcPr>
            <w:tcW w:type="dxa" w:w="1728"/>
          </w:tcPr>
          <w:p>
            <w:pPr>
              <w:spacing w:after="40" w:before="40"/>
            </w:pPr>
            <w:r>
              <w:rPr>
                <w:sz w:val="16"/>
              </w:rPr>
              <w:t>51.31</w:t>
            </w:r>
          </w:p>
        </w:tc>
        <w:tc>
          <w:tcPr>
            <w:tcW w:type="dxa" w:w="1728"/>
          </w:tcPr>
          <w:p>
            <w:pPr>
              <w:spacing w:after="40" w:before="40"/>
            </w:pPr>
            <w:r>
              <w:rPr>
                <w:sz w:val="16"/>
              </w:rPr>
              <w:t>37.98</w:t>
            </w:r>
          </w:p>
        </w:tc>
        <w:tc>
          <w:tcPr>
            <w:tcW w:type="dxa" w:w="1728"/>
          </w:tcPr>
          <w:p>
            <w:pPr>
              <w:spacing w:after="40" w:before="40"/>
            </w:pPr>
            <w:r>
              <w:rPr>
                <w:sz w:val="16"/>
              </w:rPr>
              <w:t>25.99</w:t>
            </w:r>
          </w:p>
        </w:tc>
        <w:tc>
          <w:tcPr>
            <w:tcW w:type="dxa" w:w="1728"/>
          </w:tcPr>
          <w:p>
            <w:pPr>
              <w:spacing w:after="40" w:before="40"/>
            </w:pPr>
            <w:r>
              <w:rPr>
                <w:sz w:val="16"/>
              </w:rPr>
              <w:t>[6.14, 22.22]</w:t>
            </w:r>
          </w:p>
        </w:tc>
      </w:tr>
      <w:tr>
        <w:trPr>
          <w:cantSplit/>
        </w:trPr>
        <w:tc>
          <w:tcPr>
            <w:tcW w:type="dxa" w:w="1728"/>
          </w:tcPr>
          <w:p>
            <w:pPr>
              <w:spacing w:after="40" w:before="40"/>
            </w:pPr>
            <w:r>
              <w:rPr>
                <w:sz w:val="16"/>
              </w:rPr>
              <w:t>NH3</w:t>
            </w:r>
          </w:p>
        </w:tc>
        <w:tc>
          <w:tcPr>
            <w:tcW w:type="dxa" w:w="1728"/>
          </w:tcPr>
          <w:p>
            <w:pPr>
              <w:spacing w:after="40" w:before="40"/>
            </w:pPr>
            <w:r>
              <w:rPr>
                <w:sz w:val="16"/>
              </w:rPr>
              <w:t>7</w:t>
            </w:r>
          </w:p>
        </w:tc>
        <w:tc>
          <w:tcPr>
            <w:tcW w:type="dxa" w:w="1728"/>
          </w:tcPr>
          <w:p>
            <w:pPr>
              <w:spacing w:after="40" w:before="40"/>
            </w:pPr>
            <w:r>
              <w:rPr>
                <w:sz w:val="16"/>
              </w:rPr>
              <w:t>31.77</w:t>
            </w:r>
          </w:p>
        </w:tc>
        <w:tc>
          <w:tcPr>
            <w:tcW w:type="dxa" w:w="1728"/>
          </w:tcPr>
          <w:p>
            <w:pPr>
              <w:spacing w:after="40" w:before="40"/>
            </w:pPr>
            <w:r>
              <w:rPr>
                <w:sz w:val="16"/>
              </w:rPr>
              <w:t>26.42</w:t>
            </w:r>
          </w:p>
        </w:tc>
        <w:tc>
          <w:tcPr>
            <w:tcW w:type="dxa" w:w="1728"/>
          </w:tcPr>
          <w:p>
            <w:pPr>
              <w:spacing w:after="40" w:before="40"/>
            </w:pPr>
            <w:r>
              <w:rPr>
                <w:sz w:val="16"/>
              </w:rPr>
              <w:t>16.84</w:t>
            </w:r>
          </w:p>
        </w:tc>
        <w:tc>
          <w:tcPr>
            <w:tcW w:type="dxa" w:w="1728"/>
          </w:tcPr>
          <w:p>
            <w:pPr>
              <w:spacing w:after="40" w:before="40"/>
            </w:pPr>
            <w:r>
              <w:rPr>
                <w:sz w:val="16"/>
              </w:rPr>
              <w:t>[1.56, 9.55]</w:t>
            </w:r>
          </w:p>
        </w:tc>
      </w:tr>
      <w:tr>
        <w:trPr>
          <w:cantSplit/>
        </w:trPr>
        <w:tc>
          <w:tcPr>
            <w:tcW w:type="dxa" w:w="1728"/>
          </w:tcPr>
          <w:p>
            <w:pPr>
              <w:spacing w:after="40" w:before="40"/>
            </w:pPr>
            <w:r>
              <w:rPr>
                <w:sz w:val="16"/>
              </w:rPr>
              <w:t>CO</w:t>
            </w:r>
          </w:p>
        </w:tc>
        <w:tc>
          <w:tcPr>
            <w:tcW w:type="dxa" w:w="1728"/>
          </w:tcPr>
          <w:p>
            <w:pPr>
              <w:spacing w:after="40" w:before="40"/>
            </w:pPr>
            <w:r>
              <w:rPr>
                <w:sz w:val="16"/>
              </w:rPr>
              <w:t>8</w:t>
            </w:r>
          </w:p>
        </w:tc>
        <w:tc>
          <w:tcPr>
            <w:tcW w:type="dxa" w:w="1728"/>
          </w:tcPr>
          <w:p>
            <w:pPr>
              <w:spacing w:after="40" w:before="40"/>
            </w:pPr>
            <w:r>
              <w:rPr>
                <w:sz w:val="16"/>
              </w:rPr>
              <w:t>89.21</w:t>
            </w:r>
          </w:p>
        </w:tc>
        <w:tc>
          <w:tcPr>
            <w:tcW w:type="dxa" w:w="1728"/>
          </w:tcPr>
          <w:p>
            <w:pPr>
              <w:spacing w:after="40" w:before="40"/>
            </w:pPr>
            <w:r>
              <w:rPr>
                <w:sz w:val="16"/>
              </w:rPr>
              <w:t>65.15</w:t>
            </w:r>
          </w:p>
        </w:tc>
        <w:tc>
          <w:tcPr>
            <w:tcW w:type="dxa" w:w="1728"/>
          </w:tcPr>
          <w:p>
            <w:pPr>
              <w:spacing w:after="40" w:before="40"/>
            </w:pPr>
            <w:r>
              <w:rPr>
                <w:sz w:val="16"/>
              </w:rPr>
              <w:t>26.97</w:t>
            </w:r>
          </w:p>
        </w:tc>
        <w:tc>
          <w:tcPr>
            <w:tcW w:type="dxa" w:w="1728"/>
          </w:tcPr>
          <w:p>
            <w:pPr>
              <w:spacing w:after="40" w:before="40"/>
            </w:pPr>
            <w:r>
              <w:rPr>
                <w:sz w:val="16"/>
              </w:rPr>
              <w:t>[10.41, 36.09]</w:t>
            </w:r>
          </w:p>
        </w:tc>
      </w:tr>
      <w:tr>
        <w:trPr>
          <w:cantSplit/>
        </w:trPr>
        <w:tc>
          <w:tcPr>
            <w:tcW w:type="dxa" w:w="1728"/>
          </w:tcPr>
          <w:p>
            <w:pPr>
              <w:spacing w:after="40" w:before="40"/>
            </w:pPr>
            <w:r>
              <w:rPr>
                <w:sz w:val="16"/>
              </w:rPr>
              <w:t>Ethylene</w:t>
            </w:r>
          </w:p>
        </w:tc>
        <w:tc>
          <w:tcPr>
            <w:tcW w:type="dxa" w:w="1728"/>
          </w:tcPr>
          <w:p>
            <w:pPr>
              <w:spacing w:after="40" w:before="40"/>
            </w:pPr>
            <w:r>
              <w:rPr>
                <w:sz w:val="16"/>
              </w:rPr>
              <w:t>8</w:t>
            </w:r>
          </w:p>
        </w:tc>
        <w:tc>
          <w:tcPr>
            <w:tcW w:type="dxa" w:w="1728"/>
          </w:tcPr>
          <w:p>
            <w:pPr>
              <w:spacing w:after="40" w:before="40"/>
            </w:pPr>
            <w:r>
              <w:rPr>
                <w:sz w:val="16"/>
              </w:rPr>
              <w:t>2.670</w:t>
            </w:r>
          </w:p>
        </w:tc>
        <w:tc>
          <w:tcPr>
            <w:tcW w:type="dxa" w:w="1728"/>
          </w:tcPr>
          <w:p>
            <w:pPr>
              <w:spacing w:after="40" w:before="40"/>
            </w:pPr>
            <w:r>
              <w:rPr>
                <w:sz w:val="16"/>
              </w:rPr>
              <w:t>1.954</w:t>
            </w:r>
          </w:p>
        </w:tc>
        <w:tc>
          <w:tcPr>
            <w:tcW w:type="dxa" w:w="1728"/>
          </w:tcPr>
          <w:p>
            <w:pPr>
              <w:spacing w:after="40" w:before="40"/>
            </w:pPr>
            <w:r>
              <w:rPr>
                <w:sz w:val="16"/>
              </w:rPr>
              <w:t>26.79</w:t>
            </w:r>
          </w:p>
        </w:tc>
        <w:tc>
          <w:tcPr>
            <w:tcW w:type="dxa" w:w="1728"/>
          </w:tcPr>
          <w:p>
            <w:pPr>
              <w:spacing w:after="40" w:before="40"/>
            </w:pPr>
            <w:r>
              <w:rPr>
                <w:sz w:val="16"/>
              </w:rPr>
              <w:t>[0.226, 1.243]</w:t>
            </w:r>
          </w:p>
        </w:tc>
      </w:tr>
      <w:tr>
        <w:trPr>
          <w:cantSplit/>
        </w:trPr>
        <w:tc>
          <w:tcPr>
            <w:tcW w:type="dxa" w:w="1728"/>
          </w:tcPr>
          <w:p>
            <w:pPr>
              <w:spacing w:after="40" w:before="40"/>
            </w:pPr>
            <w:r>
              <w:rPr>
                <w:sz w:val="16"/>
              </w:rPr>
              <w:t>H2</w:t>
            </w:r>
          </w:p>
        </w:tc>
        <w:tc>
          <w:tcPr>
            <w:tcW w:type="dxa" w:w="1728"/>
          </w:tcPr>
          <w:p>
            <w:pPr>
              <w:spacing w:after="40" w:before="40"/>
            </w:pPr>
            <w:r>
              <w:rPr>
                <w:sz w:val="16"/>
              </w:rPr>
              <w:t>8</w:t>
            </w:r>
          </w:p>
        </w:tc>
        <w:tc>
          <w:tcPr>
            <w:tcW w:type="dxa" w:w="1728"/>
          </w:tcPr>
          <w:p>
            <w:pPr>
              <w:spacing w:after="40" w:before="40"/>
            </w:pPr>
            <w:r>
              <w:rPr>
                <w:sz w:val="16"/>
              </w:rPr>
              <w:t>50.54</w:t>
            </w:r>
          </w:p>
        </w:tc>
        <w:tc>
          <w:tcPr>
            <w:tcW w:type="dxa" w:w="1728"/>
          </w:tcPr>
          <w:p>
            <w:pPr>
              <w:spacing w:after="40" w:before="40"/>
            </w:pPr>
            <w:r>
              <w:rPr>
                <w:sz w:val="16"/>
              </w:rPr>
              <w:t>38.23</w:t>
            </w:r>
          </w:p>
        </w:tc>
        <w:tc>
          <w:tcPr>
            <w:tcW w:type="dxa" w:w="1728"/>
          </w:tcPr>
          <w:p>
            <w:pPr>
              <w:spacing w:after="40" w:before="40"/>
            </w:pPr>
            <w:r>
              <w:rPr>
                <w:sz w:val="16"/>
              </w:rPr>
              <w:t>24.36</w:t>
            </w:r>
          </w:p>
        </w:tc>
        <w:tc>
          <w:tcPr>
            <w:tcW w:type="dxa" w:w="1728"/>
          </w:tcPr>
          <w:p>
            <w:pPr>
              <w:spacing w:after="40" w:before="40"/>
            </w:pPr>
            <w:r>
              <w:rPr>
                <w:sz w:val="16"/>
              </w:rPr>
              <w:t>[4.64, 21.09]</w:t>
            </w:r>
          </w:p>
        </w:tc>
      </w:tr>
      <w:tr>
        <w:trPr>
          <w:cantSplit/>
        </w:trPr>
        <w:tc>
          <w:tcPr>
            <w:tcW w:type="dxa" w:w="1728"/>
          </w:tcPr>
          <w:p>
            <w:pPr>
              <w:spacing w:after="40" w:before="40"/>
            </w:pPr>
            <w:r>
              <w:rPr>
                <w:sz w:val="16"/>
              </w:rPr>
              <w:t>NH3</w:t>
            </w:r>
          </w:p>
        </w:tc>
        <w:tc>
          <w:tcPr>
            <w:tcW w:type="dxa" w:w="1728"/>
          </w:tcPr>
          <w:p>
            <w:pPr>
              <w:spacing w:after="40" w:before="40"/>
            </w:pPr>
            <w:r>
              <w:rPr>
                <w:sz w:val="16"/>
              </w:rPr>
              <w:t>8</w:t>
            </w:r>
          </w:p>
        </w:tc>
        <w:tc>
          <w:tcPr>
            <w:tcW w:type="dxa" w:w="1728"/>
          </w:tcPr>
          <w:p>
            <w:pPr>
              <w:spacing w:after="40" w:before="40"/>
            </w:pPr>
            <w:r>
              <w:rPr>
                <w:sz w:val="16"/>
              </w:rPr>
              <w:t>31.15</w:t>
            </w:r>
          </w:p>
        </w:tc>
        <w:tc>
          <w:tcPr>
            <w:tcW w:type="dxa" w:w="1728"/>
          </w:tcPr>
          <w:p>
            <w:pPr>
              <w:spacing w:after="40" w:before="40"/>
            </w:pPr>
            <w:r>
              <w:rPr>
                <w:sz w:val="16"/>
              </w:rPr>
              <w:t>26.36</w:t>
            </w:r>
          </w:p>
        </w:tc>
        <w:tc>
          <w:tcPr>
            <w:tcW w:type="dxa" w:w="1728"/>
          </w:tcPr>
          <w:p>
            <w:pPr>
              <w:spacing w:after="40" w:before="40"/>
            </w:pPr>
            <w:r>
              <w:rPr>
                <w:sz w:val="16"/>
              </w:rPr>
              <w:t>15.36</w:t>
            </w:r>
          </w:p>
        </w:tc>
        <w:tc>
          <w:tcPr>
            <w:tcW w:type="dxa" w:w="1728"/>
          </w:tcPr>
          <w:p>
            <w:pPr>
              <w:spacing w:after="40" w:before="40"/>
            </w:pPr>
            <w:r>
              <w:rPr>
                <w:sz w:val="16"/>
              </w:rPr>
              <w:t>[0.80, 8.97]</w:t>
            </w:r>
          </w:p>
        </w:tc>
      </w:tr>
      <w:tr>
        <w:trPr>
          <w:cantSplit/>
        </w:trPr>
        <w:tc>
          <w:tcPr>
            <w:tcW w:type="dxa" w:w="1728"/>
          </w:tcPr>
          <w:p>
            <w:pPr>
              <w:spacing w:after="40" w:before="40"/>
            </w:pPr>
            <w:r>
              <w:rPr>
                <w:sz w:val="16"/>
              </w:rPr>
              <w:t>CO</w:t>
            </w:r>
          </w:p>
        </w:tc>
        <w:tc>
          <w:tcPr>
            <w:tcW w:type="dxa" w:w="1728"/>
          </w:tcPr>
          <w:p>
            <w:pPr>
              <w:spacing w:after="40" w:before="40"/>
            </w:pPr>
            <w:r>
              <w:rPr>
                <w:sz w:val="16"/>
              </w:rPr>
              <w:t>9</w:t>
            </w:r>
          </w:p>
        </w:tc>
        <w:tc>
          <w:tcPr>
            <w:tcW w:type="dxa" w:w="1728"/>
          </w:tcPr>
          <w:p>
            <w:pPr>
              <w:spacing w:after="40" w:before="40"/>
            </w:pPr>
            <w:r>
              <w:rPr>
                <w:sz w:val="16"/>
              </w:rPr>
              <w:t>91.21</w:t>
            </w:r>
          </w:p>
        </w:tc>
        <w:tc>
          <w:tcPr>
            <w:tcW w:type="dxa" w:w="1728"/>
          </w:tcPr>
          <w:p>
            <w:pPr>
              <w:spacing w:after="40" w:before="40"/>
            </w:pPr>
            <w:r>
              <w:rPr>
                <w:sz w:val="16"/>
              </w:rPr>
              <w:t>65.11</w:t>
            </w:r>
          </w:p>
        </w:tc>
        <w:tc>
          <w:tcPr>
            <w:tcW w:type="dxa" w:w="1728"/>
          </w:tcPr>
          <w:p>
            <w:pPr>
              <w:spacing w:after="40" w:before="40"/>
            </w:pPr>
            <w:r>
              <w:rPr>
                <w:sz w:val="16"/>
              </w:rPr>
              <w:t>28.62</w:t>
            </w:r>
          </w:p>
        </w:tc>
        <w:tc>
          <w:tcPr>
            <w:tcW w:type="dxa" w:w="1728"/>
          </w:tcPr>
          <w:p>
            <w:pPr>
              <w:spacing w:after="40" w:before="40"/>
            </w:pPr>
            <w:r>
              <w:rPr>
                <w:sz w:val="16"/>
              </w:rPr>
              <w:t>[12.06, 39.43]</w:t>
            </w:r>
          </w:p>
        </w:tc>
      </w:tr>
      <w:tr>
        <w:trPr>
          <w:cantSplit/>
        </w:trPr>
        <w:tc>
          <w:tcPr>
            <w:tcW w:type="dxa" w:w="1728"/>
          </w:tcPr>
          <w:p>
            <w:pPr>
              <w:spacing w:after="40" w:before="40"/>
            </w:pPr>
            <w:r>
              <w:rPr>
                <w:sz w:val="16"/>
              </w:rPr>
              <w:t>Ethylene</w:t>
            </w:r>
          </w:p>
        </w:tc>
        <w:tc>
          <w:tcPr>
            <w:tcW w:type="dxa" w:w="1728"/>
          </w:tcPr>
          <w:p>
            <w:pPr>
              <w:spacing w:after="40" w:before="40"/>
            </w:pPr>
            <w:r>
              <w:rPr>
                <w:sz w:val="16"/>
              </w:rPr>
              <w:t>9</w:t>
            </w:r>
          </w:p>
        </w:tc>
        <w:tc>
          <w:tcPr>
            <w:tcW w:type="dxa" w:w="1728"/>
          </w:tcPr>
          <w:p>
            <w:pPr>
              <w:spacing w:after="40" w:before="40"/>
            </w:pPr>
            <w:r>
              <w:rPr>
                <w:sz w:val="16"/>
              </w:rPr>
              <w:t>2.670</w:t>
            </w:r>
          </w:p>
        </w:tc>
        <w:tc>
          <w:tcPr>
            <w:tcW w:type="dxa" w:w="1728"/>
          </w:tcPr>
          <w:p>
            <w:pPr>
              <w:spacing w:after="40" w:before="40"/>
            </w:pPr>
            <w:r>
              <w:rPr>
                <w:sz w:val="16"/>
              </w:rPr>
              <w:t>1.944</w:t>
            </w:r>
          </w:p>
        </w:tc>
        <w:tc>
          <w:tcPr>
            <w:tcW w:type="dxa" w:w="1728"/>
          </w:tcPr>
          <w:p>
            <w:pPr>
              <w:spacing w:after="40" w:before="40"/>
            </w:pPr>
            <w:r>
              <w:rPr>
                <w:sz w:val="16"/>
              </w:rPr>
              <w:t>27.20</w:t>
            </w:r>
          </w:p>
        </w:tc>
        <w:tc>
          <w:tcPr>
            <w:tcW w:type="dxa" w:w="1728"/>
          </w:tcPr>
          <w:p>
            <w:pPr>
              <w:spacing w:after="40" w:before="40"/>
            </w:pPr>
            <w:r>
              <w:rPr>
                <w:sz w:val="16"/>
              </w:rPr>
              <w:t>[0.260, 1.201]</w:t>
            </w:r>
          </w:p>
        </w:tc>
      </w:tr>
      <w:tr>
        <w:trPr>
          <w:cantSplit/>
        </w:trPr>
        <w:tc>
          <w:tcPr>
            <w:tcW w:type="dxa" w:w="1728"/>
          </w:tcPr>
          <w:p>
            <w:pPr>
              <w:spacing w:after="40" w:before="40"/>
            </w:pPr>
            <w:r>
              <w:rPr>
                <w:sz w:val="16"/>
              </w:rPr>
              <w:t>H2</w:t>
            </w:r>
          </w:p>
        </w:tc>
        <w:tc>
          <w:tcPr>
            <w:tcW w:type="dxa" w:w="1728"/>
          </w:tcPr>
          <w:p>
            <w:pPr>
              <w:spacing w:after="40" w:before="40"/>
            </w:pPr>
            <w:r>
              <w:rPr>
                <w:sz w:val="16"/>
              </w:rPr>
              <w:t>9</w:t>
            </w:r>
          </w:p>
        </w:tc>
        <w:tc>
          <w:tcPr>
            <w:tcW w:type="dxa" w:w="1728"/>
          </w:tcPr>
          <w:p>
            <w:pPr>
              <w:spacing w:after="40" w:before="40"/>
            </w:pPr>
            <w:r>
              <w:rPr>
                <w:sz w:val="16"/>
              </w:rPr>
              <w:t>49.80</w:t>
            </w:r>
          </w:p>
        </w:tc>
        <w:tc>
          <w:tcPr>
            <w:tcW w:type="dxa" w:w="1728"/>
          </w:tcPr>
          <w:p>
            <w:pPr>
              <w:spacing w:after="40" w:before="40"/>
            </w:pPr>
            <w:r>
              <w:rPr>
                <w:sz w:val="16"/>
              </w:rPr>
              <w:t>38.53</w:t>
            </w:r>
          </w:p>
        </w:tc>
        <w:tc>
          <w:tcPr>
            <w:tcW w:type="dxa" w:w="1728"/>
          </w:tcPr>
          <w:p>
            <w:pPr>
              <w:spacing w:after="40" w:before="40"/>
            </w:pPr>
            <w:r>
              <w:rPr>
                <w:sz w:val="16"/>
              </w:rPr>
              <w:t>22.63</w:t>
            </w:r>
          </w:p>
        </w:tc>
        <w:tc>
          <w:tcPr>
            <w:tcW w:type="dxa" w:w="1728"/>
          </w:tcPr>
          <w:p>
            <w:pPr>
              <w:spacing w:after="40" w:before="40"/>
            </w:pPr>
            <w:r>
              <w:rPr>
                <w:sz w:val="16"/>
              </w:rPr>
              <w:t>[3.73, 19.95]</w:t>
            </w:r>
          </w:p>
        </w:tc>
      </w:tr>
      <w:tr>
        <w:trPr>
          <w:cantSplit/>
        </w:trPr>
        <w:tc>
          <w:tcPr>
            <w:tcW w:type="dxa" w:w="1728"/>
          </w:tcPr>
          <w:p>
            <w:pPr>
              <w:spacing w:after="40" w:before="40"/>
            </w:pPr>
            <w:r>
              <w:rPr>
                <w:sz w:val="16"/>
              </w:rPr>
              <w:t>NH3</w:t>
            </w:r>
          </w:p>
        </w:tc>
        <w:tc>
          <w:tcPr>
            <w:tcW w:type="dxa" w:w="1728"/>
          </w:tcPr>
          <w:p>
            <w:pPr>
              <w:spacing w:after="40" w:before="40"/>
            </w:pPr>
            <w:r>
              <w:rPr>
                <w:sz w:val="16"/>
              </w:rPr>
              <w:t>9</w:t>
            </w:r>
          </w:p>
        </w:tc>
        <w:tc>
          <w:tcPr>
            <w:tcW w:type="dxa" w:w="1728"/>
          </w:tcPr>
          <w:p>
            <w:pPr>
              <w:spacing w:after="40" w:before="40"/>
            </w:pPr>
            <w:r>
              <w:rPr>
                <w:sz w:val="16"/>
              </w:rPr>
              <w:t>30.91</w:t>
            </w:r>
          </w:p>
        </w:tc>
        <w:tc>
          <w:tcPr>
            <w:tcW w:type="dxa" w:w="1728"/>
          </w:tcPr>
          <w:p>
            <w:pPr>
              <w:spacing w:after="40" w:before="40"/>
            </w:pPr>
            <w:r>
              <w:rPr>
                <w:sz w:val="16"/>
              </w:rPr>
              <w:t>26.74</w:t>
            </w:r>
          </w:p>
        </w:tc>
        <w:tc>
          <w:tcPr>
            <w:tcW w:type="dxa" w:w="1728"/>
          </w:tcPr>
          <w:p>
            <w:pPr>
              <w:spacing w:after="40" w:before="40"/>
            </w:pPr>
            <w:r>
              <w:rPr>
                <w:sz w:val="16"/>
              </w:rPr>
              <w:t>13.49</w:t>
            </w:r>
          </w:p>
        </w:tc>
        <w:tc>
          <w:tcPr>
            <w:tcW w:type="dxa" w:w="1728"/>
          </w:tcPr>
          <w:p>
            <w:pPr>
              <w:spacing w:after="40" w:before="40"/>
            </w:pPr>
            <w:r>
              <w:rPr>
                <w:sz w:val="16"/>
              </w:rPr>
              <w:t>[0.01, 8.48]</w:t>
            </w:r>
          </w:p>
        </w:tc>
      </w:tr>
      <w:tr>
        <w:trPr>
          <w:cantSplit/>
        </w:trPr>
        <w:tc>
          <w:tcPr>
            <w:tcW w:type="dxa" w:w="1728"/>
          </w:tcPr>
          <w:p>
            <w:pPr>
              <w:spacing w:after="40" w:before="40"/>
            </w:pPr>
            <w:r>
              <w:rPr>
                <w:sz w:val="16"/>
              </w:rPr>
              <w:t>CO</w:t>
            </w:r>
          </w:p>
        </w:tc>
        <w:tc>
          <w:tcPr>
            <w:tcW w:type="dxa" w:w="1728"/>
          </w:tcPr>
          <w:p>
            <w:pPr>
              <w:spacing w:after="40" w:before="40"/>
            </w:pPr>
            <w:r>
              <w:rPr>
                <w:sz w:val="16"/>
              </w:rPr>
              <w:t>10</w:t>
            </w:r>
          </w:p>
        </w:tc>
        <w:tc>
          <w:tcPr>
            <w:tcW w:type="dxa" w:w="1728"/>
          </w:tcPr>
          <w:p>
            <w:pPr>
              <w:spacing w:after="40" w:before="40"/>
            </w:pPr>
            <w:r>
              <w:rPr>
                <w:sz w:val="16"/>
              </w:rPr>
              <w:t>89.95</w:t>
            </w:r>
          </w:p>
        </w:tc>
        <w:tc>
          <w:tcPr>
            <w:tcW w:type="dxa" w:w="1728"/>
          </w:tcPr>
          <w:p>
            <w:pPr>
              <w:spacing w:after="40" w:before="40"/>
            </w:pPr>
            <w:r>
              <w:rPr>
                <w:sz w:val="16"/>
              </w:rPr>
              <w:t>65.22</w:t>
            </w:r>
          </w:p>
        </w:tc>
        <w:tc>
          <w:tcPr>
            <w:tcW w:type="dxa" w:w="1728"/>
          </w:tcPr>
          <w:p>
            <w:pPr>
              <w:spacing w:after="40" w:before="40"/>
            </w:pPr>
            <w:r>
              <w:rPr>
                <w:sz w:val="16"/>
              </w:rPr>
              <w:t>27.50</w:t>
            </w:r>
          </w:p>
        </w:tc>
        <w:tc>
          <w:tcPr>
            <w:tcW w:type="dxa" w:w="1728"/>
          </w:tcPr>
          <w:p>
            <w:pPr>
              <w:spacing w:after="40" w:before="40"/>
            </w:pPr>
            <w:r>
              <w:rPr>
                <w:sz w:val="16"/>
              </w:rPr>
              <w:t>[12.85, 37.53]</w:t>
            </w:r>
          </w:p>
        </w:tc>
      </w:tr>
      <w:tr>
        <w:trPr>
          <w:cantSplit/>
        </w:trPr>
        <w:tc>
          <w:tcPr>
            <w:tcW w:type="dxa" w:w="1728"/>
          </w:tcPr>
          <w:p>
            <w:pPr>
              <w:spacing w:after="40" w:before="40"/>
            </w:pPr>
            <w:r>
              <w:rPr>
                <w:sz w:val="16"/>
              </w:rPr>
              <w:t>Ethylene</w:t>
            </w:r>
          </w:p>
        </w:tc>
        <w:tc>
          <w:tcPr>
            <w:tcW w:type="dxa" w:w="1728"/>
          </w:tcPr>
          <w:p>
            <w:pPr>
              <w:spacing w:after="40" w:before="40"/>
            </w:pPr>
            <w:r>
              <w:rPr>
                <w:sz w:val="16"/>
              </w:rPr>
              <w:t>10</w:t>
            </w:r>
          </w:p>
        </w:tc>
        <w:tc>
          <w:tcPr>
            <w:tcW w:type="dxa" w:w="1728"/>
          </w:tcPr>
          <w:p>
            <w:pPr>
              <w:spacing w:after="40" w:before="40"/>
            </w:pPr>
            <w:r>
              <w:rPr>
                <w:sz w:val="16"/>
              </w:rPr>
              <w:t>2.611</w:t>
            </w:r>
          </w:p>
        </w:tc>
        <w:tc>
          <w:tcPr>
            <w:tcW w:type="dxa" w:w="1728"/>
          </w:tcPr>
          <w:p>
            <w:pPr>
              <w:spacing w:after="40" w:before="40"/>
            </w:pPr>
            <w:r>
              <w:rPr>
                <w:sz w:val="16"/>
              </w:rPr>
              <w:t>1.939</w:t>
            </w:r>
          </w:p>
        </w:tc>
        <w:tc>
          <w:tcPr>
            <w:tcW w:type="dxa" w:w="1728"/>
          </w:tcPr>
          <w:p>
            <w:pPr>
              <w:spacing w:after="40" w:before="40"/>
            </w:pPr>
            <w:r>
              <w:rPr>
                <w:sz w:val="16"/>
              </w:rPr>
              <w:t>25.73</w:t>
            </w:r>
          </w:p>
        </w:tc>
        <w:tc>
          <w:tcPr>
            <w:tcW w:type="dxa" w:w="1728"/>
          </w:tcPr>
          <w:p>
            <w:pPr>
              <w:spacing w:after="40" w:before="40"/>
            </w:pPr>
            <w:r>
              <w:rPr>
                <w:sz w:val="16"/>
              </w:rPr>
              <w:t>[0.247, 1.143]</w:t>
            </w:r>
          </w:p>
        </w:tc>
      </w:tr>
      <w:tr>
        <w:trPr>
          <w:cantSplit/>
        </w:trPr>
        <w:tc>
          <w:tcPr>
            <w:tcW w:type="dxa" w:w="1728"/>
          </w:tcPr>
          <w:p>
            <w:pPr>
              <w:spacing w:after="40" w:before="40"/>
            </w:pPr>
            <w:r>
              <w:rPr>
                <w:sz w:val="16"/>
              </w:rPr>
              <w:t>H2</w:t>
            </w:r>
          </w:p>
        </w:tc>
        <w:tc>
          <w:tcPr>
            <w:tcW w:type="dxa" w:w="1728"/>
          </w:tcPr>
          <w:p>
            <w:pPr>
              <w:spacing w:after="40" w:before="40"/>
            </w:pPr>
            <w:r>
              <w:rPr>
                <w:sz w:val="16"/>
              </w:rPr>
              <w:t>10</w:t>
            </w:r>
          </w:p>
        </w:tc>
        <w:tc>
          <w:tcPr>
            <w:tcW w:type="dxa" w:w="1728"/>
          </w:tcPr>
          <w:p>
            <w:pPr>
              <w:spacing w:after="40" w:before="40"/>
            </w:pPr>
            <w:r>
              <w:rPr>
                <w:sz w:val="16"/>
              </w:rPr>
              <w:t>49.20</w:t>
            </w:r>
          </w:p>
        </w:tc>
        <w:tc>
          <w:tcPr>
            <w:tcW w:type="dxa" w:w="1728"/>
          </w:tcPr>
          <w:p>
            <w:pPr>
              <w:spacing w:after="40" w:before="40"/>
            </w:pPr>
            <w:r>
              <w:rPr>
                <w:sz w:val="16"/>
              </w:rPr>
              <w:t>38.63</w:t>
            </w:r>
          </w:p>
        </w:tc>
        <w:tc>
          <w:tcPr>
            <w:tcW w:type="dxa" w:w="1728"/>
          </w:tcPr>
          <w:p>
            <w:pPr>
              <w:spacing w:after="40" w:before="40"/>
            </w:pPr>
            <w:r>
              <w:rPr>
                <w:sz w:val="16"/>
              </w:rPr>
              <w:t>21.49</w:t>
            </w:r>
          </w:p>
        </w:tc>
        <w:tc>
          <w:tcPr>
            <w:tcW w:type="dxa" w:w="1728"/>
          </w:tcPr>
          <w:p>
            <w:pPr>
              <w:spacing w:after="40" w:before="40"/>
            </w:pPr>
            <w:r>
              <w:rPr>
                <w:sz w:val="16"/>
              </w:rPr>
              <w:t>[3.57, 18.78]</w:t>
            </w:r>
          </w:p>
        </w:tc>
      </w:tr>
      <w:tr>
        <w:trPr>
          <w:cantSplit/>
        </w:trPr>
        <w:tc>
          <w:tcPr>
            <w:tcW w:type="dxa" w:w="1728"/>
          </w:tcPr>
          <w:p>
            <w:pPr>
              <w:spacing w:after="40" w:before="40"/>
            </w:pPr>
            <w:r>
              <w:rPr>
                <w:sz w:val="16"/>
              </w:rPr>
              <w:t>NH3</w:t>
            </w:r>
          </w:p>
        </w:tc>
        <w:tc>
          <w:tcPr>
            <w:tcW w:type="dxa" w:w="1728"/>
          </w:tcPr>
          <w:p>
            <w:pPr>
              <w:spacing w:after="40" w:before="40"/>
            </w:pPr>
            <w:r>
              <w:rPr>
                <w:sz w:val="16"/>
              </w:rPr>
              <w:t>10</w:t>
            </w:r>
          </w:p>
        </w:tc>
        <w:tc>
          <w:tcPr>
            <w:tcW w:type="dxa" w:w="1728"/>
          </w:tcPr>
          <w:p>
            <w:pPr>
              <w:spacing w:after="40" w:before="40"/>
            </w:pPr>
            <w:r>
              <w:rPr>
                <w:sz w:val="16"/>
              </w:rPr>
              <w:t>31.01</w:t>
            </w:r>
          </w:p>
        </w:tc>
        <w:tc>
          <w:tcPr>
            <w:tcW w:type="dxa" w:w="1728"/>
          </w:tcPr>
          <w:p>
            <w:pPr>
              <w:spacing w:after="40" w:before="40"/>
            </w:pPr>
            <w:r>
              <w:rPr>
                <w:sz w:val="16"/>
              </w:rPr>
              <w:t>26.69</w:t>
            </w:r>
          </w:p>
        </w:tc>
        <w:tc>
          <w:tcPr>
            <w:tcW w:type="dxa" w:w="1728"/>
          </w:tcPr>
          <w:p>
            <w:pPr>
              <w:spacing w:after="40" w:before="40"/>
            </w:pPr>
            <w:r>
              <w:rPr>
                <w:sz w:val="16"/>
              </w:rPr>
              <w:t>13.91</w:t>
            </w:r>
          </w:p>
        </w:tc>
        <w:tc>
          <w:tcPr>
            <w:tcW w:type="dxa" w:w="1728"/>
          </w:tcPr>
          <w:p>
            <w:pPr>
              <w:spacing w:after="40" w:before="40"/>
            </w:pPr>
            <w:r>
              <w:rPr>
                <w:sz w:val="16"/>
              </w:rPr>
              <w:t>[0.38, 8.30]</w:t>
            </w:r>
          </w:p>
        </w:tc>
      </w:tr>
    </w:tbl>
    <w:p>
      <w:pPr>
        <w:pStyle w:val="Heading2"/>
      </w:pPr>
      <w:r>
        <w:t>Table S3. Random minus farthest-point design MAE (ppm)</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rPr>
          <w:cantSplit/>
          <w:tblHeader/>
        </w:trPr>
        <w:tc>
          <w:tcPr>
            <w:tcW w:type="dxa" w:w="1728"/>
          </w:tcPr>
          <w:p>
            <w:pPr>
              <w:spacing w:after="40" w:before="40"/>
            </w:pPr>
            <w:r>
              <w:rPr>
                <w:b/>
                <w:sz w:val="16"/>
              </w:rPr>
              <w:t>Gas</w:t>
            </w:r>
          </w:p>
        </w:tc>
        <w:tc>
          <w:tcPr>
            <w:tcW w:type="dxa" w:w="1728"/>
          </w:tcPr>
          <w:p>
            <w:pPr>
              <w:spacing w:after="40" w:before="40"/>
            </w:pPr>
            <w:r>
              <w:rPr>
                <w:b/>
                <w:sz w:val="16"/>
              </w:rPr>
              <w:t>Pairs</w:t>
            </w:r>
          </w:p>
        </w:tc>
        <w:tc>
          <w:tcPr>
            <w:tcW w:type="dxa" w:w="1728"/>
          </w:tcPr>
          <w:p>
            <w:pPr>
              <w:spacing w:after="40" w:before="40"/>
            </w:pPr>
            <w:r>
              <w:rPr>
                <w:b/>
                <w:sz w:val="16"/>
              </w:rPr>
              <w:t>Policy</w:t>
            </w:r>
          </w:p>
        </w:tc>
        <w:tc>
          <w:tcPr>
            <w:tcW w:type="dxa" w:w="1728"/>
          </w:tcPr>
          <w:p>
            <w:pPr>
              <w:spacing w:after="40" w:before="40"/>
            </w:pPr>
            <w:r>
              <w:rPr>
                <w:b/>
                <w:sz w:val="16"/>
              </w:rPr>
              <w:t>Random</w:t>
            </w:r>
          </w:p>
        </w:tc>
        <w:tc>
          <w:tcPr>
            <w:tcW w:type="dxa" w:w="1728"/>
          </w:tcPr>
          <w:p>
            <w:pPr>
              <w:spacing w:after="40" w:before="40"/>
            </w:pPr>
            <w:r>
              <w:rPr>
                <w:b/>
                <w:sz w:val="16"/>
              </w:rPr>
              <w:t>Farthest</w:t>
            </w:r>
          </w:p>
        </w:tc>
        <w:tc>
          <w:tcPr>
            <w:tcW w:type="dxa" w:w="1728"/>
          </w:tcPr>
          <w:p>
            <w:pPr>
              <w:spacing w:after="40" w:before="40"/>
            </w:pPr>
            <w:r>
              <w:rPr>
                <w:b/>
                <w:sz w:val="16"/>
              </w:rPr>
              <w:t>Difference [95% interval]</w:t>
            </w:r>
          </w:p>
        </w:tc>
      </w:tr>
      <w:tr>
        <w:trPr>
          <w:cantSplit/>
        </w:trPr>
        <w:tc>
          <w:tcPr>
            <w:tcW w:type="dxa" w:w="1728"/>
          </w:tcPr>
          <w:p>
            <w:pPr>
              <w:spacing w:after="40" w:before="40"/>
            </w:pPr>
            <w:r>
              <w:rPr>
                <w:sz w:val="16"/>
              </w:rPr>
              <w:t>CO</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179.22</w:t>
            </w:r>
          </w:p>
        </w:tc>
        <w:tc>
          <w:tcPr>
            <w:tcW w:type="dxa" w:w="1728"/>
          </w:tcPr>
          <w:p>
            <w:pPr>
              <w:spacing w:after="40" w:before="40"/>
            </w:pPr>
            <w:r>
              <w:rPr>
                <w:sz w:val="16"/>
              </w:rPr>
              <w:t>163.06</w:t>
            </w:r>
          </w:p>
        </w:tc>
        <w:tc>
          <w:tcPr>
            <w:tcW w:type="dxa" w:w="1728"/>
          </w:tcPr>
          <w:p>
            <w:pPr>
              <w:spacing w:after="40" w:before="40"/>
            </w:pPr>
            <w:r>
              <w:rPr>
                <w:sz w:val="16"/>
              </w:rPr>
              <w:t>16.16 [-31.10, 53.12]</w:t>
            </w:r>
          </w:p>
        </w:tc>
      </w:tr>
      <w:tr>
        <w:trPr>
          <w:cantSplit/>
        </w:trPr>
        <w:tc>
          <w:tcPr>
            <w:tcW w:type="dxa" w:w="1728"/>
          </w:tcPr>
          <w:p>
            <w:pPr>
              <w:spacing w:after="40" w:before="40"/>
            </w:pPr>
            <w:r>
              <w:rPr>
                <w:sz w:val="16"/>
              </w:rPr>
              <w:t>Ethylene</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4.890</w:t>
            </w:r>
          </w:p>
        </w:tc>
        <w:tc>
          <w:tcPr>
            <w:tcW w:type="dxa" w:w="1728"/>
          </w:tcPr>
          <w:p>
            <w:pPr>
              <w:spacing w:after="40" w:before="40"/>
            </w:pPr>
            <w:r>
              <w:rPr>
                <w:sz w:val="16"/>
              </w:rPr>
              <w:t>5.226</w:t>
            </w:r>
          </w:p>
        </w:tc>
        <w:tc>
          <w:tcPr>
            <w:tcW w:type="dxa" w:w="1728"/>
          </w:tcPr>
          <w:p>
            <w:pPr>
              <w:spacing w:after="40" w:before="40"/>
            </w:pPr>
            <w:r>
              <w:rPr>
                <w:sz w:val="16"/>
              </w:rPr>
              <w:t>-0.335 [-1.621, 0.930]</w:t>
            </w:r>
          </w:p>
        </w:tc>
      </w:tr>
      <w:tr>
        <w:trPr>
          <w:cantSplit/>
        </w:trPr>
        <w:tc>
          <w:tcPr>
            <w:tcW w:type="dxa" w:w="1728"/>
          </w:tcPr>
          <w:p>
            <w:pPr>
              <w:spacing w:after="40" w:before="40"/>
            </w:pPr>
            <w:r>
              <w:rPr>
                <w:sz w:val="16"/>
              </w:rPr>
              <w:t>CO</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144.05</w:t>
            </w:r>
          </w:p>
        </w:tc>
        <w:tc>
          <w:tcPr>
            <w:tcW w:type="dxa" w:w="1728"/>
          </w:tcPr>
          <w:p>
            <w:pPr>
              <w:spacing w:after="40" w:before="40"/>
            </w:pPr>
            <w:r>
              <w:rPr>
                <w:sz w:val="16"/>
              </w:rPr>
              <w:t>156.04</w:t>
            </w:r>
          </w:p>
        </w:tc>
        <w:tc>
          <w:tcPr>
            <w:tcW w:type="dxa" w:w="1728"/>
          </w:tcPr>
          <w:p>
            <w:pPr>
              <w:spacing w:after="40" w:before="40"/>
            </w:pPr>
            <w:r>
              <w:rPr>
                <w:sz w:val="16"/>
              </w:rPr>
              <w:t>-11.99 [-46.20, 25.05]</w:t>
            </w:r>
          </w:p>
        </w:tc>
      </w:tr>
      <w:tr>
        <w:trPr>
          <w:cantSplit/>
        </w:trPr>
        <w:tc>
          <w:tcPr>
            <w:tcW w:type="dxa" w:w="1728"/>
          </w:tcPr>
          <w:p>
            <w:pPr>
              <w:spacing w:after="40" w:before="40"/>
            </w:pPr>
            <w:r>
              <w:rPr>
                <w:sz w:val="16"/>
              </w:rPr>
              <w:t>Ethylene</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3.881</w:t>
            </w:r>
          </w:p>
        </w:tc>
        <w:tc>
          <w:tcPr>
            <w:tcW w:type="dxa" w:w="1728"/>
          </w:tcPr>
          <w:p>
            <w:pPr>
              <w:spacing w:after="40" w:before="40"/>
            </w:pPr>
            <w:r>
              <w:rPr>
                <w:sz w:val="16"/>
              </w:rPr>
              <w:t>3.610</w:t>
            </w:r>
          </w:p>
        </w:tc>
        <w:tc>
          <w:tcPr>
            <w:tcW w:type="dxa" w:w="1728"/>
          </w:tcPr>
          <w:p>
            <w:pPr>
              <w:spacing w:after="40" w:before="40"/>
            </w:pPr>
            <w:r>
              <w:rPr>
                <w:sz w:val="16"/>
              </w:rPr>
              <w:t>0.271 [-0.951, 1.591]</w:t>
            </w:r>
          </w:p>
        </w:tc>
      </w:tr>
      <w:tr>
        <w:trPr>
          <w:cantSplit/>
        </w:trPr>
        <w:tc>
          <w:tcPr>
            <w:tcW w:type="dxa" w:w="1728"/>
          </w:tcPr>
          <w:p>
            <w:pPr>
              <w:spacing w:after="40" w:before="40"/>
            </w:pPr>
            <w:r>
              <w:rPr>
                <w:sz w:val="16"/>
              </w:rPr>
              <w:t>CO</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83.83</w:t>
            </w:r>
          </w:p>
        </w:tc>
        <w:tc>
          <w:tcPr>
            <w:tcW w:type="dxa" w:w="1728"/>
          </w:tcPr>
          <w:p>
            <w:pPr>
              <w:spacing w:after="40" w:before="40"/>
            </w:pPr>
            <w:r>
              <w:rPr>
                <w:sz w:val="16"/>
              </w:rPr>
              <w:t>89.30</w:t>
            </w:r>
          </w:p>
        </w:tc>
        <w:tc>
          <w:tcPr>
            <w:tcW w:type="dxa" w:w="1728"/>
          </w:tcPr>
          <w:p>
            <w:pPr>
              <w:spacing w:after="40" w:before="40"/>
            </w:pPr>
            <w:r>
              <w:rPr>
                <w:sz w:val="16"/>
              </w:rPr>
              <w:t>-5.47 [-26.51, 14.46]</w:t>
            </w:r>
          </w:p>
        </w:tc>
      </w:tr>
      <w:tr>
        <w:trPr>
          <w:cantSplit/>
        </w:trPr>
        <w:tc>
          <w:tcPr>
            <w:tcW w:type="dxa" w:w="1728"/>
          </w:tcPr>
          <w:p>
            <w:pPr>
              <w:spacing w:after="40" w:before="40"/>
            </w:pPr>
            <w:r>
              <w:rPr>
                <w:sz w:val="16"/>
              </w:rPr>
              <w:t>Ethylene</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2.489</w:t>
            </w:r>
          </w:p>
        </w:tc>
        <w:tc>
          <w:tcPr>
            <w:tcW w:type="dxa" w:w="1728"/>
          </w:tcPr>
          <w:p>
            <w:pPr>
              <w:spacing w:after="40" w:before="40"/>
            </w:pPr>
            <w:r>
              <w:rPr>
                <w:sz w:val="16"/>
              </w:rPr>
              <w:t>2.465</w:t>
            </w:r>
          </w:p>
        </w:tc>
        <w:tc>
          <w:tcPr>
            <w:tcW w:type="dxa" w:w="1728"/>
          </w:tcPr>
          <w:p>
            <w:pPr>
              <w:spacing w:after="40" w:before="40"/>
            </w:pPr>
            <w:r>
              <w:rPr>
                <w:sz w:val="16"/>
              </w:rPr>
              <w:t>0.024 [-0.422, 0.504]</w:t>
            </w:r>
          </w:p>
        </w:tc>
      </w:tr>
      <w:tr>
        <w:trPr>
          <w:cantSplit/>
        </w:trPr>
        <w:tc>
          <w:tcPr>
            <w:tcW w:type="dxa" w:w="1728"/>
          </w:tcPr>
          <w:p>
            <w:pPr>
              <w:spacing w:after="40" w:before="40"/>
            </w:pPr>
            <w:r>
              <w:rPr>
                <w:sz w:val="16"/>
              </w:rPr>
              <w:t>CO</w:t>
            </w:r>
          </w:p>
        </w:tc>
        <w:tc>
          <w:tcPr>
            <w:tcW w:type="dxa" w:w="1728"/>
          </w:tcPr>
          <w:p>
            <w:pPr>
              <w:spacing w:after="40" w:before="40"/>
            </w:pPr>
            <w:r>
              <w:rPr>
                <w:sz w:val="16"/>
              </w:rPr>
              <w:t>24</w:t>
            </w:r>
          </w:p>
        </w:tc>
        <w:tc>
          <w:tcPr>
            <w:tcW w:type="dxa" w:w="1728"/>
          </w:tcPr>
          <w:p>
            <w:pPr>
              <w:spacing w:after="40" w:before="40"/>
            </w:pPr>
            <w:r>
              <w:rPr>
                <w:sz w:val="16"/>
              </w:rPr>
              <w:t>Scratch</w:t>
            </w:r>
          </w:p>
        </w:tc>
        <w:tc>
          <w:tcPr>
            <w:tcW w:type="dxa" w:w="1728"/>
          </w:tcPr>
          <w:p>
            <w:pPr>
              <w:spacing w:after="40" w:before="40"/>
            </w:pPr>
            <w:r>
              <w:rPr>
                <w:sz w:val="16"/>
              </w:rPr>
              <w:t>63.63</w:t>
            </w:r>
          </w:p>
        </w:tc>
        <w:tc>
          <w:tcPr>
            <w:tcW w:type="dxa" w:w="1728"/>
          </w:tcPr>
          <w:p>
            <w:pPr>
              <w:spacing w:after="40" w:before="40"/>
            </w:pPr>
            <w:r>
              <w:rPr>
                <w:sz w:val="16"/>
              </w:rPr>
              <w:t>63.63</w:t>
            </w:r>
          </w:p>
        </w:tc>
        <w:tc>
          <w:tcPr>
            <w:tcW w:type="dxa" w:w="1728"/>
          </w:tcPr>
          <w:p>
            <w:pPr>
              <w:spacing w:after="40" w:before="40"/>
            </w:pPr>
            <w:r>
              <w:rPr>
                <w:sz w:val="16"/>
              </w:rPr>
              <w:t>0.00 [0.00, 0.00]</w:t>
            </w:r>
          </w:p>
        </w:tc>
      </w:tr>
      <w:tr>
        <w:trPr>
          <w:cantSplit/>
        </w:trPr>
        <w:tc>
          <w:tcPr>
            <w:tcW w:type="dxa" w:w="1728"/>
          </w:tcPr>
          <w:p>
            <w:pPr>
              <w:spacing w:after="40" w:before="40"/>
            </w:pPr>
            <w:r>
              <w:rPr>
                <w:sz w:val="16"/>
              </w:rPr>
              <w:t>Ethylene</w:t>
            </w:r>
          </w:p>
        </w:tc>
        <w:tc>
          <w:tcPr>
            <w:tcW w:type="dxa" w:w="1728"/>
          </w:tcPr>
          <w:p>
            <w:pPr>
              <w:spacing w:after="40" w:before="40"/>
            </w:pPr>
            <w:r>
              <w:rPr>
                <w:sz w:val="16"/>
              </w:rPr>
              <w:t>24</w:t>
            </w:r>
          </w:p>
        </w:tc>
        <w:tc>
          <w:tcPr>
            <w:tcW w:type="dxa" w:w="1728"/>
          </w:tcPr>
          <w:p>
            <w:pPr>
              <w:spacing w:after="40" w:before="40"/>
            </w:pPr>
            <w:r>
              <w:rPr>
                <w:sz w:val="16"/>
              </w:rPr>
              <w:t>Scratch</w:t>
            </w:r>
          </w:p>
        </w:tc>
        <w:tc>
          <w:tcPr>
            <w:tcW w:type="dxa" w:w="1728"/>
          </w:tcPr>
          <w:p>
            <w:pPr>
              <w:spacing w:after="40" w:before="40"/>
            </w:pPr>
            <w:r>
              <w:rPr>
                <w:sz w:val="16"/>
              </w:rPr>
              <w:t>2.149</w:t>
            </w:r>
          </w:p>
        </w:tc>
        <w:tc>
          <w:tcPr>
            <w:tcW w:type="dxa" w:w="1728"/>
          </w:tcPr>
          <w:p>
            <w:pPr>
              <w:spacing w:after="40" w:before="40"/>
            </w:pPr>
            <w:r>
              <w:rPr>
                <w:sz w:val="16"/>
              </w:rPr>
              <w:t>2.149</w:t>
            </w:r>
          </w:p>
        </w:tc>
        <w:tc>
          <w:tcPr>
            <w:tcW w:type="dxa" w:w="1728"/>
          </w:tcPr>
          <w:p>
            <w:pPr>
              <w:spacing w:after="40" w:before="40"/>
            </w:pPr>
            <w:r>
              <w:rPr>
                <w:sz w:val="16"/>
              </w:rPr>
              <w:t>0.000 [0.000, 0.000]</w:t>
            </w:r>
          </w:p>
        </w:tc>
      </w:tr>
      <w:tr>
        <w:trPr>
          <w:cantSplit/>
        </w:trPr>
        <w:tc>
          <w:tcPr>
            <w:tcW w:type="dxa" w:w="1728"/>
          </w:tcPr>
          <w:p>
            <w:pPr>
              <w:spacing w:after="40" w:before="40"/>
            </w:pPr>
            <w:r>
              <w:rPr>
                <w:sz w:val="16"/>
              </w:rPr>
              <w:t>H2</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159.51</w:t>
            </w:r>
          </w:p>
        </w:tc>
        <w:tc>
          <w:tcPr>
            <w:tcW w:type="dxa" w:w="1728"/>
          </w:tcPr>
          <w:p>
            <w:pPr>
              <w:spacing w:after="40" w:before="40"/>
            </w:pPr>
            <w:r>
              <w:rPr>
                <w:sz w:val="16"/>
              </w:rPr>
              <w:t>161.51</w:t>
            </w:r>
          </w:p>
        </w:tc>
        <w:tc>
          <w:tcPr>
            <w:tcW w:type="dxa" w:w="1728"/>
          </w:tcPr>
          <w:p>
            <w:pPr>
              <w:spacing w:after="40" w:before="40"/>
            </w:pPr>
            <w:r>
              <w:rPr>
                <w:sz w:val="16"/>
              </w:rPr>
              <w:t>-2.00 [-19.61, 11.72]</w:t>
            </w:r>
          </w:p>
        </w:tc>
      </w:tr>
      <w:tr>
        <w:trPr>
          <w:cantSplit/>
        </w:trPr>
        <w:tc>
          <w:tcPr>
            <w:tcW w:type="dxa" w:w="1728"/>
          </w:tcPr>
          <w:p>
            <w:pPr>
              <w:spacing w:after="40" w:before="40"/>
            </w:pPr>
            <w:r>
              <w:rPr>
                <w:sz w:val="16"/>
              </w:rPr>
              <w:t>NH3</w:t>
            </w:r>
          </w:p>
        </w:tc>
        <w:tc>
          <w:tcPr>
            <w:tcW w:type="dxa" w:w="1728"/>
          </w:tcPr>
          <w:p>
            <w:pPr>
              <w:spacing w:after="40" w:before="40"/>
            </w:pPr>
            <w:r>
              <w:rPr>
                <w:sz w:val="16"/>
              </w:rPr>
              <w:t>5</w:t>
            </w:r>
          </w:p>
        </w:tc>
        <w:tc>
          <w:tcPr>
            <w:tcW w:type="dxa" w:w="1728"/>
          </w:tcPr>
          <w:p>
            <w:pPr>
              <w:spacing w:after="40" w:before="40"/>
            </w:pPr>
            <w:r>
              <w:rPr>
                <w:sz w:val="16"/>
              </w:rPr>
              <w:t>Scratch</w:t>
            </w:r>
          </w:p>
        </w:tc>
        <w:tc>
          <w:tcPr>
            <w:tcW w:type="dxa" w:w="1728"/>
          </w:tcPr>
          <w:p>
            <w:pPr>
              <w:spacing w:after="40" w:before="40"/>
            </w:pPr>
            <w:r>
              <w:rPr>
                <w:sz w:val="16"/>
              </w:rPr>
              <w:t>98.51</w:t>
            </w:r>
          </w:p>
        </w:tc>
        <w:tc>
          <w:tcPr>
            <w:tcW w:type="dxa" w:w="1728"/>
          </w:tcPr>
          <w:p>
            <w:pPr>
              <w:spacing w:after="40" w:before="40"/>
            </w:pPr>
            <w:r>
              <w:rPr>
                <w:sz w:val="16"/>
              </w:rPr>
              <w:t>86.39</w:t>
            </w:r>
          </w:p>
        </w:tc>
        <w:tc>
          <w:tcPr>
            <w:tcW w:type="dxa" w:w="1728"/>
          </w:tcPr>
          <w:p>
            <w:pPr>
              <w:spacing w:after="40" w:before="40"/>
            </w:pPr>
            <w:r>
              <w:rPr>
                <w:sz w:val="16"/>
              </w:rPr>
              <w:t>12.12 [-13.67, 38.24]</w:t>
            </w:r>
          </w:p>
        </w:tc>
      </w:tr>
      <w:tr>
        <w:trPr>
          <w:cantSplit/>
        </w:trPr>
        <w:tc>
          <w:tcPr>
            <w:tcW w:type="dxa" w:w="1728"/>
          </w:tcPr>
          <w:p>
            <w:pPr>
              <w:spacing w:after="40" w:before="40"/>
            </w:pPr>
            <w:r>
              <w:rPr>
                <w:sz w:val="16"/>
              </w:rPr>
              <w:t>H2</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137.23</w:t>
            </w:r>
          </w:p>
        </w:tc>
        <w:tc>
          <w:tcPr>
            <w:tcW w:type="dxa" w:w="1728"/>
          </w:tcPr>
          <w:p>
            <w:pPr>
              <w:spacing w:after="40" w:before="40"/>
            </w:pPr>
            <w:r>
              <w:rPr>
                <w:sz w:val="16"/>
              </w:rPr>
              <w:t>124.16</w:t>
            </w:r>
          </w:p>
        </w:tc>
        <w:tc>
          <w:tcPr>
            <w:tcW w:type="dxa" w:w="1728"/>
          </w:tcPr>
          <w:p>
            <w:pPr>
              <w:spacing w:after="40" w:before="40"/>
            </w:pPr>
            <w:r>
              <w:rPr>
                <w:sz w:val="16"/>
              </w:rPr>
              <w:t>13.07 [-14.68, 36.59]</w:t>
            </w:r>
          </w:p>
        </w:tc>
      </w:tr>
      <w:tr>
        <w:trPr>
          <w:cantSplit/>
        </w:trPr>
        <w:tc>
          <w:tcPr>
            <w:tcW w:type="dxa" w:w="1728"/>
          </w:tcPr>
          <w:p>
            <w:pPr>
              <w:spacing w:after="40" w:before="40"/>
            </w:pPr>
            <w:r>
              <w:rPr>
                <w:sz w:val="16"/>
              </w:rPr>
              <w:t>NH3</w:t>
            </w:r>
          </w:p>
        </w:tc>
        <w:tc>
          <w:tcPr>
            <w:tcW w:type="dxa" w:w="1728"/>
          </w:tcPr>
          <w:p>
            <w:pPr>
              <w:spacing w:after="40" w:before="40"/>
            </w:pPr>
            <w:r>
              <w:rPr>
                <w:sz w:val="16"/>
              </w:rPr>
              <w:t>10</w:t>
            </w:r>
          </w:p>
        </w:tc>
        <w:tc>
          <w:tcPr>
            <w:tcW w:type="dxa" w:w="1728"/>
          </w:tcPr>
          <w:p>
            <w:pPr>
              <w:spacing w:after="40" w:before="40"/>
            </w:pPr>
            <w:r>
              <w:rPr>
                <w:sz w:val="16"/>
              </w:rPr>
              <w:t>Scratch</w:t>
            </w:r>
          </w:p>
        </w:tc>
        <w:tc>
          <w:tcPr>
            <w:tcW w:type="dxa" w:w="1728"/>
          </w:tcPr>
          <w:p>
            <w:pPr>
              <w:spacing w:after="40" w:before="40"/>
            </w:pPr>
            <w:r>
              <w:rPr>
                <w:sz w:val="16"/>
              </w:rPr>
              <w:t>69.60</w:t>
            </w:r>
          </w:p>
        </w:tc>
        <w:tc>
          <w:tcPr>
            <w:tcW w:type="dxa" w:w="1728"/>
          </w:tcPr>
          <w:p>
            <w:pPr>
              <w:spacing w:after="40" w:before="40"/>
            </w:pPr>
            <w:r>
              <w:rPr>
                <w:sz w:val="16"/>
              </w:rPr>
              <w:t>67.52</w:t>
            </w:r>
          </w:p>
        </w:tc>
        <w:tc>
          <w:tcPr>
            <w:tcW w:type="dxa" w:w="1728"/>
          </w:tcPr>
          <w:p>
            <w:pPr>
              <w:spacing w:after="40" w:before="40"/>
            </w:pPr>
            <w:r>
              <w:rPr>
                <w:sz w:val="16"/>
              </w:rPr>
              <w:t>2.08 [-23.07, 23.84]</w:t>
            </w:r>
          </w:p>
        </w:tc>
      </w:tr>
      <w:tr>
        <w:trPr>
          <w:cantSplit/>
        </w:trPr>
        <w:tc>
          <w:tcPr>
            <w:tcW w:type="dxa" w:w="1728"/>
          </w:tcPr>
          <w:p>
            <w:pPr>
              <w:spacing w:after="40" w:before="40"/>
            </w:pPr>
            <w:r>
              <w:rPr>
                <w:sz w:val="16"/>
              </w:rPr>
              <w:t>H2</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70.48</w:t>
            </w:r>
          </w:p>
        </w:tc>
        <w:tc>
          <w:tcPr>
            <w:tcW w:type="dxa" w:w="1728"/>
          </w:tcPr>
          <w:p>
            <w:pPr>
              <w:spacing w:after="40" w:before="40"/>
            </w:pPr>
            <w:r>
              <w:rPr>
                <w:sz w:val="16"/>
              </w:rPr>
              <w:t>70.73</w:t>
            </w:r>
          </w:p>
        </w:tc>
        <w:tc>
          <w:tcPr>
            <w:tcW w:type="dxa" w:w="1728"/>
          </w:tcPr>
          <w:p>
            <w:pPr>
              <w:spacing w:after="40" w:before="40"/>
            </w:pPr>
            <w:r>
              <w:rPr>
                <w:sz w:val="16"/>
              </w:rPr>
              <w:t>-0.25 [-24.56, 22.33]</w:t>
            </w:r>
          </w:p>
        </w:tc>
      </w:tr>
      <w:tr>
        <w:trPr>
          <w:cantSplit/>
        </w:trPr>
        <w:tc>
          <w:tcPr>
            <w:tcW w:type="dxa" w:w="1728"/>
          </w:tcPr>
          <w:p>
            <w:pPr>
              <w:spacing w:after="40" w:before="40"/>
            </w:pPr>
            <w:r>
              <w:rPr>
                <w:sz w:val="16"/>
              </w:rPr>
              <w:t>NH3</w:t>
            </w:r>
          </w:p>
        </w:tc>
        <w:tc>
          <w:tcPr>
            <w:tcW w:type="dxa" w:w="1728"/>
          </w:tcPr>
          <w:p>
            <w:pPr>
              <w:spacing w:after="40" w:before="40"/>
            </w:pPr>
            <w:r>
              <w:rPr>
                <w:sz w:val="16"/>
              </w:rPr>
              <w:t>20</w:t>
            </w:r>
          </w:p>
        </w:tc>
        <w:tc>
          <w:tcPr>
            <w:tcW w:type="dxa" w:w="1728"/>
          </w:tcPr>
          <w:p>
            <w:pPr>
              <w:spacing w:after="40" w:before="40"/>
            </w:pPr>
            <w:r>
              <w:rPr>
                <w:sz w:val="16"/>
              </w:rPr>
              <w:t>Scratch</w:t>
            </w:r>
          </w:p>
        </w:tc>
        <w:tc>
          <w:tcPr>
            <w:tcW w:type="dxa" w:w="1728"/>
          </w:tcPr>
          <w:p>
            <w:pPr>
              <w:spacing w:after="40" w:before="40"/>
            </w:pPr>
            <w:r>
              <w:rPr>
                <w:sz w:val="16"/>
              </w:rPr>
              <w:t>42.35</w:t>
            </w:r>
          </w:p>
        </w:tc>
        <w:tc>
          <w:tcPr>
            <w:tcW w:type="dxa" w:w="1728"/>
          </w:tcPr>
          <w:p>
            <w:pPr>
              <w:spacing w:after="40" w:before="40"/>
            </w:pPr>
            <w:r>
              <w:rPr>
                <w:sz w:val="16"/>
              </w:rPr>
              <w:t>36.84</w:t>
            </w:r>
          </w:p>
        </w:tc>
        <w:tc>
          <w:tcPr>
            <w:tcW w:type="dxa" w:w="1728"/>
          </w:tcPr>
          <w:p>
            <w:pPr>
              <w:spacing w:after="40" w:before="40"/>
            </w:pPr>
            <w:r>
              <w:rPr>
                <w:sz w:val="16"/>
              </w:rPr>
              <w:t>5.51 [-2.55, 13.76]</w:t>
            </w:r>
          </w:p>
        </w:tc>
      </w:tr>
      <w:tr>
        <w:trPr>
          <w:cantSplit/>
        </w:trPr>
        <w:tc>
          <w:tcPr>
            <w:tcW w:type="dxa" w:w="1728"/>
          </w:tcPr>
          <w:p>
            <w:pPr>
              <w:spacing w:after="40" w:before="40"/>
            </w:pPr>
            <w:r>
              <w:rPr>
                <w:sz w:val="16"/>
              </w:rPr>
              <w:t>H2</w:t>
            </w:r>
          </w:p>
        </w:tc>
        <w:tc>
          <w:tcPr>
            <w:tcW w:type="dxa" w:w="1728"/>
          </w:tcPr>
          <w:p>
            <w:pPr>
              <w:spacing w:after="40" w:before="40"/>
            </w:pPr>
            <w:r>
              <w:rPr>
                <w:sz w:val="16"/>
              </w:rPr>
              <w:t>40</w:t>
            </w:r>
          </w:p>
        </w:tc>
        <w:tc>
          <w:tcPr>
            <w:tcW w:type="dxa" w:w="1728"/>
          </w:tcPr>
          <w:p>
            <w:pPr>
              <w:spacing w:after="40" w:before="40"/>
            </w:pPr>
            <w:r>
              <w:rPr>
                <w:sz w:val="16"/>
              </w:rPr>
              <w:t>Scratch</w:t>
            </w:r>
          </w:p>
        </w:tc>
        <w:tc>
          <w:tcPr>
            <w:tcW w:type="dxa" w:w="1728"/>
          </w:tcPr>
          <w:p>
            <w:pPr>
              <w:spacing w:after="40" w:before="40"/>
            </w:pPr>
            <w:r>
              <w:rPr>
                <w:sz w:val="16"/>
              </w:rPr>
              <w:t>43.21</w:t>
            </w:r>
          </w:p>
        </w:tc>
        <w:tc>
          <w:tcPr>
            <w:tcW w:type="dxa" w:w="1728"/>
          </w:tcPr>
          <w:p>
            <w:pPr>
              <w:spacing w:after="40" w:before="40"/>
            </w:pPr>
            <w:r>
              <w:rPr>
                <w:sz w:val="16"/>
              </w:rPr>
              <w:t>51.53</w:t>
            </w:r>
          </w:p>
        </w:tc>
        <w:tc>
          <w:tcPr>
            <w:tcW w:type="dxa" w:w="1728"/>
          </w:tcPr>
          <w:p>
            <w:pPr>
              <w:spacing w:after="40" w:before="40"/>
            </w:pPr>
            <w:r>
              <w:rPr>
                <w:sz w:val="16"/>
              </w:rPr>
              <w:t>-8.32 [-11.53, -4.60]</w:t>
            </w:r>
          </w:p>
        </w:tc>
      </w:tr>
      <w:tr>
        <w:trPr>
          <w:cantSplit/>
        </w:trPr>
        <w:tc>
          <w:tcPr>
            <w:tcW w:type="dxa" w:w="1728"/>
          </w:tcPr>
          <w:p>
            <w:pPr>
              <w:spacing w:after="40" w:before="40"/>
            </w:pPr>
            <w:r>
              <w:rPr>
                <w:sz w:val="16"/>
              </w:rPr>
              <w:t>NH3</w:t>
            </w:r>
          </w:p>
        </w:tc>
        <w:tc>
          <w:tcPr>
            <w:tcW w:type="dxa" w:w="1728"/>
          </w:tcPr>
          <w:p>
            <w:pPr>
              <w:spacing w:after="40" w:before="40"/>
            </w:pPr>
            <w:r>
              <w:rPr>
                <w:sz w:val="16"/>
              </w:rPr>
              <w:t>40</w:t>
            </w:r>
          </w:p>
        </w:tc>
        <w:tc>
          <w:tcPr>
            <w:tcW w:type="dxa" w:w="1728"/>
          </w:tcPr>
          <w:p>
            <w:pPr>
              <w:spacing w:after="40" w:before="40"/>
            </w:pPr>
            <w:r>
              <w:rPr>
                <w:sz w:val="16"/>
              </w:rPr>
              <w:t>Scratch</w:t>
            </w:r>
          </w:p>
        </w:tc>
        <w:tc>
          <w:tcPr>
            <w:tcW w:type="dxa" w:w="1728"/>
          </w:tcPr>
          <w:p>
            <w:pPr>
              <w:spacing w:after="40" w:before="40"/>
            </w:pPr>
            <w:r>
              <w:rPr>
                <w:sz w:val="16"/>
              </w:rPr>
              <w:t>25.40</w:t>
            </w:r>
          </w:p>
        </w:tc>
        <w:tc>
          <w:tcPr>
            <w:tcW w:type="dxa" w:w="1728"/>
          </w:tcPr>
          <w:p>
            <w:pPr>
              <w:spacing w:after="40" w:before="40"/>
            </w:pPr>
            <w:r>
              <w:rPr>
                <w:sz w:val="16"/>
              </w:rPr>
              <w:t>29.86</w:t>
            </w:r>
          </w:p>
        </w:tc>
        <w:tc>
          <w:tcPr>
            <w:tcW w:type="dxa" w:w="1728"/>
          </w:tcPr>
          <w:p>
            <w:pPr>
              <w:spacing w:after="40" w:before="40"/>
            </w:pPr>
            <w:r>
              <w:rPr>
                <w:sz w:val="16"/>
              </w:rPr>
              <w:t>-4.46 [-6.35, -1.66]</w:t>
            </w:r>
          </w:p>
        </w:tc>
      </w:tr>
      <w:tr>
        <w:trPr>
          <w:cantSplit/>
        </w:trPr>
        <w:tc>
          <w:tcPr>
            <w:tcW w:type="dxa" w:w="1728"/>
          </w:tcPr>
          <w:p>
            <w:pPr>
              <w:spacing w:after="40" w:before="40"/>
            </w:pPr>
            <w:r>
              <w:rPr>
                <w:sz w:val="16"/>
              </w:rPr>
              <w:t>H2</w:t>
            </w:r>
          </w:p>
        </w:tc>
        <w:tc>
          <w:tcPr>
            <w:tcW w:type="dxa" w:w="1728"/>
          </w:tcPr>
          <w:p>
            <w:pPr>
              <w:spacing w:after="40" w:before="40"/>
            </w:pPr>
            <w:r>
              <w:rPr>
                <w:sz w:val="16"/>
              </w:rPr>
              <w:t>57</w:t>
            </w:r>
          </w:p>
        </w:tc>
        <w:tc>
          <w:tcPr>
            <w:tcW w:type="dxa" w:w="1728"/>
          </w:tcPr>
          <w:p>
            <w:pPr>
              <w:spacing w:after="40" w:before="40"/>
            </w:pPr>
            <w:r>
              <w:rPr>
                <w:sz w:val="16"/>
              </w:rPr>
              <w:t>Scratch</w:t>
            </w:r>
          </w:p>
        </w:tc>
        <w:tc>
          <w:tcPr>
            <w:tcW w:type="dxa" w:w="1728"/>
          </w:tcPr>
          <w:p>
            <w:pPr>
              <w:spacing w:after="40" w:before="40"/>
            </w:pPr>
            <w:r>
              <w:rPr>
                <w:sz w:val="16"/>
              </w:rPr>
              <w:t>41.20</w:t>
            </w:r>
          </w:p>
        </w:tc>
        <w:tc>
          <w:tcPr>
            <w:tcW w:type="dxa" w:w="1728"/>
          </w:tcPr>
          <w:p>
            <w:pPr>
              <w:spacing w:after="40" w:before="40"/>
            </w:pPr>
            <w:r>
              <w:rPr>
                <w:sz w:val="16"/>
              </w:rPr>
              <w:t>41.20</w:t>
            </w:r>
          </w:p>
        </w:tc>
        <w:tc>
          <w:tcPr>
            <w:tcW w:type="dxa" w:w="1728"/>
          </w:tcPr>
          <w:p>
            <w:pPr>
              <w:spacing w:after="40" w:before="40"/>
            </w:pPr>
            <w:r>
              <w:rPr>
                <w:sz w:val="16"/>
              </w:rPr>
              <w:t>0.00 [0.00, 0.00]</w:t>
            </w:r>
          </w:p>
        </w:tc>
      </w:tr>
      <w:tr>
        <w:trPr>
          <w:cantSplit/>
        </w:trPr>
        <w:tc>
          <w:tcPr>
            <w:tcW w:type="dxa" w:w="1728"/>
          </w:tcPr>
          <w:p>
            <w:pPr>
              <w:spacing w:after="40" w:before="40"/>
            </w:pPr>
            <w:r>
              <w:rPr>
                <w:sz w:val="16"/>
              </w:rPr>
              <w:t>NH3</w:t>
            </w:r>
          </w:p>
        </w:tc>
        <w:tc>
          <w:tcPr>
            <w:tcW w:type="dxa" w:w="1728"/>
          </w:tcPr>
          <w:p>
            <w:pPr>
              <w:spacing w:after="40" w:before="40"/>
            </w:pPr>
            <w:r>
              <w:rPr>
                <w:sz w:val="16"/>
              </w:rPr>
              <w:t>57</w:t>
            </w:r>
          </w:p>
        </w:tc>
        <w:tc>
          <w:tcPr>
            <w:tcW w:type="dxa" w:w="1728"/>
          </w:tcPr>
          <w:p>
            <w:pPr>
              <w:spacing w:after="40" w:before="40"/>
            </w:pPr>
            <w:r>
              <w:rPr>
                <w:sz w:val="16"/>
              </w:rPr>
              <w:t>Scratch</w:t>
            </w:r>
          </w:p>
        </w:tc>
        <w:tc>
          <w:tcPr>
            <w:tcW w:type="dxa" w:w="1728"/>
          </w:tcPr>
          <w:p>
            <w:pPr>
              <w:spacing w:after="40" w:before="40"/>
            </w:pPr>
            <w:r>
              <w:rPr>
                <w:sz w:val="16"/>
              </w:rPr>
              <w:t>21.59</w:t>
            </w:r>
          </w:p>
        </w:tc>
        <w:tc>
          <w:tcPr>
            <w:tcW w:type="dxa" w:w="1728"/>
          </w:tcPr>
          <w:p>
            <w:pPr>
              <w:spacing w:after="40" w:before="40"/>
            </w:pPr>
            <w:r>
              <w:rPr>
                <w:sz w:val="16"/>
              </w:rPr>
              <w:t>21.59</w:t>
            </w:r>
          </w:p>
        </w:tc>
        <w:tc>
          <w:tcPr>
            <w:tcW w:type="dxa" w:w="1728"/>
          </w:tcPr>
          <w:p>
            <w:pPr>
              <w:spacing w:after="40" w:before="40"/>
            </w:pPr>
            <w:r>
              <w:rPr>
                <w:sz w:val="16"/>
              </w:rPr>
              <w:t>0.00 [0.00, 0.00]</w:t>
            </w:r>
          </w:p>
        </w:tc>
      </w:tr>
      <w:tr>
        <w:trPr>
          <w:cantSplit/>
        </w:trPr>
        <w:tc>
          <w:tcPr>
            <w:tcW w:type="dxa" w:w="1728"/>
          </w:tcPr>
          <w:p>
            <w:pPr>
              <w:spacing w:after="40" w:before="40"/>
            </w:pPr>
            <w:r>
              <w:rPr>
                <w:sz w:val="16"/>
              </w:rPr>
              <w:t>CO</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143.07</w:t>
            </w:r>
          </w:p>
        </w:tc>
        <w:tc>
          <w:tcPr>
            <w:tcW w:type="dxa" w:w="1728"/>
          </w:tcPr>
          <w:p>
            <w:pPr>
              <w:spacing w:after="40" w:before="40"/>
            </w:pPr>
            <w:r>
              <w:rPr>
                <w:sz w:val="16"/>
              </w:rPr>
              <w:t>111.46</w:t>
            </w:r>
          </w:p>
        </w:tc>
        <w:tc>
          <w:tcPr>
            <w:tcW w:type="dxa" w:w="1728"/>
          </w:tcPr>
          <w:p>
            <w:pPr>
              <w:spacing w:after="40" w:before="40"/>
            </w:pPr>
            <w:r>
              <w:rPr>
                <w:sz w:val="16"/>
              </w:rPr>
              <w:t>31.61 [13.34, 51.92]</w:t>
            </w:r>
          </w:p>
        </w:tc>
      </w:tr>
      <w:tr>
        <w:trPr>
          <w:cantSplit/>
        </w:trPr>
        <w:tc>
          <w:tcPr>
            <w:tcW w:type="dxa" w:w="1728"/>
          </w:tcPr>
          <w:p>
            <w:pPr>
              <w:spacing w:after="40" w:before="40"/>
            </w:pPr>
            <w:r>
              <w:rPr>
                <w:sz w:val="16"/>
              </w:rPr>
              <w:t>Ethylene</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4.323</w:t>
            </w:r>
          </w:p>
        </w:tc>
        <w:tc>
          <w:tcPr>
            <w:tcW w:type="dxa" w:w="1728"/>
          </w:tcPr>
          <w:p>
            <w:pPr>
              <w:spacing w:after="40" w:before="40"/>
            </w:pPr>
            <w:r>
              <w:rPr>
                <w:sz w:val="16"/>
              </w:rPr>
              <w:t>3.468</w:t>
            </w:r>
          </w:p>
        </w:tc>
        <w:tc>
          <w:tcPr>
            <w:tcW w:type="dxa" w:w="1728"/>
          </w:tcPr>
          <w:p>
            <w:pPr>
              <w:spacing w:after="40" w:before="40"/>
            </w:pPr>
            <w:r>
              <w:rPr>
                <w:sz w:val="16"/>
              </w:rPr>
              <w:t>0.855 [-0.595, 2.151]</w:t>
            </w:r>
          </w:p>
        </w:tc>
      </w:tr>
      <w:tr>
        <w:trPr>
          <w:cantSplit/>
        </w:trPr>
        <w:tc>
          <w:tcPr>
            <w:tcW w:type="dxa" w:w="1728"/>
          </w:tcPr>
          <w:p>
            <w:pPr>
              <w:spacing w:after="40" w:before="40"/>
            </w:pPr>
            <w:r>
              <w:rPr>
                <w:sz w:val="16"/>
              </w:rPr>
              <w:t>CO</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108.99</w:t>
            </w:r>
          </w:p>
        </w:tc>
        <w:tc>
          <w:tcPr>
            <w:tcW w:type="dxa" w:w="1728"/>
          </w:tcPr>
          <w:p>
            <w:pPr>
              <w:spacing w:after="40" w:before="40"/>
            </w:pPr>
            <w:r>
              <w:rPr>
                <w:sz w:val="16"/>
              </w:rPr>
              <w:t>80.99</w:t>
            </w:r>
          </w:p>
        </w:tc>
        <w:tc>
          <w:tcPr>
            <w:tcW w:type="dxa" w:w="1728"/>
          </w:tcPr>
          <w:p>
            <w:pPr>
              <w:spacing w:after="40" w:before="40"/>
            </w:pPr>
            <w:r>
              <w:rPr>
                <w:sz w:val="16"/>
              </w:rPr>
              <w:t>28.00 [-4.59, 62.23]</w:t>
            </w:r>
          </w:p>
        </w:tc>
      </w:tr>
      <w:tr>
        <w:trPr>
          <w:cantSplit/>
        </w:trPr>
        <w:tc>
          <w:tcPr>
            <w:tcW w:type="dxa" w:w="1728"/>
          </w:tcPr>
          <w:p>
            <w:pPr>
              <w:spacing w:after="40" w:before="40"/>
            </w:pPr>
            <w:r>
              <w:rPr>
                <w:sz w:val="16"/>
              </w:rPr>
              <w:t>Ethylene</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3.081</w:t>
            </w:r>
          </w:p>
        </w:tc>
        <w:tc>
          <w:tcPr>
            <w:tcW w:type="dxa" w:w="1728"/>
          </w:tcPr>
          <w:p>
            <w:pPr>
              <w:spacing w:after="40" w:before="40"/>
            </w:pPr>
            <w:r>
              <w:rPr>
                <w:sz w:val="16"/>
              </w:rPr>
              <w:t>2.418</w:t>
            </w:r>
          </w:p>
        </w:tc>
        <w:tc>
          <w:tcPr>
            <w:tcW w:type="dxa" w:w="1728"/>
          </w:tcPr>
          <w:p>
            <w:pPr>
              <w:spacing w:after="40" w:before="40"/>
            </w:pPr>
            <w:r>
              <w:rPr>
                <w:sz w:val="16"/>
              </w:rPr>
              <w:t>0.663 [0.069, 1.392]</w:t>
            </w:r>
          </w:p>
        </w:tc>
      </w:tr>
      <w:tr>
        <w:trPr>
          <w:cantSplit/>
        </w:trPr>
        <w:tc>
          <w:tcPr>
            <w:tcW w:type="dxa" w:w="1728"/>
          </w:tcPr>
          <w:p>
            <w:pPr>
              <w:spacing w:after="40" w:before="40"/>
            </w:pPr>
            <w:r>
              <w:rPr>
                <w:sz w:val="16"/>
              </w:rPr>
              <w:t>CO</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54.22</w:t>
            </w:r>
          </w:p>
        </w:tc>
        <w:tc>
          <w:tcPr>
            <w:tcW w:type="dxa" w:w="1728"/>
          </w:tcPr>
          <w:p>
            <w:pPr>
              <w:spacing w:after="40" w:before="40"/>
            </w:pPr>
            <w:r>
              <w:rPr>
                <w:sz w:val="16"/>
              </w:rPr>
              <w:t>47.42</w:t>
            </w:r>
          </w:p>
        </w:tc>
        <w:tc>
          <w:tcPr>
            <w:tcW w:type="dxa" w:w="1728"/>
          </w:tcPr>
          <w:p>
            <w:pPr>
              <w:spacing w:after="40" w:before="40"/>
            </w:pPr>
            <w:r>
              <w:rPr>
                <w:sz w:val="16"/>
              </w:rPr>
              <w:t>6.80 [0.99, 12.18]</w:t>
            </w:r>
          </w:p>
        </w:tc>
      </w:tr>
      <w:tr>
        <w:trPr>
          <w:cantSplit/>
        </w:trPr>
        <w:tc>
          <w:tcPr>
            <w:tcW w:type="dxa" w:w="1728"/>
          </w:tcPr>
          <w:p>
            <w:pPr>
              <w:spacing w:after="40" w:before="40"/>
            </w:pPr>
            <w:r>
              <w:rPr>
                <w:sz w:val="16"/>
              </w:rPr>
              <w:t>Ethylene</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1.987</w:t>
            </w:r>
          </w:p>
        </w:tc>
        <w:tc>
          <w:tcPr>
            <w:tcW w:type="dxa" w:w="1728"/>
          </w:tcPr>
          <w:p>
            <w:pPr>
              <w:spacing w:after="40" w:before="40"/>
            </w:pPr>
            <w:r>
              <w:rPr>
                <w:sz w:val="16"/>
              </w:rPr>
              <w:t>1.843</w:t>
            </w:r>
          </w:p>
        </w:tc>
        <w:tc>
          <w:tcPr>
            <w:tcW w:type="dxa" w:w="1728"/>
          </w:tcPr>
          <w:p>
            <w:pPr>
              <w:spacing w:after="40" w:before="40"/>
            </w:pPr>
            <w:r>
              <w:rPr>
                <w:sz w:val="16"/>
              </w:rPr>
              <w:t>0.144 [-0.137, 0.457]</w:t>
            </w:r>
          </w:p>
        </w:tc>
      </w:tr>
      <w:tr>
        <w:trPr>
          <w:cantSplit/>
        </w:trPr>
        <w:tc>
          <w:tcPr>
            <w:tcW w:type="dxa" w:w="1728"/>
          </w:tcPr>
          <w:p>
            <w:pPr>
              <w:spacing w:after="40" w:before="40"/>
            </w:pPr>
            <w:r>
              <w:rPr>
                <w:sz w:val="16"/>
              </w:rPr>
              <w:t>CO</w:t>
            </w:r>
          </w:p>
        </w:tc>
        <w:tc>
          <w:tcPr>
            <w:tcW w:type="dxa" w:w="1728"/>
          </w:tcPr>
          <w:p>
            <w:pPr>
              <w:spacing w:after="40" w:before="40"/>
            </w:pPr>
            <w:r>
              <w:rPr>
                <w:sz w:val="16"/>
              </w:rPr>
              <w:t>24</w:t>
            </w:r>
          </w:p>
        </w:tc>
        <w:tc>
          <w:tcPr>
            <w:tcW w:type="dxa" w:w="1728"/>
          </w:tcPr>
          <w:p>
            <w:pPr>
              <w:spacing w:after="40" w:before="40"/>
            </w:pPr>
            <w:r>
              <w:rPr>
                <w:sz w:val="16"/>
              </w:rPr>
              <w:t>Fine-tuned</w:t>
            </w:r>
          </w:p>
        </w:tc>
        <w:tc>
          <w:tcPr>
            <w:tcW w:type="dxa" w:w="1728"/>
          </w:tcPr>
          <w:p>
            <w:pPr>
              <w:spacing w:after="40" w:before="40"/>
            </w:pPr>
            <w:r>
              <w:rPr>
                <w:sz w:val="16"/>
              </w:rPr>
              <w:t>47.45</w:t>
            </w:r>
          </w:p>
        </w:tc>
        <w:tc>
          <w:tcPr>
            <w:tcW w:type="dxa" w:w="1728"/>
          </w:tcPr>
          <w:p>
            <w:pPr>
              <w:spacing w:after="40" w:before="40"/>
            </w:pPr>
            <w:r>
              <w:rPr>
                <w:sz w:val="16"/>
              </w:rPr>
              <w:t>47.45</w:t>
            </w:r>
          </w:p>
        </w:tc>
        <w:tc>
          <w:tcPr>
            <w:tcW w:type="dxa" w:w="1728"/>
          </w:tcPr>
          <w:p>
            <w:pPr>
              <w:spacing w:after="40" w:before="40"/>
            </w:pPr>
            <w:r>
              <w:rPr>
                <w:sz w:val="16"/>
              </w:rPr>
              <w:t>0.00 [0.00, 0.00]</w:t>
            </w:r>
          </w:p>
        </w:tc>
      </w:tr>
      <w:tr>
        <w:trPr>
          <w:cantSplit/>
        </w:trPr>
        <w:tc>
          <w:tcPr>
            <w:tcW w:type="dxa" w:w="1728"/>
          </w:tcPr>
          <w:p>
            <w:pPr>
              <w:spacing w:after="40" w:before="40"/>
            </w:pPr>
            <w:r>
              <w:rPr>
                <w:sz w:val="16"/>
              </w:rPr>
              <w:t>Ethylene</w:t>
            </w:r>
          </w:p>
        </w:tc>
        <w:tc>
          <w:tcPr>
            <w:tcW w:type="dxa" w:w="1728"/>
          </w:tcPr>
          <w:p>
            <w:pPr>
              <w:spacing w:after="40" w:before="40"/>
            </w:pPr>
            <w:r>
              <w:rPr>
                <w:sz w:val="16"/>
              </w:rPr>
              <w:t>24</w:t>
            </w:r>
          </w:p>
        </w:tc>
        <w:tc>
          <w:tcPr>
            <w:tcW w:type="dxa" w:w="1728"/>
          </w:tcPr>
          <w:p>
            <w:pPr>
              <w:spacing w:after="40" w:before="40"/>
            </w:pPr>
            <w:r>
              <w:rPr>
                <w:sz w:val="16"/>
              </w:rPr>
              <w:t>Fine-tuned</w:t>
            </w:r>
          </w:p>
        </w:tc>
        <w:tc>
          <w:tcPr>
            <w:tcW w:type="dxa" w:w="1728"/>
          </w:tcPr>
          <w:p>
            <w:pPr>
              <w:spacing w:after="40" w:before="40"/>
            </w:pPr>
            <w:r>
              <w:rPr>
                <w:sz w:val="16"/>
              </w:rPr>
              <w:t>1.627</w:t>
            </w:r>
          </w:p>
        </w:tc>
        <w:tc>
          <w:tcPr>
            <w:tcW w:type="dxa" w:w="1728"/>
          </w:tcPr>
          <w:p>
            <w:pPr>
              <w:spacing w:after="40" w:before="40"/>
            </w:pPr>
            <w:r>
              <w:rPr>
                <w:sz w:val="16"/>
              </w:rPr>
              <w:t>1.627</w:t>
            </w:r>
          </w:p>
        </w:tc>
        <w:tc>
          <w:tcPr>
            <w:tcW w:type="dxa" w:w="1728"/>
          </w:tcPr>
          <w:p>
            <w:pPr>
              <w:spacing w:after="40" w:before="40"/>
            </w:pPr>
            <w:r>
              <w:rPr>
                <w:sz w:val="16"/>
              </w:rPr>
              <w:t>0.000 [0.000, 0.000]</w:t>
            </w:r>
          </w:p>
        </w:tc>
      </w:tr>
      <w:tr>
        <w:trPr>
          <w:cantSplit/>
        </w:trPr>
        <w:tc>
          <w:tcPr>
            <w:tcW w:type="dxa" w:w="1728"/>
          </w:tcPr>
          <w:p>
            <w:pPr>
              <w:spacing w:after="40" w:before="40"/>
            </w:pPr>
            <w:r>
              <w:rPr>
                <w:sz w:val="16"/>
              </w:rPr>
              <w:t>H2</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143.53</w:t>
            </w:r>
          </w:p>
        </w:tc>
        <w:tc>
          <w:tcPr>
            <w:tcW w:type="dxa" w:w="1728"/>
          </w:tcPr>
          <w:p>
            <w:pPr>
              <w:spacing w:after="40" w:before="40"/>
            </w:pPr>
            <w:r>
              <w:rPr>
                <w:sz w:val="16"/>
              </w:rPr>
              <w:t>128.91</w:t>
            </w:r>
          </w:p>
        </w:tc>
        <w:tc>
          <w:tcPr>
            <w:tcW w:type="dxa" w:w="1728"/>
          </w:tcPr>
          <w:p>
            <w:pPr>
              <w:spacing w:after="40" w:before="40"/>
            </w:pPr>
            <w:r>
              <w:rPr>
                <w:sz w:val="16"/>
              </w:rPr>
              <w:t>14.62 [-5.72, 35.31]</w:t>
            </w:r>
          </w:p>
        </w:tc>
      </w:tr>
      <w:tr>
        <w:trPr>
          <w:cantSplit/>
        </w:trPr>
        <w:tc>
          <w:tcPr>
            <w:tcW w:type="dxa" w:w="1728"/>
          </w:tcPr>
          <w:p>
            <w:pPr>
              <w:spacing w:after="40" w:before="40"/>
            </w:pPr>
            <w:r>
              <w:rPr>
                <w:sz w:val="16"/>
              </w:rPr>
              <w:t>NH3</w:t>
            </w:r>
          </w:p>
        </w:tc>
        <w:tc>
          <w:tcPr>
            <w:tcW w:type="dxa" w:w="1728"/>
          </w:tcPr>
          <w:p>
            <w:pPr>
              <w:spacing w:after="40" w:before="40"/>
            </w:pPr>
            <w:r>
              <w:rPr>
                <w:sz w:val="16"/>
              </w:rPr>
              <w:t>5</w:t>
            </w:r>
          </w:p>
        </w:tc>
        <w:tc>
          <w:tcPr>
            <w:tcW w:type="dxa" w:w="1728"/>
          </w:tcPr>
          <w:p>
            <w:pPr>
              <w:spacing w:after="40" w:before="40"/>
            </w:pPr>
            <w:r>
              <w:rPr>
                <w:sz w:val="16"/>
              </w:rPr>
              <w:t>Fine-tuned</w:t>
            </w:r>
          </w:p>
        </w:tc>
        <w:tc>
          <w:tcPr>
            <w:tcW w:type="dxa" w:w="1728"/>
          </w:tcPr>
          <w:p>
            <w:pPr>
              <w:spacing w:after="40" w:before="40"/>
            </w:pPr>
            <w:r>
              <w:rPr>
                <w:sz w:val="16"/>
              </w:rPr>
              <w:t>89.75</w:t>
            </w:r>
          </w:p>
        </w:tc>
        <w:tc>
          <w:tcPr>
            <w:tcW w:type="dxa" w:w="1728"/>
          </w:tcPr>
          <w:p>
            <w:pPr>
              <w:spacing w:after="40" w:before="40"/>
            </w:pPr>
            <w:r>
              <w:rPr>
                <w:sz w:val="16"/>
              </w:rPr>
              <w:t>86.02</w:t>
            </w:r>
          </w:p>
        </w:tc>
        <w:tc>
          <w:tcPr>
            <w:tcW w:type="dxa" w:w="1728"/>
          </w:tcPr>
          <w:p>
            <w:pPr>
              <w:spacing w:after="40" w:before="40"/>
            </w:pPr>
            <w:r>
              <w:rPr>
                <w:sz w:val="16"/>
              </w:rPr>
              <w:t>3.74 [-17.95, 28.62]</w:t>
            </w:r>
          </w:p>
        </w:tc>
      </w:tr>
      <w:tr>
        <w:trPr>
          <w:cantSplit/>
        </w:trPr>
        <w:tc>
          <w:tcPr>
            <w:tcW w:type="dxa" w:w="1728"/>
          </w:tcPr>
          <w:p>
            <w:pPr>
              <w:spacing w:after="40" w:before="40"/>
            </w:pPr>
            <w:r>
              <w:rPr>
                <w:sz w:val="16"/>
              </w:rPr>
              <w:t>H2</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103.24</w:t>
            </w:r>
          </w:p>
        </w:tc>
        <w:tc>
          <w:tcPr>
            <w:tcW w:type="dxa" w:w="1728"/>
          </w:tcPr>
          <w:p>
            <w:pPr>
              <w:spacing w:after="40" w:before="40"/>
            </w:pPr>
            <w:r>
              <w:rPr>
                <w:sz w:val="16"/>
              </w:rPr>
              <w:t>81.88</w:t>
            </w:r>
          </w:p>
        </w:tc>
        <w:tc>
          <w:tcPr>
            <w:tcW w:type="dxa" w:w="1728"/>
          </w:tcPr>
          <w:p>
            <w:pPr>
              <w:spacing w:after="40" w:before="40"/>
            </w:pPr>
            <w:r>
              <w:rPr>
                <w:sz w:val="16"/>
              </w:rPr>
              <w:t>21.36 [-0.61, 42.36]</w:t>
            </w:r>
          </w:p>
        </w:tc>
      </w:tr>
      <w:tr>
        <w:trPr>
          <w:cantSplit/>
        </w:trPr>
        <w:tc>
          <w:tcPr>
            <w:tcW w:type="dxa" w:w="1728"/>
          </w:tcPr>
          <w:p>
            <w:pPr>
              <w:spacing w:after="40" w:before="40"/>
            </w:pPr>
            <w:r>
              <w:rPr>
                <w:sz w:val="16"/>
              </w:rPr>
              <w:t>NH3</w:t>
            </w:r>
          </w:p>
        </w:tc>
        <w:tc>
          <w:tcPr>
            <w:tcW w:type="dxa" w:w="1728"/>
          </w:tcPr>
          <w:p>
            <w:pPr>
              <w:spacing w:after="40" w:before="40"/>
            </w:pPr>
            <w:r>
              <w:rPr>
                <w:sz w:val="16"/>
              </w:rPr>
              <w:t>10</w:t>
            </w:r>
          </w:p>
        </w:tc>
        <w:tc>
          <w:tcPr>
            <w:tcW w:type="dxa" w:w="1728"/>
          </w:tcPr>
          <w:p>
            <w:pPr>
              <w:spacing w:after="40" w:before="40"/>
            </w:pPr>
            <w:r>
              <w:rPr>
                <w:sz w:val="16"/>
              </w:rPr>
              <w:t>Fine-tuned</w:t>
            </w:r>
          </w:p>
        </w:tc>
        <w:tc>
          <w:tcPr>
            <w:tcW w:type="dxa" w:w="1728"/>
          </w:tcPr>
          <w:p>
            <w:pPr>
              <w:spacing w:after="40" w:before="40"/>
            </w:pPr>
            <w:r>
              <w:rPr>
                <w:sz w:val="16"/>
              </w:rPr>
              <w:t>52.62</w:t>
            </w:r>
          </w:p>
        </w:tc>
        <w:tc>
          <w:tcPr>
            <w:tcW w:type="dxa" w:w="1728"/>
          </w:tcPr>
          <w:p>
            <w:pPr>
              <w:spacing w:after="40" w:before="40"/>
            </w:pPr>
            <w:r>
              <w:rPr>
                <w:sz w:val="16"/>
              </w:rPr>
              <w:t>38.92</w:t>
            </w:r>
          </w:p>
        </w:tc>
        <w:tc>
          <w:tcPr>
            <w:tcW w:type="dxa" w:w="1728"/>
          </w:tcPr>
          <w:p>
            <w:pPr>
              <w:spacing w:after="40" w:before="40"/>
            </w:pPr>
            <w:r>
              <w:rPr>
                <w:sz w:val="16"/>
              </w:rPr>
              <w:t>13.69 [5.83, 20.77]</w:t>
            </w:r>
          </w:p>
        </w:tc>
      </w:tr>
      <w:tr>
        <w:trPr>
          <w:cantSplit/>
        </w:trPr>
        <w:tc>
          <w:tcPr>
            <w:tcW w:type="dxa" w:w="1728"/>
          </w:tcPr>
          <w:p>
            <w:pPr>
              <w:spacing w:after="40" w:before="40"/>
            </w:pPr>
            <w:r>
              <w:rPr>
                <w:sz w:val="16"/>
              </w:rPr>
              <w:t>H2</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47.14</w:t>
            </w:r>
          </w:p>
        </w:tc>
        <w:tc>
          <w:tcPr>
            <w:tcW w:type="dxa" w:w="1728"/>
          </w:tcPr>
          <w:p>
            <w:pPr>
              <w:spacing w:after="40" w:before="40"/>
            </w:pPr>
            <w:r>
              <w:rPr>
                <w:sz w:val="16"/>
              </w:rPr>
              <w:t>48.38</w:t>
            </w:r>
          </w:p>
        </w:tc>
        <w:tc>
          <w:tcPr>
            <w:tcW w:type="dxa" w:w="1728"/>
          </w:tcPr>
          <w:p>
            <w:pPr>
              <w:spacing w:after="40" w:before="40"/>
            </w:pPr>
            <w:r>
              <w:rPr>
                <w:sz w:val="16"/>
              </w:rPr>
              <w:t>-1.24 [-9.01, 5.32]</w:t>
            </w:r>
          </w:p>
        </w:tc>
      </w:tr>
      <w:tr>
        <w:trPr>
          <w:cantSplit/>
        </w:trPr>
        <w:tc>
          <w:tcPr>
            <w:tcW w:type="dxa" w:w="1728"/>
          </w:tcPr>
          <w:p>
            <w:pPr>
              <w:spacing w:after="40" w:before="40"/>
            </w:pPr>
            <w:r>
              <w:rPr>
                <w:sz w:val="16"/>
              </w:rPr>
              <w:t>NH3</w:t>
            </w:r>
          </w:p>
        </w:tc>
        <w:tc>
          <w:tcPr>
            <w:tcW w:type="dxa" w:w="1728"/>
          </w:tcPr>
          <w:p>
            <w:pPr>
              <w:spacing w:after="40" w:before="40"/>
            </w:pPr>
            <w:r>
              <w:rPr>
                <w:sz w:val="16"/>
              </w:rPr>
              <w:t>20</w:t>
            </w:r>
          </w:p>
        </w:tc>
        <w:tc>
          <w:tcPr>
            <w:tcW w:type="dxa" w:w="1728"/>
          </w:tcPr>
          <w:p>
            <w:pPr>
              <w:spacing w:after="40" w:before="40"/>
            </w:pPr>
            <w:r>
              <w:rPr>
                <w:sz w:val="16"/>
              </w:rPr>
              <w:t>Fine-tuned</w:t>
            </w:r>
          </w:p>
        </w:tc>
        <w:tc>
          <w:tcPr>
            <w:tcW w:type="dxa" w:w="1728"/>
          </w:tcPr>
          <w:p>
            <w:pPr>
              <w:spacing w:after="40" w:before="40"/>
            </w:pPr>
            <w:r>
              <w:rPr>
                <w:sz w:val="16"/>
              </w:rPr>
              <w:t>34.40</w:t>
            </w:r>
          </w:p>
        </w:tc>
        <w:tc>
          <w:tcPr>
            <w:tcW w:type="dxa" w:w="1728"/>
          </w:tcPr>
          <w:p>
            <w:pPr>
              <w:spacing w:after="40" w:before="40"/>
            </w:pPr>
            <w:r>
              <w:rPr>
                <w:sz w:val="16"/>
              </w:rPr>
              <w:t>29.53</w:t>
            </w:r>
          </w:p>
        </w:tc>
        <w:tc>
          <w:tcPr>
            <w:tcW w:type="dxa" w:w="1728"/>
          </w:tcPr>
          <w:p>
            <w:pPr>
              <w:spacing w:after="40" w:before="40"/>
            </w:pPr>
            <w:r>
              <w:rPr>
                <w:sz w:val="16"/>
              </w:rPr>
              <w:t>4.87 [1.89, 8.05]</w:t>
            </w:r>
          </w:p>
        </w:tc>
      </w:tr>
      <w:tr>
        <w:trPr>
          <w:cantSplit/>
        </w:trPr>
        <w:tc>
          <w:tcPr>
            <w:tcW w:type="dxa" w:w="1728"/>
          </w:tcPr>
          <w:p>
            <w:pPr>
              <w:spacing w:after="40" w:before="40"/>
            </w:pPr>
            <w:r>
              <w:rPr>
                <w:sz w:val="16"/>
              </w:rPr>
              <w:t>H2</w:t>
            </w:r>
          </w:p>
        </w:tc>
        <w:tc>
          <w:tcPr>
            <w:tcW w:type="dxa" w:w="1728"/>
          </w:tcPr>
          <w:p>
            <w:pPr>
              <w:spacing w:after="40" w:before="40"/>
            </w:pPr>
            <w:r>
              <w:rPr>
                <w:sz w:val="16"/>
              </w:rPr>
              <w:t>40</w:t>
            </w:r>
          </w:p>
        </w:tc>
        <w:tc>
          <w:tcPr>
            <w:tcW w:type="dxa" w:w="1728"/>
          </w:tcPr>
          <w:p>
            <w:pPr>
              <w:spacing w:after="40" w:before="40"/>
            </w:pPr>
            <w:r>
              <w:rPr>
                <w:sz w:val="16"/>
              </w:rPr>
              <w:t>Fine-tuned</w:t>
            </w:r>
          </w:p>
        </w:tc>
        <w:tc>
          <w:tcPr>
            <w:tcW w:type="dxa" w:w="1728"/>
          </w:tcPr>
          <w:p>
            <w:pPr>
              <w:spacing w:after="40" w:before="40"/>
            </w:pPr>
            <w:r>
              <w:rPr>
                <w:sz w:val="16"/>
              </w:rPr>
              <w:t>36.78</w:t>
            </w:r>
          </w:p>
        </w:tc>
        <w:tc>
          <w:tcPr>
            <w:tcW w:type="dxa" w:w="1728"/>
          </w:tcPr>
          <w:p>
            <w:pPr>
              <w:spacing w:after="40" w:before="40"/>
            </w:pPr>
            <w:r>
              <w:rPr>
                <w:sz w:val="16"/>
              </w:rPr>
              <w:t>41.67</w:t>
            </w:r>
          </w:p>
        </w:tc>
        <w:tc>
          <w:tcPr>
            <w:tcW w:type="dxa" w:w="1728"/>
          </w:tcPr>
          <w:p>
            <w:pPr>
              <w:spacing w:after="40" w:before="40"/>
            </w:pPr>
            <w:r>
              <w:rPr>
                <w:sz w:val="16"/>
              </w:rPr>
              <w:t>-4.89 [-7.31, -2.45]</w:t>
            </w:r>
          </w:p>
        </w:tc>
      </w:tr>
      <w:tr>
        <w:trPr>
          <w:cantSplit/>
        </w:trPr>
        <w:tc>
          <w:tcPr>
            <w:tcW w:type="dxa" w:w="1728"/>
          </w:tcPr>
          <w:p>
            <w:pPr>
              <w:spacing w:after="40" w:before="40"/>
            </w:pPr>
            <w:r>
              <w:rPr>
                <w:sz w:val="16"/>
              </w:rPr>
              <w:t>NH3</w:t>
            </w:r>
          </w:p>
        </w:tc>
        <w:tc>
          <w:tcPr>
            <w:tcW w:type="dxa" w:w="1728"/>
          </w:tcPr>
          <w:p>
            <w:pPr>
              <w:spacing w:after="40" w:before="40"/>
            </w:pPr>
            <w:r>
              <w:rPr>
                <w:sz w:val="16"/>
              </w:rPr>
              <w:t>40</w:t>
            </w:r>
          </w:p>
        </w:tc>
        <w:tc>
          <w:tcPr>
            <w:tcW w:type="dxa" w:w="1728"/>
          </w:tcPr>
          <w:p>
            <w:pPr>
              <w:spacing w:after="40" w:before="40"/>
            </w:pPr>
            <w:r>
              <w:rPr>
                <w:sz w:val="16"/>
              </w:rPr>
              <w:t>Fine-tuned</w:t>
            </w:r>
          </w:p>
        </w:tc>
        <w:tc>
          <w:tcPr>
            <w:tcW w:type="dxa" w:w="1728"/>
          </w:tcPr>
          <w:p>
            <w:pPr>
              <w:spacing w:after="40" w:before="40"/>
            </w:pPr>
            <w:r>
              <w:rPr>
                <w:sz w:val="16"/>
              </w:rPr>
              <w:t>21.85</w:t>
            </w:r>
          </w:p>
        </w:tc>
        <w:tc>
          <w:tcPr>
            <w:tcW w:type="dxa" w:w="1728"/>
          </w:tcPr>
          <w:p>
            <w:pPr>
              <w:spacing w:after="40" w:before="40"/>
            </w:pPr>
            <w:r>
              <w:rPr>
                <w:sz w:val="16"/>
              </w:rPr>
              <w:t>25.22</w:t>
            </w:r>
          </w:p>
        </w:tc>
        <w:tc>
          <w:tcPr>
            <w:tcW w:type="dxa" w:w="1728"/>
          </w:tcPr>
          <w:p>
            <w:pPr>
              <w:spacing w:after="40" w:before="40"/>
            </w:pPr>
            <w:r>
              <w:rPr>
                <w:sz w:val="16"/>
              </w:rPr>
              <w:t>-3.37 [-5.50, -1.12]</w:t>
            </w:r>
          </w:p>
        </w:tc>
      </w:tr>
      <w:tr>
        <w:trPr>
          <w:cantSplit/>
        </w:trPr>
        <w:tc>
          <w:tcPr>
            <w:tcW w:type="dxa" w:w="1728"/>
          </w:tcPr>
          <w:p>
            <w:pPr>
              <w:spacing w:after="40" w:before="40"/>
            </w:pPr>
            <w:r>
              <w:rPr>
                <w:sz w:val="16"/>
              </w:rPr>
              <w:t>H2</w:t>
            </w:r>
          </w:p>
        </w:tc>
        <w:tc>
          <w:tcPr>
            <w:tcW w:type="dxa" w:w="1728"/>
          </w:tcPr>
          <w:p>
            <w:pPr>
              <w:spacing w:after="40" w:before="40"/>
            </w:pPr>
            <w:r>
              <w:rPr>
                <w:sz w:val="16"/>
              </w:rPr>
              <w:t>57</w:t>
            </w:r>
          </w:p>
        </w:tc>
        <w:tc>
          <w:tcPr>
            <w:tcW w:type="dxa" w:w="1728"/>
          </w:tcPr>
          <w:p>
            <w:pPr>
              <w:spacing w:after="40" w:before="40"/>
            </w:pPr>
            <w:r>
              <w:rPr>
                <w:sz w:val="16"/>
              </w:rPr>
              <w:t>Fine-tuned</w:t>
            </w:r>
          </w:p>
        </w:tc>
        <w:tc>
          <w:tcPr>
            <w:tcW w:type="dxa" w:w="1728"/>
          </w:tcPr>
          <w:p>
            <w:pPr>
              <w:spacing w:after="40" w:before="40"/>
            </w:pPr>
            <w:r>
              <w:rPr>
                <w:sz w:val="16"/>
              </w:rPr>
              <w:t>31.60</w:t>
            </w:r>
          </w:p>
        </w:tc>
        <w:tc>
          <w:tcPr>
            <w:tcW w:type="dxa" w:w="1728"/>
          </w:tcPr>
          <w:p>
            <w:pPr>
              <w:spacing w:after="40" w:before="40"/>
            </w:pPr>
            <w:r>
              <w:rPr>
                <w:sz w:val="16"/>
              </w:rPr>
              <w:t>31.60</w:t>
            </w:r>
          </w:p>
        </w:tc>
        <w:tc>
          <w:tcPr>
            <w:tcW w:type="dxa" w:w="1728"/>
          </w:tcPr>
          <w:p>
            <w:pPr>
              <w:spacing w:after="40" w:before="40"/>
            </w:pPr>
            <w:r>
              <w:rPr>
                <w:sz w:val="16"/>
              </w:rPr>
              <w:t>0.00 [0.00, 0.00]</w:t>
            </w:r>
          </w:p>
        </w:tc>
      </w:tr>
      <w:tr>
        <w:trPr>
          <w:cantSplit/>
        </w:trPr>
        <w:tc>
          <w:tcPr>
            <w:tcW w:type="dxa" w:w="1728"/>
          </w:tcPr>
          <w:p>
            <w:pPr>
              <w:spacing w:after="40" w:before="40"/>
            </w:pPr>
            <w:r>
              <w:rPr>
                <w:sz w:val="16"/>
              </w:rPr>
              <w:t>NH3</w:t>
            </w:r>
          </w:p>
        </w:tc>
        <w:tc>
          <w:tcPr>
            <w:tcW w:type="dxa" w:w="1728"/>
          </w:tcPr>
          <w:p>
            <w:pPr>
              <w:spacing w:after="40" w:before="40"/>
            </w:pPr>
            <w:r>
              <w:rPr>
                <w:sz w:val="16"/>
              </w:rPr>
              <w:t>57</w:t>
            </w:r>
          </w:p>
        </w:tc>
        <w:tc>
          <w:tcPr>
            <w:tcW w:type="dxa" w:w="1728"/>
          </w:tcPr>
          <w:p>
            <w:pPr>
              <w:spacing w:after="40" w:before="40"/>
            </w:pPr>
            <w:r>
              <w:rPr>
                <w:sz w:val="16"/>
              </w:rPr>
              <w:t>Fine-tuned</w:t>
            </w:r>
          </w:p>
        </w:tc>
        <w:tc>
          <w:tcPr>
            <w:tcW w:type="dxa" w:w="1728"/>
          </w:tcPr>
          <w:p>
            <w:pPr>
              <w:spacing w:after="40" w:before="40"/>
            </w:pPr>
            <w:r>
              <w:rPr>
                <w:sz w:val="16"/>
              </w:rPr>
              <w:t>17.36</w:t>
            </w:r>
          </w:p>
        </w:tc>
        <w:tc>
          <w:tcPr>
            <w:tcW w:type="dxa" w:w="1728"/>
          </w:tcPr>
          <w:p>
            <w:pPr>
              <w:spacing w:after="40" w:before="40"/>
            </w:pPr>
            <w:r>
              <w:rPr>
                <w:sz w:val="16"/>
              </w:rPr>
              <w:t>17.36</w:t>
            </w:r>
          </w:p>
        </w:tc>
        <w:tc>
          <w:tcPr>
            <w:tcW w:type="dxa" w:w="1728"/>
          </w:tcPr>
          <w:p>
            <w:pPr>
              <w:spacing w:after="40" w:before="40"/>
            </w:pPr>
            <w:r>
              <w:rPr>
                <w:sz w:val="16"/>
              </w:rPr>
              <w:t>0.00 [0.00, 0.00]</w:t>
            </w:r>
          </w:p>
        </w:tc>
      </w:tr>
    </w:tbl>
    <w:p>
      <w:r>
        <w:t>The export column scratch_mae in this reused paired-comparison routine is the comparator mean (random design here); transfer_mae is the farthest-point mean. Positive differences favor farthest-point design. These exploratory comparisons are not multiplicity-adjusted.</w:t>
      </w:r>
    </w:p>
    <w:p>
      <w:pPr>
        <w:pStyle w:val="Heading2"/>
      </w:pPr>
      <w:r>
        <w:t>Table S4. Generic SSL minus sensor-aware MAE (ppm)</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Gas</w:t>
            </w:r>
          </w:p>
        </w:tc>
        <w:tc>
          <w:tcPr>
            <w:tcW w:type="dxa" w:w="2074"/>
          </w:tcPr>
          <w:p>
            <w:pPr>
              <w:spacing w:after="40" w:before="40"/>
            </w:pPr>
            <w:r>
              <w:rPr>
                <w:b/>
                <w:sz w:val="16"/>
              </w:rPr>
              <w:t>Pairs</w:t>
            </w:r>
          </w:p>
        </w:tc>
        <w:tc>
          <w:tcPr>
            <w:tcW w:type="dxa" w:w="2074"/>
          </w:tcPr>
          <w:p>
            <w:pPr>
              <w:spacing w:after="40" w:before="40"/>
            </w:pPr>
            <w:r>
              <w:rPr>
                <w:b/>
                <w:sz w:val="16"/>
              </w:rPr>
              <w:t>Generic</w:t>
            </w:r>
          </w:p>
        </w:tc>
        <w:tc>
          <w:tcPr>
            <w:tcW w:type="dxa" w:w="2074"/>
          </w:tcPr>
          <w:p>
            <w:pPr>
              <w:spacing w:after="40" w:before="40"/>
            </w:pPr>
            <w:r>
              <w:rPr>
                <w:b/>
                <w:sz w:val="16"/>
              </w:rPr>
              <w:t>Sensor-aware</w:t>
            </w:r>
          </w:p>
        </w:tc>
        <w:tc>
          <w:tcPr>
            <w:tcW w:type="dxa" w:w="2074"/>
          </w:tcPr>
          <w:p>
            <w:pPr>
              <w:spacing w:after="40" w:before="40"/>
            </w:pPr>
            <w:r>
              <w:rPr>
                <w:b/>
                <w:sz w:val="16"/>
              </w:rPr>
              <w:t>Difference [95% interval]</w:t>
            </w:r>
          </w:p>
        </w:tc>
      </w:tr>
      <w:tr>
        <w:trPr>
          <w:cantSplit/>
        </w:trPr>
        <w:tc>
          <w:tcPr>
            <w:tcW w:type="dxa" w:w="2074"/>
          </w:tcPr>
          <w:p>
            <w:pPr>
              <w:spacing w:after="40" w:before="40"/>
            </w:pPr>
            <w:r>
              <w:rPr>
                <w:sz w:val="16"/>
              </w:rPr>
              <w:t>CO</w:t>
            </w:r>
          </w:p>
        </w:tc>
        <w:tc>
          <w:tcPr>
            <w:tcW w:type="dxa" w:w="2074"/>
          </w:tcPr>
          <w:p>
            <w:pPr>
              <w:spacing w:after="40" w:before="40"/>
            </w:pPr>
            <w:r>
              <w:rPr>
                <w:sz w:val="16"/>
              </w:rPr>
              <w:t>5</w:t>
            </w:r>
          </w:p>
        </w:tc>
        <w:tc>
          <w:tcPr>
            <w:tcW w:type="dxa" w:w="2074"/>
          </w:tcPr>
          <w:p>
            <w:pPr>
              <w:spacing w:after="40" w:before="40"/>
            </w:pPr>
            <w:r>
              <w:rPr>
                <w:sz w:val="16"/>
              </w:rPr>
              <w:t>119.26</w:t>
            </w:r>
          </w:p>
        </w:tc>
        <w:tc>
          <w:tcPr>
            <w:tcW w:type="dxa" w:w="2074"/>
          </w:tcPr>
          <w:p>
            <w:pPr>
              <w:spacing w:after="40" w:before="40"/>
            </w:pPr>
            <w:r>
              <w:rPr>
                <w:sz w:val="16"/>
              </w:rPr>
              <w:t>111.46</w:t>
            </w:r>
          </w:p>
        </w:tc>
        <w:tc>
          <w:tcPr>
            <w:tcW w:type="dxa" w:w="2074"/>
          </w:tcPr>
          <w:p>
            <w:pPr>
              <w:spacing w:after="40" w:before="40"/>
            </w:pPr>
            <w:r>
              <w:rPr>
                <w:sz w:val="16"/>
              </w:rPr>
              <w:t>7.80 [-6.70, 21.72]</w:t>
            </w:r>
          </w:p>
        </w:tc>
      </w:tr>
      <w:tr>
        <w:trPr>
          <w:cantSplit/>
        </w:trPr>
        <w:tc>
          <w:tcPr>
            <w:tcW w:type="dxa" w:w="2074"/>
          </w:tcPr>
          <w:p>
            <w:pPr>
              <w:spacing w:after="40" w:before="40"/>
            </w:pPr>
            <w:r>
              <w:rPr>
                <w:sz w:val="16"/>
              </w:rPr>
              <w:t>Ethylene</w:t>
            </w:r>
          </w:p>
        </w:tc>
        <w:tc>
          <w:tcPr>
            <w:tcW w:type="dxa" w:w="2074"/>
          </w:tcPr>
          <w:p>
            <w:pPr>
              <w:spacing w:after="40" w:before="40"/>
            </w:pPr>
            <w:r>
              <w:rPr>
                <w:sz w:val="16"/>
              </w:rPr>
              <w:t>5</w:t>
            </w:r>
          </w:p>
        </w:tc>
        <w:tc>
          <w:tcPr>
            <w:tcW w:type="dxa" w:w="2074"/>
          </w:tcPr>
          <w:p>
            <w:pPr>
              <w:spacing w:after="40" w:before="40"/>
            </w:pPr>
            <w:r>
              <w:rPr>
                <w:sz w:val="16"/>
              </w:rPr>
              <w:t>3.996</w:t>
            </w:r>
          </w:p>
        </w:tc>
        <w:tc>
          <w:tcPr>
            <w:tcW w:type="dxa" w:w="2074"/>
          </w:tcPr>
          <w:p>
            <w:pPr>
              <w:spacing w:after="40" w:before="40"/>
            </w:pPr>
            <w:r>
              <w:rPr>
                <w:sz w:val="16"/>
              </w:rPr>
              <w:t>3.468</w:t>
            </w:r>
          </w:p>
        </w:tc>
        <w:tc>
          <w:tcPr>
            <w:tcW w:type="dxa" w:w="2074"/>
          </w:tcPr>
          <w:p>
            <w:pPr>
              <w:spacing w:after="40" w:before="40"/>
            </w:pPr>
            <w:r>
              <w:rPr>
                <w:sz w:val="16"/>
              </w:rPr>
              <w:t>0.529 [-0.592, 1.703]</w:t>
            </w:r>
          </w:p>
        </w:tc>
      </w:tr>
      <w:tr>
        <w:trPr>
          <w:cantSplit/>
        </w:trPr>
        <w:tc>
          <w:tcPr>
            <w:tcW w:type="dxa" w:w="2074"/>
          </w:tcPr>
          <w:p>
            <w:pPr>
              <w:spacing w:after="40" w:before="40"/>
            </w:pPr>
            <w:r>
              <w:rPr>
                <w:sz w:val="16"/>
              </w:rPr>
              <w:t>CO</w:t>
            </w:r>
          </w:p>
        </w:tc>
        <w:tc>
          <w:tcPr>
            <w:tcW w:type="dxa" w:w="2074"/>
          </w:tcPr>
          <w:p>
            <w:pPr>
              <w:spacing w:after="40" w:before="40"/>
            </w:pPr>
            <w:r>
              <w:rPr>
                <w:sz w:val="16"/>
              </w:rPr>
              <w:t>10</w:t>
            </w:r>
          </w:p>
        </w:tc>
        <w:tc>
          <w:tcPr>
            <w:tcW w:type="dxa" w:w="2074"/>
          </w:tcPr>
          <w:p>
            <w:pPr>
              <w:spacing w:after="40" w:before="40"/>
            </w:pPr>
            <w:r>
              <w:rPr>
                <w:sz w:val="16"/>
              </w:rPr>
              <w:t>93.05</w:t>
            </w:r>
          </w:p>
        </w:tc>
        <w:tc>
          <w:tcPr>
            <w:tcW w:type="dxa" w:w="2074"/>
          </w:tcPr>
          <w:p>
            <w:pPr>
              <w:spacing w:after="40" w:before="40"/>
            </w:pPr>
            <w:r>
              <w:rPr>
                <w:sz w:val="16"/>
              </w:rPr>
              <w:t>80.99</w:t>
            </w:r>
          </w:p>
        </w:tc>
        <w:tc>
          <w:tcPr>
            <w:tcW w:type="dxa" w:w="2074"/>
          </w:tcPr>
          <w:p>
            <w:pPr>
              <w:spacing w:after="40" w:before="40"/>
            </w:pPr>
            <w:r>
              <w:rPr>
                <w:sz w:val="16"/>
              </w:rPr>
              <w:t>12.05 [-9.66, 30.80]</w:t>
            </w:r>
          </w:p>
        </w:tc>
      </w:tr>
      <w:tr>
        <w:trPr>
          <w:cantSplit/>
        </w:trPr>
        <w:tc>
          <w:tcPr>
            <w:tcW w:type="dxa" w:w="2074"/>
          </w:tcPr>
          <w:p>
            <w:pPr>
              <w:spacing w:after="40" w:before="40"/>
            </w:pPr>
            <w:r>
              <w:rPr>
                <w:sz w:val="16"/>
              </w:rPr>
              <w:t>Ethylene</w:t>
            </w:r>
          </w:p>
        </w:tc>
        <w:tc>
          <w:tcPr>
            <w:tcW w:type="dxa" w:w="2074"/>
          </w:tcPr>
          <w:p>
            <w:pPr>
              <w:spacing w:after="40" w:before="40"/>
            </w:pPr>
            <w:r>
              <w:rPr>
                <w:sz w:val="16"/>
              </w:rPr>
              <w:t>10</w:t>
            </w:r>
          </w:p>
        </w:tc>
        <w:tc>
          <w:tcPr>
            <w:tcW w:type="dxa" w:w="2074"/>
          </w:tcPr>
          <w:p>
            <w:pPr>
              <w:spacing w:after="40" w:before="40"/>
            </w:pPr>
            <w:r>
              <w:rPr>
                <w:sz w:val="16"/>
              </w:rPr>
              <w:t>2.735</w:t>
            </w:r>
          </w:p>
        </w:tc>
        <w:tc>
          <w:tcPr>
            <w:tcW w:type="dxa" w:w="2074"/>
          </w:tcPr>
          <w:p>
            <w:pPr>
              <w:spacing w:after="40" w:before="40"/>
            </w:pPr>
            <w:r>
              <w:rPr>
                <w:sz w:val="16"/>
              </w:rPr>
              <w:t>2.418</w:t>
            </w:r>
          </w:p>
        </w:tc>
        <w:tc>
          <w:tcPr>
            <w:tcW w:type="dxa" w:w="2074"/>
          </w:tcPr>
          <w:p>
            <w:pPr>
              <w:spacing w:after="40" w:before="40"/>
            </w:pPr>
            <w:r>
              <w:rPr>
                <w:sz w:val="16"/>
              </w:rPr>
              <w:t>0.317 [-0.119, 0.694]</w:t>
            </w:r>
          </w:p>
        </w:tc>
      </w:tr>
      <w:tr>
        <w:trPr>
          <w:cantSplit/>
        </w:trPr>
        <w:tc>
          <w:tcPr>
            <w:tcW w:type="dxa" w:w="2074"/>
          </w:tcPr>
          <w:p>
            <w:pPr>
              <w:spacing w:after="40" w:before="40"/>
            </w:pPr>
            <w:r>
              <w:rPr>
                <w:sz w:val="16"/>
              </w:rPr>
              <w:t>CO</w:t>
            </w:r>
          </w:p>
        </w:tc>
        <w:tc>
          <w:tcPr>
            <w:tcW w:type="dxa" w:w="2074"/>
          </w:tcPr>
          <w:p>
            <w:pPr>
              <w:spacing w:after="40" w:before="40"/>
            </w:pPr>
            <w:r>
              <w:rPr>
                <w:sz w:val="16"/>
              </w:rPr>
              <w:t>20</w:t>
            </w:r>
          </w:p>
        </w:tc>
        <w:tc>
          <w:tcPr>
            <w:tcW w:type="dxa" w:w="2074"/>
          </w:tcPr>
          <w:p>
            <w:pPr>
              <w:spacing w:after="40" w:before="40"/>
            </w:pPr>
            <w:r>
              <w:rPr>
                <w:sz w:val="16"/>
              </w:rPr>
              <w:t>51.08</w:t>
            </w:r>
          </w:p>
        </w:tc>
        <w:tc>
          <w:tcPr>
            <w:tcW w:type="dxa" w:w="2074"/>
          </w:tcPr>
          <w:p>
            <w:pPr>
              <w:spacing w:after="40" w:before="40"/>
            </w:pPr>
            <w:r>
              <w:rPr>
                <w:sz w:val="16"/>
              </w:rPr>
              <w:t>47.42</w:t>
            </w:r>
          </w:p>
        </w:tc>
        <w:tc>
          <w:tcPr>
            <w:tcW w:type="dxa" w:w="2074"/>
          </w:tcPr>
          <w:p>
            <w:pPr>
              <w:spacing w:after="40" w:before="40"/>
            </w:pPr>
            <w:r>
              <w:rPr>
                <w:sz w:val="16"/>
              </w:rPr>
              <w:t>3.66 [-0.87, 7.73]</w:t>
            </w:r>
          </w:p>
        </w:tc>
      </w:tr>
      <w:tr>
        <w:trPr>
          <w:cantSplit/>
        </w:trPr>
        <w:tc>
          <w:tcPr>
            <w:tcW w:type="dxa" w:w="2074"/>
          </w:tcPr>
          <w:p>
            <w:pPr>
              <w:spacing w:after="40" w:before="40"/>
            </w:pPr>
            <w:r>
              <w:rPr>
                <w:sz w:val="16"/>
              </w:rPr>
              <w:t>Ethylene</w:t>
            </w:r>
          </w:p>
        </w:tc>
        <w:tc>
          <w:tcPr>
            <w:tcW w:type="dxa" w:w="2074"/>
          </w:tcPr>
          <w:p>
            <w:pPr>
              <w:spacing w:after="40" w:before="40"/>
            </w:pPr>
            <w:r>
              <w:rPr>
                <w:sz w:val="16"/>
              </w:rPr>
              <w:t>20</w:t>
            </w:r>
          </w:p>
        </w:tc>
        <w:tc>
          <w:tcPr>
            <w:tcW w:type="dxa" w:w="2074"/>
          </w:tcPr>
          <w:p>
            <w:pPr>
              <w:spacing w:after="40" w:before="40"/>
            </w:pPr>
            <w:r>
              <w:rPr>
                <w:sz w:val="16"/>
              </w:rPr>
              <w:t>1.622</w:t>
            </w:r>
          </w:p>
        </w:tc>
        <w:tc>
          <w:tcPr>
            <w:tcW w:type="dxa" w:w="2074"/>
          </w:tcPr>
          <w:p>
            <w:pPr>
              <w:spacing w:after="40" w:before="40"/>
            </w:pPr>
            <w:r>
              <w:rPr>
                <w:sz w:val="16"/>
              </w:rPr>
              <w:t>1.843</w:t>
            </w:r>
          </w:p>
        </w:tc>
        <w:tc>
          <w:tcPr>
            <w:tcW w:type="dxa" w:w="2074"/>
          </w:tcPr>
          <w:p>
            <w:pPr>
              <w:spacing w:after="40" w:before="40"/>
            </w:pPr>
            <w:r>
              <w:rPr>
                <w:sz w:val="16"/>
              </w:rPr>
              <w:t>-0.221 [-0.446, 0.015]</w:t>
            </w:r>
          </w:p>
        </w:tc>
      </w:tr>
      <w:tr>
        <w:trPr>
          <w:cantSplit/>
        </w:trPr>
        <w:tc>
          <w:tcPr>
            <w:tcW w:type="dxa" w:w="2074"/>
          </w:tcPr>
          <w:p>
            <w:pPr>
              <w:spacing w:after="40" w:before="40"/>
            </w:pPr>
            <w:r>
              <w:rPr>
                <w:sz w:val="16"/>
              </w:rPr>
              <w:t>CO</w:t>
            </w:r>
          </w:p>
        </w:tc>
        <w:tc>
          <w:tcPr>
            <w:tcW w:type="dxa" w:w="2074"/>
          </w:tcPr>
          <w:p>
            <w:pPr>
              <w:spacing w:after="40" w:before="40"/>
            </w:pPr>
            <w:r>
              <w:rPr>
                <w:sz w:val="16"/>
              </w:rPr>
              <w:t>24</w:t>
            </w:r>
          </w:p>
        </w:tc>
        <w:tc>
          <w:tcPr>
            <w:tcW w:type="dxa" w:w="2074"/>
          </w:tcPr>
          <w:p>
            <w:pPr>
              <w:spacing w:after="40" w:before="40"/>
            </w:pPr>
            <w:r>
              <w:rPr>
                <w:sz w:val="16"/>
              </w:rPr>
              <w:t>52.52</w:t>
            </w:r>
          </w:p>
        </w:tc>
        <w:tc>
          <w:tcPr>
            <w:tcW w:type="dxa" w:w="2074"/>
          </w:tcPr>
          <w:p>
            <w:pPr>
              <w:spacing w:after="40" w:before="40"/>
            </w:pPr>
            <w:r>
              <w:rPr>
                <w:sz w:val="16"/>
              </w:rPr>
              <w:t>47.45</w:t>
            </w:r>
          </w:p>
        </w:tc>
        <w:tc>
          <w:tcPr>
            <w:tcW w:type="dxa" w:w="2074"/>
          </w:tcPr>
          <w:p>
            <w:pPr>
              <w:spacing w:after="40" w:before="40"/>
            </w:pPr>
            <w:r>
              <w:rPr>
                <w:sz w:val="16"/>
              </w:rPr>
              <w:t>5.08 [-2.31, 12.72]</w:t>
            </w:r>
          </w:p>
        </w:tc>
      </w:tr>
      <w:tr>
        <w:trPr>
          <w:cantSplit/>
        </w:trPr>
        <w:tc>
          <w:tcPr>
            <w:tcW w:type="dxa" w:w="2074"/>
          </w:tcPr>
          <w:p>
            <w:pPr>
              <w:spacing w:after="40" w:before="40"/>
            </w:pPr>
            <w:r>
              <w:rPr>
                <w:sz w:val="16"/>
              </w:rPr>
              <w:t>Ethylene</w:t>
            </w:r>
          </w:p>
        </w:tc>
        <w:tc>
          <w:tcPr>
            <w:tcW w:type="dxa" w:w="2074"/>
          </w:tcPr>
          <w:p>
            <w:pPr>
              <w:spacing w:after="40" w:before="40"/>
            </w:pPr>
            <w:r>
              <w:rPr>
                <w:sz w:val="16"/>
              </w:rPr>
              <w:t>24</w:t>
            </w:r>
          </w:p>
        </w:tc>
        <w:tc>
          <w:tcPr>
            <w:tcW w:type="dxa" w:w="2074"/>
          </w:tcPr>
          <w:p>
            <w:pPr>
              <w:spacing w:after="40" w:before="40"/>
            </w:pPr>
            <w:r>
              <w:rPr>
                <w:sz w:val="16"/>
              </w:rPr>
              <w:t>1.437</w:t>
            </w:r>
          </w:p>
        </w:tc>
        <w:tc>
          <w:tcPr>
            <w:tcW w:type="dxa" w:w="2074"/>
          </w:tcPr>
          <w:p>
            <w:pPr>
              <w:spacing w:after="40" w:before="40"/>
            </w:pPr>
            <w:r>
              <w:rPr>
                <w:sz w:val="16"/>
              </w:rPr>
              <w:t>1.627</w:t>
            </w:r>
          </w:p>
        </w:tc>
        <w:tc>
          <w:tcPr>
            <w:tcW w:type="dxa" w:w="2074"/>
          </w:tcPr>
          <w:p>
            <w:pPr>
              <w:spacing w:after="40" w:before="40"/>
            </w:pPr>
            <w:r>
              <w:rPr>
                <w:sz w:val="16"/>
              </w:rPr>
              <w:t>-0.189 [-0.336, -0.034]</w:t>
            </w:r>
          </w:p>
        </w:tc>
      </w:tr>
      <w:tr>
        <w:trPr>
          <w:cantSplit/>
        </w:trPr>
        <w:tc>
          <w:tcPr>
            <w:tcW w:type="dxa" w:w="2074"/>
          </w:tcPr>
          <w:p>
            <w:pPr>
              <w:spacing w:after="40" w:before="40"/>
            </w:pPr>
            <w:r>
              <w:rPr>
                <w:sz w:val="16"/>
              </w:rPr>
              <w:t>H2</w:t>
            </w:r>
          </w:p>
        </w:tc>
        <w:tc>
          <w:tcPr>
            <w:tcW w:type="dxa" w:w="2074"/>
          </w:tcPr>
          <w:p>
            <w:pPr>
              <w:spacing w:after="40" w:before="40"/>
            </w:pPr>
            <w:r>
              <w:rPr>
                <w:sz w:val="16"/>
              </w:rPr>
              <w:t>5</w:t>
            </w:r>
          </w:p>
        </w:tc>
        <w:tc>
          <w:tcPr>
            <w:tcW w:type="dxa" w:w="2074"/>
          </w:tcPr>
          <w:p>
            <w:pPr>
              <w:spacing w:after="40" w:before="40"/>
            </w:pPr>
            <w:r>
              <w:rPr>
                <w:sz w:val="16"/>
              </w:rPr>
              <w:t>121.62</w:t>
            </w:r>
          </w:p>
        </w:tc>
        <w:tc>
          <w:tcPr>
            <w:tcW w:type="dxa" w:w="2074"/>
          </w:tcPr>
          <w:p>
            <w:pPr>
              <w:spacing w:after="40" w:before="40"/>
            </w:pPr>
            <w:r>
              <w:rPr>
                <w:sz w:val="16"/>
              </w:rPr>
              <w:t>128.91</w:t>
            </w:r>
          </w:p>
        </w:tc>
        <w:tc>
          <w:tcPr>
            <w:tcW w:type="dxa" w:w="2074"/>
          </w:tcPr>
          <w:p>
            <w:pPr>
              <w:spacing w:after="40" w:before="40"/>
            </w:pPr>
            <w:r>
              <w:rPr>
                <w:sz w:val="16"/>
              </w:rPr>
              <w:t>-7.30 [-30.60, 12.11]</w:t>
            </w:r>
          </w:p>
        </w:tc>
      </w:tr>
      <w:tr>
        <w:trPr>
          <w:cantSplit/>
        </w:trPr>
        <w:tc>
          <w:tcPr>
            <w:tcW w:type="dxa" w:w="2074"/>
          </w:tcPr>
          <w:p>
            <w:pPr>
              <w:spacing w:after="40" w:before="40"/>
            </w:pPr>
            <w:r>
              <w:rPr>
                <w:sz w:val="16"/>
              </w:rPr>
              <w:t>NH3</w:t>
            </w:r>
          </w:p>
        </w:tc>
        <w:tc>
          <w:tcPr>
            <w:tcW w:type="dxa" w:w="2074"/>
          </w:tcPr>
          <w:p>
            <w:pPr>
              <w:spacing w:after="40" w:before="40"/>
            </w:pPr>
            <w:r>
              <w:rPr>
                <w:sz w:val="16"/>
              </w:rPr>
              <w:t>5</w:t>
            </w:r>
          </w:p>
        </w:tc>
        <w:tc>
          <w:tcPr>
            <w:tcW w:type="dxa" w:w="2074"/>
          </w:tcPr>
          <w:p>
            <w:pPr>
              <w:spacing w:after="40" w:before="40"/>
            </w:pPr>
            <w:r>
              <w:rPr>
                <w:sz w:val="16"/>
              </w:rPr>
              <w:t>74.57</w:t>
            </w:r>
          </w:p>
        </w:tc>
        <w:tc>
          <w:tcPr>
            <w:tcW w:type="dxa" w:w="2074"/>
          </w:tcPr>
          <w:p>
            <w:pPr>
              <w:spacing w:after="40" w:before="40"/>
            </w:pPr>
            <w:r>
              <w:rPr>
                <w:sz w:val="16"/>
              </w:rPr>
              <w:t>86.02</w:t>
            </w:r>
          </w:p>
        </w:tc>
        <w:tc>
          <w:tcPr>
            <w:tcW w:type="dxa" w:w="2074"/>
          </w:tcPr>
          <w:p>
            <w:pPr>
              <w:spacing w:after="40" w:before="40"/>
            </w:pPr>
            <w:r>
              <w:rPr>
                <w:sz w:val="16"/>
              </w:rPr>
              <w:t>-11.45 [-31.77, 9.40]</w:t>
            </w:r>
          </w:p>
        </w:tc>
      </w:tr>
      <w:tr>
        <w:trPr>
          <w:cantSplit/>
        </w:trPr>
        <w:tc>
          <w:tcPr>
            <w:tcW w:type="dxa" w:w="2074"/>
          </w:tcPr>
          <w:p>
            <w:pPr>
              <w:spacing w:after="40" w:before="40"/>
            </w:pPr>
            <w:r>
              <w:rPr>
                <w:sz w:val="16"/>
              </w:rPr>
              <w:t>H2</w:t>
            </w:r>
          </w:p>
        </w:tc>
        <w:tc>
          <w:tcPr>
            <w:tcW w:type="dxa" w:w="2074"/>
          </w:tcPr>
          <w:p>
            <w:pPr>
              <w:spacing w:after="40" w:before="40"/>
            </w:pPr>
            <w:r>
              <w:rPr>
                <w:sz w:val="16"/>
              </w:rPr>
              <w:t>10</w:t>
            </w:r>
          </w:p>
        </w:tc>
        <w:tc>
          <w:tcPr>
            <w:tcW w:type="dxa" w:w="2074"/>
          </w:tcPr>
          <w:p>
            <w:pPr>
              <w:spacing w:after="40" w:before="40"/>
            </w:pPr>
            <w:r>
              <w:rPr>
                <w:sz w:val="16"/>
              </w:rPr>
              <w:t>91.13</w:t>
            </w:r>
          </w:p>
        </w:tc>
        <w:tc>
          <w:tcPr>
            <w:tcW w:type="dxa" w:w="2074"/>
          </w:tcPr>
          <w:p>
            <w:pPr>
              <w:spacing w:after="40" w:before="40"/>
            </w:pPr>
            <w:r>
              <w:rPr>
                <w:sz w:val="16"/>
              </w:rPr>
              <w:t>81.88</w:t>
            </w:r>
          </w:p>
        </w:tc>
        <w:tc>
          <w:tcPr>
            <w:tcW w:type="dxa" w:w="2074"/>
          </w:tcPr>
          <w:p>
            <w:pPr>
              <w:spacing w:after="40" w:before="40"/>
            </w:pPr>
            <w:r>
              <w:rPr>
                <w:sz w:val="16"/>
              </w:rPr>
              <w:t>9.25 [-0.74, 19.71]</w:t>
            </w:r>
          </w:p>
        </w:tc>
      </w:tr>
      <w:tr>
        <w:trPr>
          <w:cantSplit/>
        </w:trPr>
        <w:tc>
          <w:tcPr>
            <w:tcW w:type="dxa" w:w="2074"/>
          </w:tcPr>
          <w:p>
            <w:pPr>
              <w:spacing w:after="40" w:before="40"/>
            </w:pPr>
            <w:r>
              <w:rPr>
                <w:sz w:val="16"/>
              </w:rPr>
              <w:t>NH3</w:t>
            </w:r>
          </w:p>
        </w:tc>
        <w:tc>
          <w:tcPr>
            <w:tcW w:type="dxa" w:w="2074"/>
          </w:tcPr>
          <w:p>
            <w:pPr>
              <w:spacing w:after="40" w:before="40"/>
            </w:pPr>
            <w:r>
              <w:rPr>
                <w:sz w:val="16"/>
              </w:rPr>
              <w:t>10</w:t>
            </w:r>
          </w:p>
        </w:tc>
        <w:tc>
          <w:tcPr>
            <w:tcW w:type="dxa" w:w="2074"/>
          </w:tcPr>
          <w:p>
            <w:pPr>
              <w:spacing w:after="40" w:before="40"/>
            </w:pPr>
            <w:r>
              <w:rPr>
                <w:sz w:val="16"/>
              </w:rPr>
              <w:t>39.49</w:t>
            </w:r>
          </w:p>
        </w:tc>
        <w:tc>
          <w:tcPr>
            <w:tcW w:type="dxa" w:w="2074"/>
          </w:tcPr>
          <w:p>
            <w:pPr>
              <w:spacing w:after="40" w:before="40"/>
            </w:pPr>
            <w:r>
              <w:rPr>
                <w:sz w:val="16"/>
              </w:rPr>
              <w:t>38.92</w:t>
            </w:r>
          </w:p>
        </w:tc>
        <w:tc>
          <w:tcPr>
            <w:tcW w:type="dxa" w:w="2074"/>
          </w:tcPr>
          <w:p>
            <w:pPr>
              <w:spacing w:after="40" w:before="40"/>
            </w:pPr>
            <w:r>
              <w:rPr>
                <w:sz w:val="16"/>
              </w:rPr>
              <w:t>0.56 [-3.19, 4.20]</w:t>
            </w:r>
          </w:p>
        </w:tc>
      </w:tr>
      <w:tr>
        <w:trPr>
          <w:cantSplit/>
        </w:trPr>
        <w:tc>
          <w:tcPr>
            <w:tcW w:type="dxa" w:w="2074"/>
          </w:tcPr>
          <w:p>
            <w:pPr>
              <w:spacing w:after="40" w:before="40"/>
            </w:pPr>
            <w:r>
              <w:rPr>
                <w:sz w:val="16"/>
              </w:rPr>
              <w:t>H2</w:t>
            </w:r>
          </w:p>
        </w:tc>
        <w:tc>
          <w:tcPr>
            <w:tcW w:type="dxa" w:w="2074"/>
          </w:tcPr>
          <w:p>
            <w:pPr>
              <w:spacing w:after="40" w:before="40"/>
            </w:pPr>
            <w:r>
              <w:rPr>
                <w:sz w:val="16"/>
              </w:rPr>
              <w:t>20</w:t>
            </w:r>
          </w:p>
        </w:tc>
        <w:tc>
          <w:tcPr>
            <w:tcW w:type="dxa" w:w="2074"/>
          </w:tcPr>
          <w:p>
            <w:pPr>
              <w:spacing w:after="40" w:before="40"/>
            </w:pPr>
            <w:r>
              <w:rPr>
                <w:sz w:val="16"/>
              </w:rPr>
              <w:t>49.92</w:t>
            </w:r>
          </w:p>
        </w:tc>
        <w:tc>
          <w:tcPr>
            <w:tcW w:type="dxa" w:w="2074"/>
          </w:tcPr>
          <w:p>
            <w:pPr>
              <w:spacing w:after="40" w:before="40"/>
            </w:pPr>
            <w:r>
              <w:rPr>
                <w:sz w:val="16"/>
              </w:rPr>
              <w:t>48.38</w:t>
            </w:r>
          </w:p>
        </w:tc>
        <w:tc>
          <w:tcPr>
            <w:tcW w:type="dxa" w:w="2074"/>
          </w:tcPr>
          <w:p>
            <w:pPr>
              <w:spacing w:after="40" w:before="40"/>
            </w:pPr>
            <w:r>
              <w:rPr>
                <w:sz w:val="16"/>
              </w:rPr>
              <w:t>1.54 [-2.56, 5.51]</w:t>
            </w:r>
          </w:p>
        </w:tc>
      </w:tr>
      <w:tr>
        <w:trPr>
          <w:cantSplit/>
        </w:trPr>
        <w:tc>
          <w:tcPr>
            <w:tcW w:type="dxa" w:w="2074"/>
          </w:tcPr>
          <w:p>
            <w:pPr>
              <w:spacing w:after="40" w:before="40"/>
            </w:pPr>
            <w:r>
              <w:rPr>
                <w:sz w:val="16"/>
              </w:rPr>
              <w:t>NH3</w:t>
            </w:r>
          </w:p>
        </w:tc>
        <w:tc>
          <w:tcPr>
            <w:tcW w:type="dxa" w:w="2074"/>
          </w:tcPr>
          <w:p>
            <w:pPr>
              <w:spacing w:after="40" w:before="40"/>
            </w:pPr>
            <w:r>
              <w:rPr>
                <w:sz w:val="16"/>
              </w:rPr>
              <w:t>20</w:t>
            </w:r>
          </w:p>
        </w:tc>
        <w:tc>
          <w:tcPr>
            <w:tcW w:type="dxa" w:w="2074"/>
          </w:tcPr>
          <w:p>
            <w:pPr>
              <w:spacing w:after="40" w:before="40"/>
            </w:pPr>
            <w:r>
              <w:rPr>
                <w:sz w:val="16"/>
              </w:rPr>
              <w:t>31.61</w:t>
            </w:r>
          </w:p>
        </w:tc>
        <w:tc>
          <w:tcPr>
            <w:tcW w:type="dxa" w:w="2074"/>
          </w:tcPr>
          <w:p>
            <w:pPr>
              <w:spacing w:after="40" w:before="40"/>
            </w:pPr>
            <w:r>
              <w:rPr>
                <w:sz w:val="16"/>
              </w:rPr>
              <w:t>29.53</w:t>
            </w:r>
          </w:p>
        </w:tc>
        <w:tc>
          <w:tcPr>
            <w:tcW w:type="dxa" w:w="2074"/>
          </w:tcPr>
          <w:p>
            <w:pPr>
              <w:spacing w:after="40" w:before="40"/>
            </w:pPr>
            <w:r>
              <w:rPr>
                <w:sz w:val="16"/>
              </w:rPr>
              <w:t>2.08 [0.38, 3.91]</w:t>
            </w:r>
          </w:p>
        </w:tc>
      </w:tr>
      <w:tr>
        <w:trPr>
          <w:cantSplit/>
        </w:trPr>
        <w:tc>
          <w:tcPr>
            <w:tcW w:type="dxa" w:w="2074"/>
          </w:tcPr>
          <w:p>
            <w:pPr>
              <w:spacing w:after="40" w:before="40"/>
            </w:pPr>
            <w:r>
              <w:rPr>
                <w:sz w:val="16"/>
              </w:rPr>
              <w:t>H2</w:t>
            </w:r>
          </w:p>
        </w:tc>
        <w:tc>
          <w:tcPr>
            <w:tcW w:type="dxa" w:w="2074"/>
          </w:tcPr>
          <w:p>
            <w:pPr>
              <w:spacing w:after="40" w:before="40"/>
            </w:pPr>
            <w:r>
              <w:rPr>
                <w:sz w:val="16"/>
              </w:rPr>
              <w:t>40</w:t>
            </w:r>
          </w:p>
        </w:tc>
        <w:tc>
          <w:tcPr>
            <w:tcW w:type="dxa" w:w="2074"/>
          </w:tcPr>
          <w:p>
            <w:pPr>
              <w:spacing w:after="40" w:before="40"/>
            </w:pPr>
            <w:r>
              <w:rPr>
                <w:sz w:val="16"/>
              </w:rPr>
              <w:t>41.33</w:t>
            </w:r>
          </w:p>
        </w:tc>
        <w:tc>
          <w:tcPr>
            <w:tcW w:type="dxa" w:w="2074"/>
          </w:tcPr>
          <w:p>
            <w:pPr>
              <w:spacing w:after="40" w:before="40"/>
            </w:pPr>
            <w:r>
              <w:rPr>
                <w:sz w:val="16"/>
              </w:rPr>
              <w:t>41.67</w:t>
            </w:r>
          </w:p>
        </w:tc>
        <w:tc>
          <w:tcPr>
            <w:tcW w:type="dxa" w:w="2074"/>
          </w:tcPr>
          <w:p>
            <w:pPr>
              <w:spacing w:after="40" w:before="40"/>
            </w:pPr>
            <w:r>
              <w:rPr>
                <w:sz w:val="16"/>
              </w:rPr>
              <w:t>-0.34 [-2.49, 2.11]</w:t>
            </w:r>
          </w:p>
        </w:tc>
      </w:tr>
      <w:tr>
        <w:trPr>
          <w:cantSplit/>
        </w:trPr>
        <w:tc>
          <w:tcPr>
            <w:tcW w:type="dxa" w:w="2074"/>
          </w:tcPr>
          <w:p>
            <w:pPr>
              <w:spacing w:after="40" w:before="40"/>
            </w:pPr>
            <w:r>
              <w:rPr>
                <w:sz w:val="16"/>
              </w:rPr>
              <w:t>NH3</w:t>
            </w:r>
          </w:p>
        </w:tc>
        <w:tc>
          <w:tcPr>
            <w:tcW w:type="dxa" w:w="2074"/>
          </w:tcPr>
          <w:p>
            <w:pPr>
              <w:spacing w:after="40" w:before="40"/>
            </w:pPr>
            <w:r>
              <w:rPr>
                <w:sz w:val="16"/>
              </w:rPr>
              <w:t>40</w:t>
            </w:r>
          </w:p>
        </w:tc>
        <w:tc>
          <w:tcPr>
            <w:tcW w:type="dxa" w:w="2074"/>
          </w:tcPr>
          <w:p>
            <w:pPr>
              <w:spacing w:after="40" w:before="40"/>
            </w:pPr>
            <w:r>
              <w:rPr>
                <w:sz w:val="16"/>
              </w:rPr>
              <w:t>24.17</w:t>
            </w:r>
          </w:p>
        </w:tc>
        <w:tc>
          <w:tcPr>
            <w:tcW w:type="dxa" w:w="2074"/>
          </w:tcPr>
          <w:p>
            <w:pPr>
              <w:spacing w:after="40" w:before="40"/>
            </w:pPr>
            <w:r>
              <w:rPr>
                <w:sz w:val="16"/>
              </w:rPr>
              <w:t>25.22</w:t>
            </w:r>
          </w:p>
        </w:tc>
        <w:tc>
          <w:tcPr>
            <w:tcW w:type="dxa" w:w="2074"/>
          </w:tcPr>
          <w:p>
            <w:pPr>
              <w:spacing w:after="40" w:before="40"/>
            </w:pPr>
            <w:r>
              <w:rPr>
                <w:sz w:val="16"/>
              </w:rPr>
              <w:t>-1.05 [-2.19, 0.11]</w:t>
            </w:r>
          </w:p>
        </w:tc>
      </w:tr>
      <w:tr>
        <w:trPr>
          <w:cantSplit/>
        </w:trPr>
        <w:tc>
          <w:tcPr>
            <w:tcW w:type="dxa" w:w="2074"/>
          </w:tcPr>
          <w:p>
            <w:pPr>
              <w:spacing w:after="40" w:before="40"/>
            </w:pPr>
            <w:r>
              <w:rPr>
                <w:sz w:val="16"/>
              </w:rPr>
              <w:t>H2</w:t>
            </w:r>
          </w:p>
        </w:tc>
        <w:tc>
          <w:tcPr>
            <w:tcW w:type="dxa" w:w="2074"/>
          </w:tcPr>
          <w:p>
            <w:pPr>
              <w:spacing w:after="40" w:before="40"/>
            </w:pPr>
            <w:r>
              <w:rPr>
                <w:sz w:val="16"/>
              </w:rPr>
              <w:t>57</w:t>
            </w:r>
          </w:p>
        </w:tc>
        <w:tc>
          <w:tcPr>
            <w:tcW w:type="dxa" w:w="2074"/>
          </w:tcPr>
          <w:p>
            <w:pPr>
              <w:spacing w:after="40" w:before="40"/>
            </w:pPr>
            <w:r>
              <w:rPr>
                <w:sz w:val="16"/>
              </w:rPr>
              <w:t>35.18</w:t>
            </w:r>
          </w:p>
        </w:tc>
        <w:tc>
          <w:tcPr>
            <w:tcW w:type="dxa" w:w="2074"/>
          </w:tcPr>
          <w:p>
            <w:pPr>
              <w:spacing w:after="40" w:before="40"/>
            </w:pPr>
            <w:r>
              <w:rPr>
                <w:sz w:val="16"/>
              </w:rPr>
              <w:t>31.60</w:t>
            </w:r>
          </w:p>
        </w:tc>
        <w:tc>
          <w:tcPr>
            <w:tcW w:type="dxa" w:w="2074"/>
          </w:tcPr>
          <w:p>
            <w:pPr>
              <w:spacing w:after="40" w:before="40"/>
            </w:pPr>
            <w:r>
              <w:rPr>
                <w:sz w:val="16"/>
              </w:rPr>
              <w:t>3.58 [1.53, 5.40]</w:t>
            </w:r>
          </w:p>
        </w:tc>
      </w:tr>
      <w:tr>
        <w:trPr>
          <w:cantSplit/>
        </w:trPr>
        <w:tc>
          <w:tcPr>
            <w:tcW w:type="dxa" w:w="2074"/>
          </w:tcPr>
          <w:p>
            <w:pPr>
              <w:spacing w:after="40" w:before="40"/>
            </w:pPr>
            <w:r>
              <w:rPr>
                <w:sz w:val="16"/>
              </w:rPr>
              <w:t>NH3</w:t>
            </w:r>
          </w:p>
        </w:tc>
        <w:tc>
          <w:tcPr>
            <w:tcW w:type="dxa" w:w="2074"/>
          </w:tcPr>
          <w:p>
            <w:pPr>
              <w:spacing w:after="40" w:before="40"/>
            </w:pPr>
            <w:r>
              <w:rPr>
                <w:sz w:val="16"/>
              </w:rPr>
              <w:t>57</w:t>
            </w:r>
          </w:p>
        </w:tc>
        <w:tc>
          <w:tcPr>
            <w:tcW w:type="dxa" w:w="2074"/>
          </w:tcPr>
          <w:p>
            <w:pPr>
              <w:spacing w:after="40" w:before="40"/>
            </w:pPr>
            <w:r>
              <w:rPr>
                <w:sz w:val="16"/>
              </w:rPr>
              <w:t>16.13</w:t>
            </w:r>
          </w:p>
        </w:tc>
        <w:tc>
          <w:tcPr>
            <w:tcW w:type="dxa" w:w="2074"/>
          </w:tcPr>
          <w:p>
            <w:pPr>
              <w:spacing w:after="40" w:before="40"/>
            </w:pPr>
            <w:r>
              <w:rPr>
                <w:sz w:val="16"/>
              </w:rPr>
              <w:t>17.36</w:t>
            </w:r>
          </w:p>
        </w:tc>
        <w:tc>
          <w:tcPr>
            <w:tcW w:type="dxa" w:w="2074"/>
          </w:tcPr>
          <w:p>
            <w:pPr>
              <w:spacing w:after="40" w:before="40"/>
            </w:pPr>
            <w:r>
              <w:rPr>
                <w:sz w:val="16"/>
              </w:rPr>
              <w:t>-1.23 [-2.46, -0.16]</w:t>
            </w:r>
          </w:p>
        </w:tc>
      </w:tr>
    </w:tbl>
    <w:p>
      <w:r>
        <w:t>The control is a compact reimplementation inspired by PatchTST, not the official forecasting configuration. See Section IV for architectural differences. PLSR candidates use 1, 2, 3, 5, 8 or 12 components when below the fitting-sample/feature bound. RBF SVR searches C ∈ {0.1, 1, 10}, gamma ∈ {scale, 0.001}, epsilon ∈ {0.01, 0.1}, on fixed-normalized targets. Selection minimizes adaptation-validation normalized MAE. Extra Trees uses 300 trees and minimum leaf size 2. XGBoost uses 300 trees, depth 3, learning rate 0.03, and row/feature fractions 0.9. Test predictions are clipped to the same target ranges as neural models.</w:t>
      </w:r>
    </w:p>
    <w:p>
      <w:pPr>
        <w:pStyle w:val="Heading2"/>
      </w:pPr>
      <w:r>
        <w:t>Table S4a. All-budget baseline MAE (ppm), mean ± SD</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Gas</w:t>
            </w:r>
          </w:p>
        </w:tc>
        <w:tc>
          <w:tcPr>
            <w:tcW w:type="dxa" w:w="2592"/>
          </w:tcPr>
          <w:p>
            <w:pPr>
              <w:spacing w:after="40" w:before="40"/>
            </w:pPr>
            <w:r>
              <w:rPr>
                <w:b/>
                <w:sz w:val="16"/>
              </w:rPr>
              <w:t>Pairs</w:t>
            </w:r>
          </w:p>
        </w:tc>
        <w:tc>
          <w:tcPr>
            <w:tcW w:type="dxa" w:w="2592"/>
          </w:tcPr>
          <w:p>
            <w:pPr>
              <w:spacing w:after="40" w:before="40"/>
            </w:pPr>
            <w:r>
              <w:rPr>
                <w:b/>
                <w:sz w:val="16"/>
              </w:rPr>
              <w:t>Model</w:t>
            </w:r>
          </w:p>
        </w:tc>
        <w:tc>
          <w:tcPr>
            <w:tcW w:type="dxa" w:w="2592"/>
          </w:tcPr>
          <w:p>
            <w:pPr>
              <w:spacing w:after="40" w:before="40"/>
            </w:pPr>
            <w:r>
              <w:rPr>
                <w:b/>
                <w:sz w:val="16"/>
              </w:rPr>
              <w:t>MAE</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132.28 ± 25.01</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3.318 ± 0.578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111.46 ± 23.96</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3.468 ± 1.248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119.26 ± 23.91</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3.996 ± 1.136</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143.45 ± 41.09</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3.427 ± 0.858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163.06 ± 47.96</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5.226 ± 1.469</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131.59 ± 5.17</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3.812 ± 0.378</w:t>
            </w:r>
          </w:p>
        </w:tc>
      </w:tr>
      <w:tr>
        <w:trPr>
          <w:cantSplit/>
        </w:trPr>
        <w:tc>
          <w:tcPr>
            <w:tcW w:type="dxa" w:w="2592"/>
          </w:tcPr>
          <w:p>
            <w:pPr>
              <w:spacing w:after="40" w:before="40"/>
            </w:pPr>
            <w:r>
              <w:rPr>
                <w:sz w:val="16"/>
              </w:rPr>
              <w:t>CO</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164.46 ± 41.00</w:t>
            </w:r>
          </w:p>
        </w:tc>
      </w:tr>
      <w:tr>
        <w:trPr>
          <w:cantSplit/>
        </w:trPr>
        <w:tc>
          <w:tcPr>
            <w:tcW w:type="dxa" w:w="2592"/>
          </w:tcPr>
          <w:p>
            <w:pPr>
              <w:spacing w:after="40" w:before="40"/>
            </w:pPr>
            <w:r>
              <w:rPr>
                <w:sz w:val="16"/>
              </w:rPr>
              <w:t>Ethylene</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4.956 ± 1.288</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121.83 ± 26.67</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2.438 ± 0.303</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80.99 ± 27.98</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2.418 ± 0.484</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93.05 ± 28.68</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2.735 ± 0.560</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76.36 ± 49.19</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2.703 ± 0.579</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156.04 ± 27.60</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3.610 ± 1.421</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102.30 ± 8.29</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3.032 ± 0.380</w:t>
            </w:r>
          </w:p>
        </w:tc>
      </w:tr>
      <w:tr>
        <w:trPr>
          <w:cantSplit/>
        </w:trPr>
        <w:tc>
          <w:tcPr>
            <w:tcW w:type="dxa" w:w="2592"/>
          </w:tcPr>
          <w:p>
            <w:pPr>
              <w:spacing w:after="40" w:before="40"/>
            </w:pPr>
            <w:r>
              <w:rPr>
                <w:sz w:val="16"/>
              </w:rPr>
              <w:t>CO</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99.25 ± 35.41</w:t>
            </w:r>
          </w:p>
        </w:tc>
      </w:tr>
      <w:tr>
        <w:trPr>
          <w:cantSplit/>
        </w:trPr>
        <w:tc>
          <w:tcPr>
            <w:tcW w:type="dxa" w:w="2592"/>
          </w:tcPr>
          <w:p>
            <w:pPr>
              <w:spacing w:after="40" w:before="40"/>
            </w:pPr>
            <w:r>
              <w:rPr>
                <w:sz w:val="16"/>
              </w:rPr>
              <w:t>Ethylene</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4.701 ± 1.142</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104.17 ± 10.63</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1.616 ± 0.266</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47.42 ± 7.79</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1.843 ± 0.506</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51.08 ± 6.44</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1.622 ± 0.304</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31.57 ± 8.90</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2.056 ± 0.424</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89.30 ± 39.24</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2.465 ± 0.745</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51.12 ± 10.66</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2.212 ± 0.213</w:t>
            </w:r>
          </w:p>
        </w:tc>
      </w:tr>
      <w:tr>
        <w:trPr>
          <w:cantSplit/>
        </w:trPr>
        <w:tc>
          <w:tcPr>
            <w:tcW w:type="dxa" w:w="2592"/>
          </w:tcPr>
          <w:p>
            <w:pPr>
              <w:spacing w:after="40" w:before="40"/>
            </w:pPr>
            <w:r>
              <w:rPr>
                <w:sz w:val="16"/>
              </w:rPr>
              <w:t>CO</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64.95 ± 9.22</w:t>
            </w:r>
          </w:p>
        </w:tc>
      </w:tr>
      <w:tr>
        <w:trPr>
          <w:cantSplit/>
        </w:trPr>
        <w:tc>
          <w:tcPr>
            <w:tcW w:type="dxa" w:w="2592"/>
          </w:tcPr>
          <w:p>
            <w:pPr>
              <w:spacing w:after="40" w:before="40"/>
            </w:pPr>
            <w:r>
              <w:rPr>
                <w:sz w:val="16"/>
              </w:rPr>
              <w:t>Ethylene</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2.903 ± 0.914</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Extra Trees</w:t>
            </w:r>
          </w:p>
        </w:tc>
        <w:tc>
          <w:tcPr>
            <w:tcW w:type="dxa" w:w="2592"/>
          </w:tcPr>
          <w:p>
            <w:pPr>
              <w:spacing w:after="40" w:before="40"/>
            </w:pPr>
            <w:r>
              <w:rPr>
                <w:sz w:val="16"/>
              </w:rPr>
              <w:t>90.46 ± 7.17</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Extra Trees</w:t>
            </w:r>
          </w:p>
        </w:tc>
        <w:tc>
          <w:tcPr>
            <w:tcW w:type="dxa" w:w="2592"/>
          </w:tcPr>
          <w:p>
            <w:pPr>
              <w:spacing w:after="40" w:before="40"/>
            </w:pPr>
            <w:r>
              <w:rPr>
                <w:sz w:val="16"/>
              </w:rPr>
              <w:t>1.398 ± 0.197</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Fine-tuned</w:t>
            </w:r>
          </w:p>
        </w:tc>
        <w:tc>
          <w:tcPr>
            <w:tcW w:type="dxa" w:w="2592"/>
          </w:tcPr>
          <w:p>
            <w:pPr>
              <w:spacing w:after="40" w:before="40"/>
            </w:pPr>
            <w:r>
              <w:rPr>
                <w:sz w:val="16"/>
              </w:rPr>
              <w:t>47.45 ± 7.38</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Fine-tuned</w:t>
            </w:r>
          </w:p>
        </w:tc>
        <w:tc>
          <w:tcPr>
            <w:tcW w:type="dxa" w:w="2592"/>
          </w:tcPr>
          <w:p>
            <w:pPr>
              <w:spacing w:after="40" w:before="40"/>
            </w:pPr>
            <w:r>
              <w:rPr>
                <w:sz w:val="16"/>
              </w:rPr>
              <w:t>1.627 ± 0.275</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Generic SSL</w:t>
            </w:r>
          </w:p>
        </w:tc>
        <w:tc>
          <w:tcPr>
            <w:tcW w:type="dxa" w:w="2592"/>
          </w:tcPr>
          <w:p>
            <w:pPr>
              <w:spacing w:after="40" w:before="40"/>
            </w:pPr>
            <w:r>
              <w:rPr>
                <w:sz w:val="16"/>
              </w:rPr>
              <w:t>52.52 ± 12.59</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Generic SSL</w:t>
            </w:r>
          </w:p>
        </w:tc>
        <w:tc>
          <w:tcPr>
            <w:tcW w:type="dxa" w:w="2592"/>
          </w:tcPr>
          <w:p>
            <w:pPr>
              <w:spacing w:after="40" w:before="40"/>
            </w:pPr>
            <w:r>
              <w:rPr>
                <w:sz w:val="16"/>
              </w:rPr>
              <w:t>1.437 ± 0.275</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PLSR</w:t>
            </w:r>
          </w:p>
        </w:tc>
        <w:tc>
          <w:tcPr>
            <w:tcW w:type="dxa" w:w="2592"/>
          </w:tcPr>
          <w:p>
            <w:pPr>
              <w:spacing w:after="40" w:before="40"/>
            </w:pPr>
            <w:r>
              <w:rPr>
                <w:sz w:val="16"/>
              </w:rPr>
              <w:t>25.57 ± 8.48</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PLSR</w:t>
            </w:r>
          </w:p>
        </w:tc>
        <w:tc>
          <w:tcPr>
            <w:tcW w:type="dxa" w:w="2592"/>
          </w:tcPr>
          <w:p>
            <w:pPr>
              <w:spacing w:after="40" w:before="40"/>
            </w:pPr>
            <w:r>
              <w:rPr>
                <w:sz w:val="16"/>
              </w:rPr>
              <w:t>1.994 ± 0.377</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Scratch</w:t>
            </w:r>
          </w:p>
        </w:tc>
        <w:tc>
          <w:tcPr>
            <w:tcW w:type="dxa" w:w="2592"/>
          </w:tcPr>
          <w:p>
            <w:pPr>
              <w:spacing w:after="40" w:before="40"/>
            </w:pPr>
            <w:r>
              <w:rPr>
                <w:sz w:val="16"/>
              </w:rPr>
              <w:t>63.63 ± 10.68</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Scratch</w:t>
            </w:r>
          </w:p>
        </w:tc>
        <w:tc>
          <w:tcPr>
            <w:tcW w:type="dxa" w:w="2592"/>
          </w:tcPr>
          <w:p>
            <w:pPr>
              <w:spacing w:after="40" w:before="40"/>
            </w:pPr>
            <w:r>
              <w:rPr>
                <w:sz w:val="16"/>
              </w:rPr>
              <w:t>2.149 ± 0.359</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SVR</w:t>
            </w:r>
          </w:p>
        </w:tc>
        <w:tc>
          <w:tcPr>
            <w:tcW w:type="dxa" w:w="2592"/>
          </w:tcPr>
          <w:p>
            <w:pPr>
              <w:spacing w:after="40" w:before="40"/>
            </w:pPr>
            <w:r>
              <w:rPr>
                <w:sz w:val="16"/>
              </w:rPr>
              <w:t>53.01 ± 7.26</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SVR</w:t>
            </w:r>
          </w:p>
        </w:tc>
        <w:tc>
          <w:tcPr>
            <w:tcW w:type="dxa" w:w="2592"/>
          </w:tcPr>
          <w:p>
            <w:pPr>
              <w:spacing w:after="40" w:before="40"/>
            </w:pPr>
            <w:r>
              <w:rPr>
                <w:sz w:val="16"/>
              </w:rPr>
              <w:t>2.013 ± 0.226</w:t>
            </w:r>
          </w:p>
        </w:tc>
      </w:tr>
      <w:tr>
        <w:trPr>
          <w:cantSplit/>
        </w:trPr>
        <w:tc>
          <w:tcPr>
            <w:tcW w:type="dxa" w:w="2592"/>
          </w:tcPr>
          <w:p>
            <w:pPr>
              <w:spacing w:after="40" w:before="40"/>
            </w:pPr>
            <w:r>
              <w:rPr>
                <w:sz w:val="16"/>
              </w:rPr>
              <w:t>CO</w:t>
            </w:r>
          </w:p>
        </w:tc>
        <w:tc>
          <w:tcPr>
            <w:tcW w:type="dxa" w:w="2592"/>
          </w:tcPr>
          <w:p>
            <w:pPr>
              <w:spacing w:after="40" w:before="40"/>
            </w:pPr>
            <w:r>
              <w:rPr>
                <w:sz w:val="16"/>
              </w:rPr>
              <w:t>24</w:t>
            </w:r>
          </w:p>
        </w:tc>
        <w:tc>
          <w:tcPr>
            <w:tcW w:type="dxa" w:w="2592"/>
          </w:tcPr>
          <w:p>
            <w:pPr>
              <w:spacing w:after="40" w:before="40"/>
            </w:pPr>
            <w:r>
              <w:rPr>
                <w:sz w:val="16"/>
              </w:rPr>
              <w:t>XGBoost</w:t>
            </w:r>
          </w:p>
        </w:tc>
        <w:tc>
          <w:tcPr>
            <w:tcW w:type="dxa" w:w="2592"/>
          </w:tcPr>
          <w:p>
            <w:pPr>
              <w:spacing w:after="40" w:before="40"/>
            </w:pPr>
            <w:r>
              <w:rPr>
                <w:sz w:val="16"/>
              </w:rPr>
              <w:t>55.90 ± 11.13</w:t>
            </w:r>
          </w:p>
        </w:tc>
      </w:tr>
      <w:tr>
        <w:trPr>
          <w:cantSplit/>
        </w:trPr>
        <w:tc>
          <w:tcPr>
            <w:tcW w:type="dxa" w:w="2592"/>
          </w:tcPr>
          <w:p>
            <w:pPr>
              <w:spacing w:after="40" w:before="40"/>
            </w:pPr>
            <w:r>
              <w:rPr>
                <w:sz w:val="16"/>
              </w:rPr>
              <w:t>Ethylene</w:t>
            </w:r>
          </w:p>
        </w:tc>
        <w:tc>
          <w:tcPr>
            <w:tcW w:type="dxa" w:w="2592"/>
          </w:tcPr>
          <w:p>
            <w:pPr>
              <w:spacing w:after="40" w:before="40"/>
            </w:pPr>
            <w:r>
              <w:rPr>
                <w:sz w:val="16"/>
              </w:rPr>
              <w:t>24</w:t>
            </w:r>
          </w:p>
        </w:tc>
        <w:tc>
          <w:tcPr>
            <w:tcW w:type="dxa" w:w="2592"/>
          </w:tcPr>
          <w:p>
            <w:pPr>
              <w:spacing w:after="40" w:before="40"/>
            </w:pPr>
            <w:r>
              <w:rPr>
                <w:sz w:val="16"/>
              </w:rPr>
              <w:t>XGBoost</w:t>
            </w:r>
          </w:p>
        </w:tc>
        <w:tc>
          <w:tcPr>
            <w:tcW w:type="dxa" w:w="2592"/>
          </w:tcPr>
          <w:p>
            <w:pPr>
              <w:spacing w:after="40" w:before="40"/>
            </w:pPr>
            <w:r>
              <w:rPr>
                <w:sz w:val="16"/>
              </w:rPr>
              <w:t>2.491 ± 0.352</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147.77 ± 35.20</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Extra Trees</w:t>
            </w:r>
          </w:p>
        </w:tc>
        <w:tc>
          <w:tcPr>
            <w:tcW w:type="dxa" w:w="2592"/>
          </w:tcPr>
          <w:p>
            <w:pPr>
              <w:spacing w:after="40" w:before="40"/>
            </w:pPr>
            <w:r>
              <w:rPr>
                <w:sz w:val="16"/>
              </w:rPr>
              <w:t>56.11 ± 9.00</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128.91 ± 16.84</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Fine-tuned</w:t>
            </w:r>
          </w:p>
        </w:tc>
        <w:tc>
          <w:tcPr>
            <w:tcW w:type="dxa" w:w="2592"/>
          </w:tcPr>
          <w:p>
            <w:pPr>
              <w:spacing w:after="40" w:before="40"/>
            </w:pPr>
            <w:r>
              <w:rPr>
                <w:sz w:val="16"/>
              </w:rPr>
              <w:t>86.02 ± 34.16</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121.62 ± 35.14</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Generic SSL</w:t>
            </w:r>
          </w:p>
        </w:tc>
        <w:tc>
          <w:tcPr>
            <w:tcW w:type="dxa" w:w="2592"/>
          </w:tcPr>
          <w:p>
            <w:pPr>
              <w:spacing w:after="40" w:before="40"/>
            </w:pPr>
            <w:r>
              <w:rPr>
                <w:sz w:val="16"/>
              </w:rPr>
              <w:t>74.57 ± 31.27</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156.59 ± 14.73</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PLSR</w:t>
            </w:r>
          </w:p>
        </w:tc>
        <w:tc>
          <w:tcPr>
            <w:tcW w:type="dxa" w:w="2592"/>
          </w:tcPr>
          <w:p>
            <w:pPr>
              <w:spacing w:after="40" w:before="40"/>
            </w:pPr>
            <w:r>
              <w:rPr>
                <w:sz w:val="16"/>
              </w:rPr>
              <w:t>51.90 ± 10.24</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161.51 ± 22.40</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Scratch</w:t>
            </w:r>
          </w:p>
        </w:tc>
        <w:tc>
          <w:tcPr>
            <w:tcW w:type="dxa" w:w="2592"/>
          </w:tcPr>
          <w:p>
            <w:pPr>
              <w:spacing w:after="40" w:before="40"/>
            </w:pPr>
            <w:r>
              <w:rPr>
                <w:sz w:val="16"/>
              </w:rPr>
              <w:t>86.39 ± 36.11</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147.89 ± 36.56</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SVR</w:t>
            </w:r>
          </w:p>
        </w:tc>
        <w:tc>
          <w:tcPr>
            <w:tcW w:type="dxa" w:w="2592"/>
          </w:tcPr>
          <w:p>
            <w:pPr>
              <w:spacing w:after="40" w:before="40"/>
            </w:pPr>
            <w:r>
              <w:rPr>
                <w:sz w:val="16"/>
              </w:rPr>
              <w:t>67.15 ± 11.23</w:t>
            </w:r>
          </w:p>
        </w:tc>
      </w:tr>
      <w:tr>
        <w:trPr>
          <w:cantSplit/>
        </w:trPr>
        <w:tc>
          <w:tcPr>
            <w:tcW w:type="dxa" w:w="2592"/>
          </w:tcPr>
          <w:p>
            <w:pPr>
              <w:spacing w:after="40" w:before="40"/>
            </w:pPr>
            <w:r>
              <w:rPr>
                <w:sz w:val="16"/>
              </w:rPr>
              <w:t>H2</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163.11 ± 27.20</w:t>
            </w:r>
          </w:p>
        </w:tc>
      </w:tr>
      <w:tr>
        <w:trPr>
          <w:cantSplit/>
        </w:trPr>
        <w:tc>
          <w:tcPr>
            <w:tcW w:type="dxa" w:w="2592"/>
          </w:tcPr>
          <w:p>
            <w:pPr>
              <w:spacing w:after="40" w:before="40"/>
            </w:pPr>
            <w:r>
              <w:rPr>
                <w:sz w:val="16"/>
              </w:rPr>
              <w:t>NH3</w:t>
            </w:r>
          </w:p>
        </w:tc>
        <w:tc>
          <w:tcPr>
            <w:tcW w:type="dxa" w:w="2592"/>
          </w:tcPr>
          <w:p>
            <w:pPr>
              <w:spacing w:after="40" w:before="40"/>
            </w:pPr>
            <w:r>
              <w:rPr>
                <w:sz w:val="16"/>
              </w:rPr>
              <w:t>5</w:t>
            </w:r>
          </w:p>
        </w:tc>
        <w:tc>
          <w:tcPr>
            <w:tcW w:type="dxa" w:w="2592"/>
          </w:tcPr>
          <w:p>
            <w:pPr>
              <w:spacing w:after="40" w:before="40"/>
            </w:pPr>
            <w:r>
              <w:rPr>
                <w:sz w:val="16"/>
              </w:rPr>
              <w:t>XGBoost</w:t>
            </w:r>
          </w:p>
        </w:tc>
        <w:tc>
          <w:tcPr>
            <w:tcW w:type="dxa" w:w="2592"/>
          </w:tcPr>
          <w:p>
            <w:pPr>
              <w:spacing w:after="40" w:before="40"/>
            </w:pPr>
            <w:r>
              <w:rPr>
                <w:sz w:val="16"/>
              </w:rPr>
              <w:t>98.92 ± 24.61</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108.23 ± 26.56</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Extra Trees</w:t>
            </w:r>
          </w:p>
        </w:tc>
        <w:tc>
          <w:tcPr>
            <w:tcW w:type="dxa" w:w="2592"/>
          </w:tcPr>
          <w:p>
            <w:pPr>
              <w:spacing w:after="40" w:before="40"/>
            </w:pPr>
            <w:r>
              <w:rPr>
                <w:sz w:val="16"/>
              </w:rPr>
              <w:t>48.09 ± 4.98</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81.88 ± 19.54</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Fine-tuned</w:t>
            </w:r>
          </w:p>
        </w:tc>
        <w:tc>
          <w:tcPr>
            <w:tcW w:type="dxa" w:w="2592"/>
          </w:tcPr>
          <w:p>
            <w:pPr>
              <w:spacing w:after="40" w:before="40"/>
            </w:pPr>
            <w:r>
              <w:rPr>
                <w:sz w:val="16"/>
              </w:rPr>
              <w:t>38.92 ± 4.56</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91.13 ± 30.27</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Generic SSL</w:t>
            </w:r>
          </w:p>
        </w:tc>
        <w:tc>
          <w:tcPr>
            <w:tcW w:type="dxa" w:w="2592"/>
          </w:tcPr>
          <w:p>
            <w:pPr>
              <w:spacing w:after="40" w:before="40"/>
            </w:pPr>
            <w:r>
              <w:rPr>
                <w:sz w:val="16"/>
              </w:rPr>
              <w:t>39.49 ± 5.12</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133.49 ± 29.68</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PLSR</w:t>
            </w:r>
          </w:p>
        </w:tc>
        <w:tc>
          <w:tcPr>
            <w:tcW w:type="dxa" w:w="2592"/>
          </w:tcPr>
          <w:p>
            <w:pPr>
              <w:spacing w:after="40" w:before="40"/>
            </w:pPr>
            <w:r>
              <w:rPr>
                <w:sz w:val="16"/>
              </w:rPr>
              <w:t>44.47 ± 6.31</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124.16 ± 28.13</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Scratch</w:t>
            </w:r>
          </w:p>
        </w:tc>
        <w:tc>
          <w:tcPr>
            <w:tcW w:type="dxa" w:w="2592"/>
          </w:tcPr>
          <w:p>
            <w:pPr>
              <w:spacing w:after="40" w:before="40"/>
            </w:pPr>
            <w:r>
              <w:rPr>
                <w:sz w:val="16"/>
              </w:rPr>
              <w:t>67.52 ± 40.50</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116.17 ± 23.18</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SVR</w:t>
            </w:r>
          </w:p>
        </w:tc>
        <w:tc>
          <w:tcPr>
            <w:tcW w:type="dxa" w:w="2592"/>
          </w:tcPr>
          <w:p>
            <w:pPr>
              <w:spacing w:after="40" w:before="40"/>
            </w:pPr>
            <w:r>
              <w:rPr>
                <w:sz w:val="16"/>
              </w:rPr>
              <w:t>48.21 ± 6.82</w:t>
            </w:r>
          </w:p>
        </w:tc>
      </w:tr>
      <w:tr>
        <w:trPr>
          <w:cantSplit/>
        </w:trPr>
        <w:tc>
          <w:tcPr>
            <w:tcW w:type="dxa" w:w="2592"/>
          </w:tcPr>
          <w:p>
            <w:pPr>
              <w:spacing w:after="40" w:before="40"/>
            </w:pPr>
            <w:r>
              <w:rPr>
                <w:sz w:val="16"/>
              </w:rPr>
              <w:t>H2</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110.10 ± 13.23</w:t>
            </w:r>
          </w:p>
        </w:tc>
      </w:tr>
      <w:tr>
        <w:trPr>
          <w:cantSplit/>
        </w:trPr>
        <w:tc>
          <w:tcPr>
            <w:tcW w:type="dxa" w:w="2592"/>
          </w:tcPr>
          <w:p>
            <w:pPr>
              <w:spacing w:after="40" w:before="40"/>
            </w:pPr>
            <w:r>
              <w:rPr>
                <w:sz w:val="16"/>
              </w:rPr>
              <w:t>NH3</w:t>
            </w:r>
          </w:p>
        </w:tc>
        <w:tc>
          <w:tcPr>
            <w:tcW w:type="dxa" w:w="2592"/>
          </w:tcPr>
          <w:p>
            <w:pPr>
              <w:spacing w:after="40" w:before="40"/>
            </w:pPr>
            <w:r>
              <w:rPr>
                <w:sz w:val="16"/>
              </w:rPr>
              <w:t>10</w:t>
            </w:r>
          </w:p>
        </w:tc>
        <w:tc>
          <w:tcPr>
            <w:tcW w:type="dxa" w:w="2592"/>
          </w:tcPr>
          <w:p>
            <w:pPr>
              <w:spacing w:after="40" w:before="40"/>
            </w:pPr>
            <w:r>
              <w:rPr>
                <w:sz w:val="16"/>
              </w:rPr>
              <w:t>XGBoost</w:t>
            </w:r>
          </w:p>
        </w:tc>
        <w:tc>
          <w:tcPr>
            <w:tcW w:type="dxa" w:w="2592"/>
          </w:tcPr>
          <w:p>
            <w:pPr>
              <w:spacing w:after="40" w:before="40"/>
            </w:pPr>
            <w:r>
              <w:rPr>
                <w:sz w:val="16"/>
              </w:rPr>
              <w:t>69.34 ± 10.88</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69.90 ± 11.10</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Extra Trees</w:t>
            </w:r>
          </w:p>
        </w:tc>
        <w:tc>
          <w:tcPr>
            <w:tcW w:type="dxa" w:w="2592"/>
          </w:tcPr>
          <w:p>
            <w:pPr>
              <w:spacing w:after="40" w:before="40"/>
            </w:pPr>
            <w:r>
              <w:rPr>
                <w:sz w:val="16"/>
              </w:rPr>
              <w:t>39.65 ± 2.44</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48.38 ± 9.70</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Fine-tuned</w:t>
            </w:r>
          </w:p>
        </w:tc>
        <w:tc>
          <w:tcPr>
            <w:tcW w:type="dxa" w:w="2592"/>
          </w:tcPr>
          <w:p>
            <w:pPr>
              <w:spacing w:after="40" w:before="40"/>
            </w:pPr>
            <w:r>
              <w:rPr>
                <w:sz w:val="16"/>
              </w:rPr>
              <w:t>29.53 ± 2.38</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49.92 ± 7.00</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Generic SSL</w:t>
            </w:r>
          </w:p>
        </w:tc>
        <w:tc>
          <w:tcPr>
            <w:tcW w:type="dxa" w:w="2592"/>
          </w:tcPr>
          <w:p>
            <w:pPr>
              <w:spacing w:after="40" w:before="40"/>
            </w:pPr>
            <w:r>
              <w:rPr>
                <w:sz w:val="16"/>
              </w:rPr>
              <w:t>31.61 ± 3.35</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116.94 ± 25.77</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PLSR</w:t>
            </w:r>
          </w:p>
        </w:tc>
        <w:tc>
          <w:tcPr>
            <w:tcW w:type="dxa" w:w="2592"/>
          </w:tcPr>
          <w:p>
            <w:pPr>
              <w:spacing w:after="40" w:before="40"/>
            </w:pPr>
            <w:r>
              <w:rPr>
                <w:sz w:val="16"/>
              </w:rPr>
              <w:t>39.09 ± 4.60</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70.73 ± 30.45</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Scratch</w:t>
            </w:r>
          </w:p>
        </w:tc>
        <w:tc>
          <w:tcPr>
            <w:tcW w:type="dxa" w:w="2592"/>
          </w:tcPr>
          <w:p>
            <w:pPr>
              <w:spacing w:after="40" w:before="40"/>
            </w:pPr>
            <w:r>
              <w:rPr>
                <w:sz w:val="16"/>
              </w:rPr>
              <w:t>36.84 ± 7.89</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76.97 ± 20.72</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SVR</w:t>
            </w:r>
          </w:p>
        </w:tc>
        <w:tc>
          <w:tcPr>
            <w:tcW w:type="dxa" w:w="2592"/>
          </w:tcPr>
          <w:p>
            <w:pPr>
              <w:spacing w:after="40" w:before="40"/>
            </w:pPr>
            <w:r>
              <w:rPr>
                <w:sz w:val="16"/>
              </w:rPr>
              <w:t>35.54 ± 6.09</w:t>
            </w:r>
          </w:p>
        </w:tc>
      </w:tr>
      <w:tr>
        <w:trPr>
          <w:cantSplit/>
        </w:trPr>
        <w:tc>
          <w:tcPr>
            <w:tcW w:type="dxa" w:w="2592"/>
          </w:tcPr>
          <w:p>
            <w:pPr>
              <w:spacing w:after="40" w:before="40"/>
            </w:pPr>
            <w:r>
              <w:rPr>
                <w:sz w:val="16"/>
              </w:rPr>
              <w:t>H2</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83.40 ± 9.19</w:t>
            </w:r>
          </w:p>
        </w:tc>
      </w:tr>
      <w:tr>
        <w:trPr>
          <w:cantSplit/>
        </w:trPr>
        <w:tc>
          <w:tcPr>
            <w:tcW w:type="dxa" w:w="2592"/>
          </w:tcPr>
          <w:p>
            <w:pPr>
              <w:spacing w:after="40" w:before="40"/>
            </w:pPr>
            <w:r>
              <w:rPr>
                <w:sz w:val="16"/>
              </w:rPr>
              <w:t>NH3</w:t>
            </w:r>
          </w:p>
        </w:tc>
        <w:tc>
          <w:tcPr>
            <w:tcW w:type="dxa" w:w="2592"/>
          </w:tcPr>
          <w:p>
            <w:pPr>
              <w:spacing w:after="40" w:before="40"/>
            </w:pPr>
            <w:r>
              <w:rPr>
                <w:sz w:val="16"/>
              </w:rPr>
              <w:t>20</w:t>
            </w:r>
          </w:p>
        </w:tc>
        <w:tc>
          <w:tcPr>
            <w:tcW w:type="dxa" w:w="2592"/>
          </w:tcPr>
          <w:p>
            <w:pPr>
              <w:spacing w:after="40" w:before="40"/>
            </w:pPr>
            <w:r>
              <w:rPr>
                <w:sz w:val="16"/>
              </w:rPr>
              <w:t>XGBoost</w:t>
            </w:r>
          </w:p>
        </w:tc>
        <w:tc>
          <w:tcPr>
            <w:tcW w:type="dxa" w:w="2592"/>
          </w:tcPr>
          <w:p>
            <w:pPr>
              <w:spacing w:after="40" w:before="40"/>
            </w:pPr>
            <w:r>
              <w:rPr>
                <w:sz w:val="16"/>
              </w:rPr>
              <w:t>46.36 ± 8.16</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Extra Trees</w:t>
            </w:r>
          </w:p>
        </w:tc>
        <w:tc>
          <w:tcPr>
            <w:tcW w:type="dxa" w:w="2592"/>
          </w:tcPr>
          <w:p>
            <w:pPr>
              <w:spacing w:after="40" w:before="40"/>
            </w:pPr>
            <w:r>
              <w:rPr>
                <w:sz w:val="16"/>
              </w:rPr>
              <w:t>51.73 ± 4.98</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Extra Trees</w:t>
            </w:r>
          </w:p>
        </w:tc>
        <w:tc>
          <w:tcPr>
            <w:tcW w:type="dxa" w:w="2592"/>
          </w:tcPr>
          <w:p>
            <w:pPr>
              <w:spacing w:after="40" w:before="40"/>
            </w:pPr>
            <w:r>
              <w:rPr>
                <w:sz w:val="16"/>
              </w:rPr>
              <w:t>34.14 ± 3.52</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Fine-tuned</w:t>
            </w:r>
          </w:p>
        </w:tc>
        <w:tc>
          <w:tcPr>
            <w:tcW w:type="dxa" w:w="2592"/>
          </w:tcPr>
          <w:p>
            <w:pPr>
              <w:spacing w:after="40" w:before="40"/>
            </w:pPr>
            <w:r>
              <w:rPr>
                <w:sz w:val="16"/>
              </w:rPr>
              <w:t>41.67 ± 2.75</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Fine-tuned</w:t>
            </w:r>
          </w:p>
        </w:tc>
        <w:tc>
          <w:tcPr>
            <w:tcW w:type="dxa" w:w="2592"/>
          </w:tcPr>
          <w:p>
            <w:pPr>
              <w:spacing w:after="40" w:before="40"/>
            </w:pPr>
            <w:r>
              <w:rPr>
                <w:sz w:val="16"/>
              </w:rPr>
              <w:t>25.22 ± 2.10</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Generic SSL</w:t>
            </w:r>
          </w:p>
        </w:tc>
        <w:tc>
          <w:tcPr>
            <w:tcW w:type="dxa" w:w="2592"/>
          </w:tcPr>
          <w:p>
            <w:pPr>
              <w:spacing w:after="40" w:before="40"/>
            </w:pPr>
            <w:r>
              <w:rPr>
                <w:sz w:val="16"/>
              </w:rPr>
              <w:t>41.33 ± 3.36</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Generic SSL</w:t>
            </w:r>
          </w:p>
        </w:tc>
        <w:tc>
          <w:tcPr>
            <w:tcW w:type="dxa" w:w="2592"/>
          </w:tcPr>
          <w:p>
            <w:pPr>
              <w:spacing w:after="40" w:before="40"/>
            </w:pPr>
            <w:r>
              <w:rPr>
                <w:sz w:val="16"/>
              </w:rPr>
              <w:t>24.17 ± 1.74</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PLSR</w:t>
            </w:r>
          </w:p>
        </w:tc>
        <w:tc>
          <w:tcPr>
            <w:tcW w:type="dxa" w:w="2592"/>
          </w:tcPr>
          <w:p>
            <w:pPr>
              <w:spacing w:after="40" w:before="40"/>
            </w:pPr>
            <w:r>
              <w:rPr>
                <w:sz w:val="16"/>
              </w:rPr>
              <w:t>90.80 ± 10.20</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PLSR</w:t>
            </w:r>
          </w:p>
        </w:tc>
        <w:tc>
          <w:tcPr>
            <w:tcW w:type="dxa" w:w="2592"/>
          </w:tcPr>
          <w:p>
            <w:pPr>
              <w:spacing w:after="40" w:before="40"/>
            </w:pPr>
            <w:r>
              <w:rPr>
                <w:sz w:val="16"/>
              </w:rPr>
              <w:t>32.04 ± 5.77</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Scratch</w:t>
            </w:r>
          </w:p>
        </w:tc>
        <w:tc>
          <w:tcPr>
            <w:tcW w:type="dxa" w:w="2592"/>
          </w:tcPr>
          <w:p>
            <w:pPr>
              <w:spacing w:after="40" w:before="40"/>
            </w:pPr>
            <w:r>
              <w:rPr>
                <w:sz w:val="16"/>
              </w:rPr>
              <w:t>51.53 ± 6.60</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Scratch</w:t>
            </w:r>
          </w:p>
        </w:tc>
        <w:tc>
          <w:tcPr>
            <w:tcW w:type="dxa" w:w="2592"/>
          </w:tcPr>
          <w:p>
            <w:pPr>
              <w:spacing w:after="40" w:before="40"/>
            </w:pPr>
            <w:r>
              <w:rPr>
                <w:sz w:val="16"/>
              </w:rPr>
              <w:t>29.86 ± 2.74</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SVR</w:t>
            </w:r>
          </w:p>
        </w:tc>
        <w:tc>
          <w:tcPr>
            <w:tcW w:type="dxa" w:w="2592"/>
          </w:tcPr>
          <w:p>
            <w:pPr>
              <w:spacing w:after="40" w:before="40"/>
            </w:pPr>
            <w:r>
              <w:rPr>
                <w:sz w:val="16"/>
              </w:rPr>
              <w:t>38.34 ± 4.15</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SVR</w:t>
            </w:r>
          </w:p>
        </w:tc>
        <w:tc>
          <w:tcPr>
            <w:tcW w:type="dxa" w:w="2592"/>
          </w:tcPr>
          <w:p>
            <w:pPr>
              <w:spacing w:after="40" w:before="40"/>
            </w:pPr>
            <w:r>
              <w:rPr>
                <w:sz w:val="16"/>
              </w:rPr>
              <w:t>25.34 ± 3.44</w:t>
            </w:r>
          </w:p>
        </w:tc>
      </w:tr>
      <w:tr>
        <w:trPr>
          <w:cantSplit/>
        </w:trPr>
        <w:tc>
          <w:tcPr>
            <w:tcW w:type="dxa" w:w="2592"/>
          </w:tcPr>
          <w:p>
            <w:pPr>
              <w:spacing w:after="40" w:before="40"/>
            </w:pPr>
            <w:r>
              <w:rPr>
                <w:sz w:val="16"/>
              </w:rPr>
              <w:t>H2</w:t>
            </w:r>
          </w:p>
        </w:tc>
        <w:tc>
          <w:tcPr>
            <w:tcW w:type="dxa" w:w="2592"/>
          </w:tcPr>
          <w:p>
            <w:pPr>
              <w:spacing w:after="40" w:before="40"/>
            </w:pPr>
            <w:r>
              <w:rPr>
                <w:sz w:val="16"/>
              </w:rPr>
              <w:t>40</w:t>
            </w:r>
          </w:p>
        </w:tc>
        <w:tc>
          <w:tcPr>
            <w:tcW w:type="dxa" w:w="2592"/>
          </w:tcPr>
          <w:p>
            <w:pPr>
              <w:spacing w:after="40" w:before="40"/>
            </w:pPr>
            <w:r>
              <w:rPr>
                <w:sz w:val="16"/>
              </w:rPr>
              <w:t>XGBoost</w:t>
            </w:r>
          </w:p>
        </w:tc>
        <w:tc>
          <w:tcPr>
            <w:tcW w:type="dxa" w:w="2592"/>
          </w:tcPr>
          <w:p>
            <w:pPr>
              <w:spacing w:after="40" w:before="40"/>
            </w:pPr>
            <w:r>
              <w:rPr>
                <w:sz w:val="16"/>
              </w:rPr>
              <w:t>62.60 ± 4.85</w:t>
            </w:r>
          </w:p>
        </w:tc>
      </w:tr>
      <w:tr>
        <w:trPr>
          <w:cantSplit/>
        </w:trPr>
        <w:tc>
          <w:tcPr>
            <w:tcW w:type="dxa" w:w="2592"/>
          </w:tcPr>
          <w:p>
            <w:pPr>
              <w:spacing w:after="40" w:before="40"/>
            </w:pPr>
            <w:r>
              <w:rPr>
                <w:sz w:val="16"/>
              </w:rPr>
              <w:t>NH3</w:t>
            </w:r>
          </w:p>
        </w:tc>
        <w:tc>
          <w:tcPr>
            <w:tcW w:type="dxa" w:w="2592"/>
          </w:tcPr>
          <w:p>
            <w:pPr>
              <w:spacing w:after="40" w:before="40"/>
            </w:pPr>
            <w:r>
              <w:rPr>
                <w:sz w:val="16"/>
              </w:rPr>
              <w:t>40</w:t>
            </w:r>
          </w:p>
        </w:tc>
        <w:tc>
          <w:tcPr>
            <w:tcW w:type="dxa" w:w="2592"/>
          </w:tcPr>
          <w:p>
            <w:pPr>
              <w:spacing w:after="40" w:before="40"/>
            </w:pPr>
            <w:r>
              <w:rPr>
                <w:sz w:val="16"/>
              </w:rPr>
              <w:t>XGBoost</w:t>
            </w:r>
          </w:p>
        </w:tc>
        <w:tc>
          <w:tcPr>
            <w:tcW w:type="dxa" w:w="2592"/>
          </w:tcPr>
          <w:p>
            <w:pPr>
              <w:spacing w:after="40" w:before="40"/>
            </w:pPr>
            <w:r>
              <w:rPr>
                <w:sz w:val="16"/>
              </w:rPr>
              <w:t>39.78 ± 7.64</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Extra Trees</w:t>
            </w:r>
          </w:p>
        </w:tc>
        <w:tc>
          <w:tcPr>
            <w:tcW w:type="dxa" w:w="2592"/>
          </w:tcPr>
          <w:p>
            <w:pPr>
              <w:spacing w:after="40" w:before="40"/>
            </w:pPr>
            <w:r>
              <w:rPr>
                <w:sz w:val="16"/>
              </w:rPr>
              <w:t>37.33 ± 2.04</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Extra Trees</w:t>
            </w:r>
          </w:p>
        </w:tc>
        <w:tc>
          <w:tcPr>
            <w:tcW w:type="dxa" w:w="2592"/>
          </w:tcPr>
          <w:p>
            <w:pPr>
              <w:spacing w:after="40" w:before="40"/>
            </w:pPr>
            <w:r>
              <w:rPr>
                <w:sz w:val="16"/>
              </w:rPr>
              <w:t>21.63 ± 1.73</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Fine-tuned</w:t>
            </w:r>
          </w:p>
        </w:tc>
        <w:tc>
          <w:tcPr>
            <w:tcW w:type="dxa" w:w="2592"/>
          </w:tcPr>
          <w:p>
            <w:pPr>
              <w:spacing w:after="40" w:before="40"/>
            </w:pPr>
            <w:r>
              <w:rPr>
                <w:sz w:val="16"/>
              </w:rPr>
              <w:t>31.60 ± 2.29</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Fine-tuned</w:t>
            </w:r>
          </w:p>
        </w:tc>
        <w:tc>
          <w:tcPr>
            <w:tcW w:type="dxa" w:w="2592"/>
          </w:tcPr>
          <w:p>
            <w:pPr>
              <w:spacing w:after="40" w:before="40"/>
            </w:pPr>
            <w:r>
              <w:rPr>
                <w:sz w:val="16"/>
              </w:rPr>
              <w:t>17.36 ± 1.54</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Generic SSL</w:t>
            </w:r>
          </w:p>
        </w:tc>
        <w:tc>
          <w:tcPr>
            <w:tcW w:type="dxa" w:w="2592"/>
          </w:tcPr>
          <w:p>
            <w:pPr>
              <w:spacing w:after="40" w:before="40"/>
            </w:pPr>
            <w:r>
              <w:rPr>
                <w:sz w:val="16"/>
              </w:rPr>
              <w:t>35.18 ± 2.74</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Generic SSL</w:t>
            </w:r>
          </w:p>
        </w:tc>
        <w:tc>
          <w:tcPr>
            <w:tcW w:type="dxa" w:w="2592"/>
          </w:tcPr>
          <w:p>
            <w:pPr>
              <w:spacing w:after="40" w:before="40"/>
            </w:pPr>
            <w:r>
              <w:rPr>
                <w:sz w:val="16"/>
              </w:rPr>
              <w:t>16.13 ± 1.23</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PLSR</w:t>
            </w:r>
          </w:p>
        </w:tc>
        <w:tc>
          <w:tcPr>
            <w:tcW w:type="dxa" w:w="2592"/>
          </w:tcPr>
          <w:p>
            <w:pPr>
              <w:spacing w:after="40" w:before="40"/>
            </w:pPr>
            <w:r>
              <w:rPr>
                <w:sz w:val="16"/>
              </w:rPr>
              <w:t>75.50 ± 18.25</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PLSR</w:t>
            </w:r>
          </w:p>
        </w:tc>
        <w:tc>
          <w:tcPr>
            <w:tcW w:type="dxa" w:w="2592"/>
          </w:tcPr>
          <w:p>
            <w:pPr>
              <w:spacing w:after="40" w:before="40"/>
            </w:pPr>
            <w:r>
              <w:rPr>
                <w:sz w:val="16"/>
              </w:rPr>
              <w:t>28.44 ± 4.76</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Scratch</w:t>
            </w:r>
          </w:p>
        </w:tc>
        <w:tc>
          <w:tcPr>
            <w:tcW w:type="dxa" w:w="2592"/>
          </w:tcPr>
          <w:p>
            <w:pPr>
              <w:spacing w:after="40" w:before="40"/>
            </w:pPr>
            <w:r>
              <w:rPr>
                <w:sz w:val="16"/>
              </w:rPr>
              <w:t>41.20 ± 4.27</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Scratch</w:t>
            </w:r>
          </w:p>
        </w:tc>
        <w:tc>
          <w:tcPr>
            <w:tcW w:type="dxa" w:w="2592"/>
          </w:tcPr>
          <w:p>
            <w:pPr>
              <w:spacing w:after="40" w:before="40"/>
            </w:pPr>
            <w:r>
              <w:rPr>
                <w:sz w:val="16"/>
              </w:rPr>
              <w:t>21.59 ± 3.25</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SVR</w:t>
            </w:r>
          </w:p>
        </w:tc>
        <w:tc>
          <w:tcPr>
            <w:tcW w:type="dxa" w:w="2592"/>
          </w:tcPr>
          <w:p>
            <w:pPr>
              <w:spacing w:after="40" w:before="40"/>
            </w:pPr>
            <w:r>
              <w:rPr>
                <w:sz w:val="16"/>
              </w:rPr>
              <w:t>31.37 ± 4.53</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SVR</w:t>
            </w:r>
          </w:p>
        </w:tc>
        <w:tc>
          <w:tcPr>
            <w:tcW w:type="dxa" w:w="2592"/>
          </w:tcPr>
          <w:p>
            <w:pPr>
              <w:spacing w:after="40" w:before="40"/>
            </w:pPr>
            <w:r>
              <w:rPr>
                <w:sz w:val="16"/>
              </w:rPr>
              <w:t>20.74 ± 1.62</w:t>
            </w:r>
          </w:p>
        </w:tc>
      </w:tr>
      <w:tr>
        <w:trPr>
          <w:cantSplit/>
        </w:trPr>
        <w:tc>
          <w:tcPr>
            <w:tcW w:type="dxa" w:w="2592"/>
          </w:tcPr>
          <w:p>
            <w:pPr>
              <w:spacing w:after="40" w:before="40"/>
            </w:pPr>
            <w:r>
              <w:rPr>
                <w:sz w:val="16"/>
              </w:rPr>
              <w:t>H2</w:t>
            </w:r>
          </w:p>
        </w:tc>
        <w:tc>
          <w:tcPr>
            <w:tcW w:type="dxa" w:w="2592"/>
          </w:tcPr>
          <w:p>
            <w:pPr>
              <w:spacing w:after="40" w:before="40"/>
            </w:pPr>
            <w:r>
              <w:rPr>
                <w:sz w:val="16"/>
              </w:rPr>
              <w:t>57</w:t>
            </w:r>
          </w:p>
        </w:tc>
        <w:tc>
          <w:tcPr>
            <w:tcW w:type="dxa" w:w="2592"/>
          </w:tcPr>
          <w:p>
            <w:pPr>
              <w:spacing w:after="40" w:before="40"/>
            </w:pPr>
            <w:r>
              <w:rPr>
                <w:sz w:val="16"/>
              </w:rPr>
              <w:t>XGBoost</w:t>
            </w:r>
          </w:p>
        </w:tc>
        <w:tc>
          <w:tcPr>
            <w:tcW w:type="dxa" w:w="2592"/>
          </w:tcPr>
          <w:p>
            <w:pPr>
              <w:spacing w:after="40" w:before="40"/>
            </w:pPr>
            <w:r>
              <w:rPr>
                <w:sz w:val="16"/>
              </w:rPr>
              <w:t>48.65 ± 2.38</w:t>
            </w:r>
          </w:p>
        </w:tc>
      </w:tr>
      <w:tr>
        <w:trPr>
          <w:cantSplit/>
        </w:trPr>
        <w:tc>
          <w:tcPr>
            <w:tcW w:type="dxa" w:w="2592"/>
          </w:tcPr>
          <w:p>
            <w:pPr>
              <w:spacing w:after="40" w:before="40"/>
            </w:pPr>
            <w:r>
              <w:rPr>
                <w:sz w:val="16"/>
              </w:rPr>
              <w:t>NH3</w:t>
            </w:r>
          </w:p>
        </w:tc>
        <w:tc>
          <w:tcPr>
            <w:tcW w:type="dxa" w:w="2592"/>
          </w:tcPr>
          <w:p>
            <w:pPr>
              <w:spacing w:after="40" w:before="40"/>
            </w:pPr>
            <w:r>
              <w:rPr>
                <w:sz w:val="16"/>
              </w:rPr>
              <w:t>57</w:t>
            </w:r>
          </w:p>
        </w:tc>
        <w:tc>
          <w:tcPr>
            <w:tcW w:type="dxa" w:w="2592"/>
          </w:tcPr>
          <w:p>
            <w:pPr>
              <w:spacing w:after="40" w:before="40"/>
            </w:pPr>
            <w:r>
              <w:rPr>
                <w:sz w:val="16"/>
              </w:rPr>
              <w:t>XGBoost</w:t>
            </w:r>
          </w:p>
        </w:tc>
        <w:tc>
          <w:tcPr>
            <w:tcW w:type="dxa" w:w="2592"/>
          </w:tcPr>
          <w:p>
            <w:pPr>
              <w:spacing w:after="40" w:before="40"/>
            </w:pPr>
            <w:r>
              <w:rPr>
                <w:sz w:val="16"/>
              </w:rPr>
              <w:t>26.96 ± 4.61</w:t>
            </w:r>
          </w:p>
        </w:tc>
      </w:tr>
    </w:tbl>
    <w:p>
      <w:pPr>
        <w:pStyle w:val="Heading2"/>
      </w:pPr>
      <w:r>
        <w:t>Table S5. All-policy per-gas drift errors at 20 labels/gas</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Partition</w:t>
            </w:r>
          </w:p>
        </w:tc>
        <w:tc>
          <w:tcPr>
            <w:tcW w:type="dxa" w:w="2074"/>
          </w:tcPr>
          <w:p>
            <w:pPr>
              <w:spacing w:after="40" w:before="40"/>
            </w:pPr>
            <w:r>
              <w:rPr>
                <w:b/>
                <w:sz w:val="16"/>
              </w:rPr>
              <w:t>Gas</w:t>
            </w:r>
          </w:p>
        </w:tc>
        <w:tc>
          <w:tcPr>
            <w:tcW w:type="dxa" w:w="2074"/>
          </w:tcPr>
          <w:p>
            <w:pPr>
              <w:spacing w:after="40" w:before="40"/>
            </w:pPr>
            <w:r>
              <w:rPr>
                <w:b/>
                <w:sz w:val="16"/>
              </w:rPr>
              <w:t>Policy</w:t>
            </w:r>
          </w:p>
        </w:tc>
        <w:tc>
          <w:tcPr>
            <w:tcW w:type="dxa" w:w="2074"/>
          </w:tcPr>
          <w:p>
            <w:pPr>
              <w:spacing w:after="40" w:before="40"/>
            </w:pPr>
            <w:r>
              <w:rPr>
                <w:b/>
                <w:sz w:val="16"/>
              </w:rPr>
              <w:t>MAE ppm</w:t>
            </w:r>
          </w:p>
        </w:tc>
        <w:tc>
          <w:tcPr>
            <w:tcW w:type="dxa" w:w="2074"/>
          </w:tcPr>
          <w:p>
            <w:pPr>
              <w:spacing w:after="40" w:before="40"/>
            </w:pPr>
            <w:r>
              <w:rPr>
                <w:b/>
                <w:sz w:val="16"/>
              </w:rPr>
              <w:t>NMAE %</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Constant</w:t>
            </w:r>
          </w:p>
        </w:tc>
        <w:tc>
          <w:tcPr>
            <w:tcW w:type="dxa" w:w="2074"/>
          </w:tcPr>
          <w:p>
            <w:pPr>
              <w:spacing w:after="40" w:before="40"/>
            </w:pPr>
            <w:r>
              <w:rPr>
                <w:sz w:val="16"/>
              </w:rPr>
              <w:t>11.79 ± 7.58</w:t>
            </w:r>
          </w:p>
        </w:tc>
        <w:tc>
          <w:tcPr>
            <w:tcW w:type="dxa" w:w="2074"/>
          </w:tcPr>
          <w:p>
            <w:pPr>
              <w:spacing w:after="40" w:before="40"/>
            </w:pPr>
            <w:r>
              <w:rPr>
                <w:sz w:val="16"/>
              </w:rPr>
              <w:t>4.06 ± 2.61</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Constant</w:t>
            </w:r>
          </w:p>
        </w:tc>
        <w:tc>
          <w:tcPr>
            <w:tcW w:type="dxa" w:w="2074"/>
          </w:tcPr>
          <w:p>
            <w:pPr>
              <w:spacing w:after="40" w:before="40"/>
            </w:pPr>
            <w:r>
              <w:rPr>
                <w:sz w:val="16"/>
              </w:rPr>
              <w:t>57.28 ± 12.80</w:t>
            </w:r>
          </w:p>
        </w:tc>
        <w:tc>
          <w:tcPr>
            <w:tcW w:type="dxa" w:w="2074"/>
          </w:tcPr>
          <w:p>
            <w:pPr>
              <w:spacing w:after="40" w:before="40"/>
            </w:pPr>
            <w:r>
              <w:rPr>
                <w:sz w:val="16"/>
              </w:rPr>
              <w:t>11.74 ± 2.62</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Constant</w:t>
            </w:r>
          </w:p>
        </w:tc>
        <w:tc>
          <w:tcPr>
            <w:tcW w:type="dxa" w:w="2074"/>
          </w:tcPr>
          <w:p>
            <w:pPr>
              <w:spacing w:after="40" w:before="40"/>
            </w:pPr>
            <w:r>
              <w:rPr>
                <w:sz w:val="16"/>
              </w:rPr>
              <w:t>17.06 ± 4.97</w:t>
            </w:r>
          </w:p>
        </w:tc>
        <w:tc>
          <w:tcPr>
            <w:tcW w:type="dxa" w:w="2074"/>
          </w:tcPr>
          <w:p>
            <w:pPr>
              <w:spacing w:after="40" w:before="40"/>
            </w:pPr>
            <w:r>
              <w:rPr>
                <w:sz w:val="16"/>
              </w:rPr>
              <w:t>1.80 ± 0.52</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Constant</w:t>
            </w:r>
          </w:p>
        </w:tc>
        <w:tc>
          <w:tcPr>
            <w:tcW w:type="dxa" w:w="2074"/>
          </w:tcPr>
          <w:p>
            <w:pPr>
              <w:spacing w:after="40" w:before="40"/>
            </w:pPr>
            <w:r>
              <w:rPr>
                <w:sz w:val="16"/>
              </w:rPr>
              <w:t>77.11 ± 7.16</w:t>
            </w:r>
          </w:p>
        </w:tc>
        <w:tc>
          <w:tcPr>
            <w:tcW w:type="dxa" w:w="2074"/>
          </w:tcPr>
          <w:p>
            <w:pPr>
              <w:spacing w:after="40" w:before="40"/>
            </w:pPr>
            <w:r>
              <w:rPr>
                <w:sz w:val="16"/>
              </w:rPr>
              <w:t>13.07 ± 1.21</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Constant</w:t>
            </w:r>
          </w:p>
        </w:tc>
        <w:tc>
          <w:tcPr>
            <w:tcW w:type="dxa" w:w="2074"/>
          </w:tcPr>
          <w:p>
            <w:pPr>
              <w:spacing w:after="40" w:before="40"/>
            </w:pPr>
            <w:r>
              <w:rPr>
                <w:sz w:val="16"/>
              </w:rPr>
              <w:t>94.67 ± 11.81</w:t>
            </w:r>
          </w:p>
        </w:tc>
        <w:tc>
          <w:tcPr>
            <w:tcW w:type="dxa" w:w="2074"/>
          </w:tcPr>
          <w:p>
            <w:pPr>
              <w:spacing w:after="40" w:before="40"/>
            </w:pPr>
            <w:r>
              <w:rPr>
                <w:sz w:val="16"/>
              </w:rPr>
              <w:t>32.65 ± 4.07</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Constant</w:t>
            </w:r>
          </w:p>
        </w:tc>
        <w:tc>
          <w:tcPr>
            <w:tcW w:type="dxa" w:w="2074"/>
          </w:tcPr>
          <w:p>
            <w:pPr>
              <w:spacing w:after="40" w:before="40"/>
            </w:pPr>
            <w:r>
              <w:rPr>
                <w:sz w:val="16"/>
              </w:rPr>
              <w:t>59.57 ± 6.19</w:t>
            </w:r>
          </w:p>
        </w:tc>
        <w:tc>
          <w:tcPr>
            <w:tcW w:type="dxa" w:w="2074"/>
          </w:tcPr>
          <w:p>
            <w:pPr>
              <w:spacing w:after="40" w:before="40"/>
            </w:pPr>
            <w:r>
              <w:rPr>
                <w:sz w:val="16"/>
              </w:rPr>
              <w:t>62.71 ± 6.52</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Fine-tuned</w:t>
            </w:r>
          </w:p>
        </w:tc>
        <w:tc>
          <w:tcPr>
            <w:tcW w:type="dxa" w:w="2074"/>
          </w:tcPr>
          <w:p>
            <w:pPr>
              <w:spacing w:after="40" w:before="40"/>
            </w:pPr>
            <w:r>
              <w:rPr>
                <w:sz w:val="16"/>
              </w:rPr>
              <w:t>16.40 ± 7.04</w:t>
            </w:r>
          </w:p>
        </w:tc>
        <w:tc>
          <w:tcPr>
            <w:tcW w:type="dxa" w:w="2074"/>
          </w:tcPr>
          <w:p>
            <w:pPr>
              <w:spacing w:after="40" w:before="40"/>
            </w:pPr>
            <w:r>
              <w:rPr>
                <w:sz w:val="16"/>
              </w:rPr>
              <w:t>5.65 ± 2.43</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Fine-tuned</w:t>
            </w:r>
          </w:p>
        </w:tc>
        <w:tc>
          <w:tcPr>
            <w:tcW w:type="dxa" w:w="2074"/>
          </w:tcPr>
          <w:p>
            <w:pPr>
              <w:spacing w:after="40" w:before="40"/>
            </w:pPr>
            <w:r>
              <w:rPr>
                <w:sz w:val="16"/>
              </w:rPr>
              <w:t>33.23 ± 1.62</w:t>
            </w:r>
          </w:p>
        </w:tc>
        <w:tc>
          <w:tcPr>
            <w:tcW w:type="dxa" w:w="2074"/>
          </w:tcPr>
          <w:p>
            <w:pPr>
              <w:spacing w:after="40" w:before="40"/>
            </w:pPr>
            <w:r>
              <w:rPr>
                <w:sz w:val="16"/>
              </w:rPr>
              <w:t>6.81 ± 0.33</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Fine-tuned</w:t>
            </w:r>
          </w:p>
        </w:tc>
        <w:tc>
          <w:tcPr>
            <w:tcW w:type="dxa" w:w="2074"/>
          </w:tcPr>
          <w:p>
            <w:pPr>
              <w:spacing w:after="40" w:before="40"/>
            </w:pPr>
            <w:r>
              <w:rPr>
                <w:sz w:val="16"/>
              </w:rPr>
              <w:t>31.75 ± 8.84</w:t>
            </w:r>
          </w:p>
        </w:tc>
        <w:tc>
          <w:tcPr>
            <w:tcW w:type="dxa" w:w="2074"/>
          </w:tcPr>
          <w:p>
            <w:pPr>
              <w:spacing w:after="40" w:before="40"/>
            </w:pPr>
            <w:r>
              <w:rPr>
                <w:sz w:val="16"/>
              </w:rPr>
              <w:t>3.34 ± 0.93</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Fine-tuned</w:t>
            </w:r>
          </w:p>
        </w:tc>
        <w:tc>
          <w:tcPr>
            <w:tcW w:type="dxa" w:w="2074"/>
          </w:tcPr>
          <w:p>
            <w:pPr>
              <w:spacing w:after="40" w:before="40"/>
            </w:pPr>
            <w:r>
              <w:rPr>
                <w:sz w:val="16"/>
              </w:rPr>
              <w:t>2.87 ± 3.09</w:t>
            </w:r>
          </w:p>
        </w:tc>
        <w:tc>
          <w:tcPr>
            <w:tcW w:type="dxa" w:w="2074"/>
          </w:tcPr>
          <w:p>
            <w:pPr>
              <w:spacing w:after="40" w:before="40"/>
            </w:pPr>
            <w:r>
              <w:rPr>
                <w:sz w:val="16"/>
              </w:rPr>
              <w:t>0.49 ± 0.52</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14.63 ± 4.06</w:t>
            </w:r>
          </w:p>
        </w:tc>
        <w:tc>
          <w:tcPr>
            <w:tcW w:type="dxa" w:w="2074"/>
          </w:tcPr>
          <w:p>
            <w:pPr>
              <w:spacing w:after="40" w:before="40"/>
            </w:pPr>
            <w:r>
              <w:rPr>
                <w:sz w:val="16"/>
              </w:rPr>
              <w:t>5.04 ± 1.40</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Fine-tuned</w:t>
            </w:r>
          </w:p>
        </w:tc>
        <w:tc>
          <w:tcPr>
            <w:tcW w:type="dxa" w:w="2074"/>
          </w:tcPr>
          <w:p>
            <w:pPr>
              <w:spacing w:after="40" w:before="40"/>
            </w:pPr>
            <w:r>
              <w:rPr>
                <w:sz w:val="16"/>
              </w:rPr>
              <w:t>17.82 ± 7.90</w:t>
            </w:r>
          </w:p>
        </w:tc>
        <w:tc>
          <w:tcPr>
            <w:tcW w:type="dxa" w:w="2074"/>
          </w:tcPr>
          <w:p>
            <w:pPr>
              <w:spacing w:after="40" w:before="40"/>
            </w:pPr>
            <w:r>
              <w:rPr>
                <w:sz w:val="16"/>
              </w:rPr>
              <w:t>18.76 ± 8.32</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Frozen</w:t>
            </w:r>
          </w:p>
        </w:tc>
        <w:tc>
          <w:tcPr>
            <w:tcW w:type="dxa" w:w="2074"/>
          </w:tcPr>
          <w:p>
            <w:pPr>
              <w:spacing w:after="40" w:before="40"/>
            </w:pPr>
            <w:r>
              <w:rPr>
                <w:sz w:val="16"/>
              </w:rPr>
              <w:t>13.44 ± 3.77</w:t>
            </w:r>
          </w:p>
        </w:tc>
        <w:tc>
          <w:tcPr>
            <w:tcW w:type="dxa" w:w="2074"/>
          </w:tcPr>
          <w:p>
            <w:pPr>
              <w:spacing w:after="40" w:before="40"/>
            </w:pPr>
            <w:r>
              <w:rPr>
                <w:sz w:val="16"/>
              </w:rPr>
              <w:t>4.63 ± 1.30</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Frozen</w:t>
            </w:r>
          </w:p>
        </w:tc>
        <w:tc>
          <w:tcPr>
            <w:tcW w:type="dxa" w:w="2074"/>
          </w:tcPr>
          <w:p>
            <w:pPr>
              <w:spacing w:after="40" w:before="40"/>
            </w:pPr>
            <w:r>
              <w:rPr>
                <w:sz w:val="16"/>
              </w:rPr>
              <w:t>31.53 ± 1.41</w:t>
            </w:r>
          </w:p>
        </w:tc>
        <w:tc>
          <w:tcPr>
            <w:tcW w:type="dxa" w:w="2074"/>
          </w:tcPr>
          <w:p>
            <w:pPr>
              <w:spacing w:after="40" w:before="40"/>
            </w:pPr>
            <w:r>
              <w:rPr>
                <w:sz w:val="16"/>
              </w:rPr>
              <w:t>6.46 ± 0.29</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Frozen</w:t>
            </w:r>
          </w:p>
        </w:tc>
        <w:tc>
          <w:tcPr>
            <w:tcW w:type="dxa" w:w="2074"/>
          </w:tcPr>
          <w:p>
            <w:pPr>
              <w:spacing w:after="40" w:before="40"/>
            </w:pPr>
            <w:r>
              <w:rPr>
                <w:sz w:val="16"/>
              </w:rPr>
              <w:t>30.10 ± 8.50</w:t>
            </w:r>
          </w:p>
        </w:tc>
        <w:tc>
          <w:tcPr>
            <w:tcW w:type="dxa" w:w="2074"/>
          </w:tcPr>
          <w:p>
            <w:pPr>
              <w:spacing w:after="40" w:before="40"/>
            </w:pPr>
            <w:r>
              <w:rPr>
                <w:sz w:val="16"/>
              </w:rPr>
              <w:t>3.17 ± 0.89</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Frozen</w:t>
            </w:r>
          </w:p>
        </w:tc>
        <w:tc>
          <w:tcPr>
            <w:tcW w:type="dxa" w:w="2074"/>
          </w:tcPr>
          <w:p>
            <w:pPr>
              <w:spacing w:after="40" w:before="40"/>
            </w:pPr>
            <w:r>
              <w:rPr>
                <w:sz w:val="16"/>
              </w:rPr>
              <w:t>3.48 ± 3.28</w:t>
            </w:r>
          </w:p>
        </w:tc>
        <w:tc>
          <w:tcPr>
            <w:tcW w:type="dxa" w:w="2074"/>
          </w:tcPr>
          <w:p>
            <w:pPr>
              <w:spacing w:after="40" w:before="40"/>
            </w:pPr>
            <w:r>
              <w:rPr>
                <w:sz w:val="16"/>
              </w:rPr>
              <w:t>0.59 ± 0.56</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16.43 ± 3.21</w:t>
            </w:r>
          </w:p>
        </w:tc>
        <w:tc>
          <w:tcPr>
            <w:tcW w:type="dxa" w:w="2074"/>
          </w:tcPr>
          <w:p>
            <w:pPr>
              <w:spacing w:after="40" w:before="40"/>
            </w:pPr>
            <w:r>
              <w:rPr>
                <w:sz w:val="16"/>
              </w:rPr>
              <w:t>5.67 ± 1.11</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Frozen</w:t>
            </w:r>
          </w:p>
        </w:tc>
        <w:tc>
          <w:tcPr>
            <w:tcW w:type="dxa" w:w="2074"/>
          </w:tcPr>
          <w:p>
            <w:pPr>
              <w:spacing w:after="40" w:before="40"/>
            </w:pPr>
            <w:r>
              <w:rPr>
                <w:sz w:val="16"/>
              </w:rPr>
              <w:t>19.55 ± 6.72</w:t>
            </w:r>
          </w:p>
        </w:tc>
        <w:tc>
          <w:tcPr>
            <w:tcW w:type="dxa" w:w="2074"/>
          </w:tcPr>
          <w:p>
            <w:pPr>
              <w:spacing w:after="40" w:before="40"/>
            </w:pPr>
            <w:r>
              <w:rPr>
                <w:sz w:val="16"/>
              </w:rPr>
              <w:t>20.58 ± 7.08</w:t>
            </w:r>
          </w:p>
        </w:tc>
      </w:tr>
      <w:tr>
        <w:trPr>
          <w:cantSplit/>
        </w:trPr>
        <w:tc>
          <w:tcPr>
            <w:tcW w:type="dxa" w:w="2074"/>
          </w:tcPr>
          <w:p>
            <w:pPr>
              <w:spacing w:after="40" w:before="40"/>
            </w:pPr>
            <w:r>
              <w:rPr>
                <w:sz w:val="16"/>
              </w:rPr>
              <w:t>8</w:t>
            </w:r>
          </w:p>
        </w:tc>
        <w:tc>
          <w:tcPr>
            <w:tcW w:type="dxa" w:w="2074"/>
          </w:tcPr>
          <w:p>
            <w:pPr>
              <w:spacing w:after="40" w:before="40"/>
            </w:pPr>
            <w:r>
              <w:rPr>
                <w:sz w:val="16"/>
              </w:rPr>
              <w:t>Acetaldehyde</w:t>
            </w:r>
          </w:p>
        </w:tc>
        <w:tc>
          <w:tcPr>
            <w:tcW w:type="dxa" w:w="2074"/>
          </w:tcPr>
          <w:p>
            <w:pPr>
              <w:spacing w:after="40" w:before="40"/>
            </w:pPr>
            <w:r>
              <w:rPr>
                <w:sz w:val="16"/>
              </w:rPr>
              <w:t>Scratch</w:t>
            </w:r>
          </w:p>
        </w:tc>
        <w:tc>
          <w:tcPr>
            <w:tcW w:type="dxa" w:w="2074"/>
          </w:tcPr>
          <w:p>
            <w:pPr>
              <w:spacing w:after="40" w:before="40"/>
            </w:pPr>
            <w:r>
              <w:rPr>
                <w:sz w:val="16"/>
              </w:rPr>
              <w:t>20.21 ± 11.03</w:t>
            </w:r>
          </w:p>
        </w:tc>
        <w:tc>
          <w:tcPr>
            <w:tcW w:type="dxa" w:w="2074"/>
          </w:tcPr>
          <w:p>
            <w:pPr>
              <w:spacing w:after="40" w:before="40"/>
            </w:pPr>
            <w:r>
              <w:rPr>
                <w:sz w:val="16"/>
              </w:rPr>
              <w:t>6.97 ± 3.81</w:t>
            </w:r>
          </w:p>
        </w:tc>
      </w:tr>
      <w:tr>
        <w:trPr>
          <w:cantSplit/>
        </w:trPr>
        <w:tc>
          <w:tcPr>
            <w:tcW w:type="dxa" w:w="2074"/>
          </w:tcPr>
          <w:p>
            <w:pPr>
              <w:spacing w:after="40" w:before="40"/>
            </w:pPr>
            <w:r>
              <w:rPr>
                <w:sz w:val="16"/>
              </w:rPr>
              <w:t>8</w:t>
            </w:r>
          </w:p>
        </w:tc>
        <w:tc>
          <w:tcPr>
            <w:tcW w:type="dxa" w:w="2074"/>
          </w:tcPr>
          <w:p>
            <w:pPr>
              <w:spacing w:after="40" w:before="40"/>
            </w:pPr>
            <w:r>
              <w:rPr>
                <w:sz w:val="16"/>
              </w:rPr>
              <w:t>Acetone</w:t>
            </w:r>
          </w:p>
        </w:tc>
        <w:tc>
          <w:tcPr>
            <w:tcW w:type="dxa" w:w="2074"/>
          </w:tcPr>
          <w:p>
            <w:pPr>
              <w:spacing w:after="40" w:before="40"/>
            </w:pPr>
            <w:r>
              <w:rPr>
                <w:sz w:val="16"/>
              </w:rPr>
              <w:t>Scratch</w:t>
            </w:r>
          </w:p>
        </w:tc>
        <w:tc>
          <w:tcPr>
            <w:tcW w:type="dxa" w:w="2074"/>
          </w:tcPr>
          <w:p>
            <w:pPr>
              <w:spacing w:after="40" w:before="40"/>
            </w:pPr>
            <w:r>
              <w:rPr>
                <w:sz w:val="16"/>
              </w:rPr>
              <w:t>32.11 ± 1.93</w:t>
            </w:r>
          </w:p>
        </w:tc>
        <w:tc>
          <w:tcPr>
            <w:tcW w:type="dxa" w:w="2074"/>
          </w:tcPr>
          <w:p>
            <w:pPr>
              <w:spacing w:after="40" w:before="40"/>
            </w:pPr>
            <w:r>
              <w:rPr>
                <w:sz w:val="16"/>
              </w:rPr>
              <w:t>6.58 ± 0.39</w:t>
            </w:r>
          </w:p>
        </w:tc>
      </w:tr>
      <w:tr>
        <w:trPr>
          <w:cantSplit/>
        </w:trPr>
        <w:tc>
          <w:tcPr>
            <w:tcW w:type="dxa" w:w="2074"/>
          </w:tcPr>
          <w:p>
            <w:pPr>
              <w:spacing w:after="40" w:before="40"/>
            </w:pPr>
            <w:r>
              <w:rPr>
                <w:sz w:val="16"/>
              </w:rPr>
              <w:t>8</w:t>
            </w:r>
          </w:p>
        </w:tc>
        <w:tc>
          <w:tcPr>
            <w:tcW w:type="dxa" w:w="2074"/>
          </w:tcPr>
          <w:p>
            <w:pPr>
              <w:spacing w:after="40" w:before="40"/>
            </w:pPr>
            <w:r>
              <w:rPr>
                <w:sz w:val="16"/>
              </w:rPr>
              <w:t>Ammonia</w:t>
            </w:r>
          </w:p>
        </w:tc>
        <w:tc>
          <w:tcPr>
            <w:tcW w:type="dxa" w:w="2074"/>
          </w:tcPr>
          <w:p>
            <w:pPr>
              <w:spacing w:after="40" w:before="40"/>
            </w:pPr>
            <w:r>
              <w:rPr>
                <w:sz w:val="16"/>
              </w:rPr>
              <w:t>Scratch</w:t>
            </w:r>
          </w:p>
        </w:tc>
        <w:tc>
          <w:tcPr>
            <w:tcW w:type="dxa" w:w="2074"/>
          </w:tcPr>
          <w:p>
            <w:pPr>
              <w:spacing w:after="40" w:before="40"/>
            </w:pPr>
            <w:r>
              <w:rPr>
                <w:sz w:val="16"/>
              </w:rPr>
              <w:t>38.91 ± 12.96</w:t>
            </w:r>
          </w:p>
        </w:tc>
        <w:tc>
          <w:tcPr>
            <w:tcW w:type="dxa" w:w="2074"/>
          </w:tcPr>
          <w:p>
            <w:pPr>
              <w:spacing w:after="40" w:before="40"/>
            </w:pPr>
            <w:r>
              <w:rPr>
                <w:sz w:val="16"/>
              </w:rPr>
              <w:t>4.10 ± 1.36</w:t>
            </w:r>
          </w:p>
        </w:tc>
      </w:tr>
      <w:tr>
        <w:trPr>
          <w:cantSplit/>
        </w:trPr>
        <w:tc>
          <w:tcPr>
            <w:tcW w:type="dxa" w:w="2074"/>
          </w:tcPr>
          <w:p>
            <w:pPr>
              <w:spacing w:after="40" w:before="40"/>
            </w:pPr>
            <w:r>
              <w:rPr>
                <w:sz w:val="16"/>
              </w:rPr>
              <w:t>8</w:t>
            </w:r>
          </w:p>
        </w:tc>
        <w:tc>
          <w:tcPr>
            <w:tcW w:type="dxa" w:w="2074"/>
          </w:tcPr>
          <w:p>
            <w:pPr>
              <w:spacing w:after="40" w:before="40"/>
            </w:pPr>
            <w:r>
              <w:rPr>
                <w:sz w:val="16"/>
              </w:rPr>
              <w:t>Ethanol</w:t>
            </w:r>
          </w:p>
        </w:tc>
        <w:tc>
          <w:tcPr>
            <w:tcW w:type="dxa" w:w="2074"/>
          </w:tcPr>
          <w:p>
            <w:pPr>
              <w:spacing w:after="40" w:before="40"/>
            </w:pPr>
            <w:r>
              <w:rPr>
                <w:sz w:val="16"/>
              </w:rPr>
              <w:t>Scratch</w:t>
            </w:r>
          </w:p>
        </w:tc>
        <w:tc>
          <w:tcPr>
            <w:tcW w:type="dxa" w:w="2074"/>
          </w:tcPr>
          <w:p>
            <w:pPr>
              <w:spacing w:after="40" w:before="40"/>
            </w:pPr>
            <w:r>
              <w:rPr>
                <w:sz w:val="16"/>
              </w:rPr>
              <w:t>6.22 ± 3.63</w:t>
            </w:r>
          </w:p>
        </w:tc>
        <w:tc>
          <w:tcPr>
            <w:tcW w:type="dxa" w:w="2074"/>
          </w:tcPr>
          <w:p>
            <w:pPr>
              <w:spacing w:after="40" w:before="40"/>
            </w:pPr>
            <w:r>
              <w:rPr>
                <w:sz w:val="16"/>
              </w:rPr>
              <w:t>1.05 ± 0.62</w:t>
            </w:r>
          </w:p>
        </w:tc>
      </w:tr>
      <w:tr>
        <w:trPr>
          <w:cantSplit/>
        </w:trPr>
        <w:tc>
          <w:tcPr>
            <w:tcW w:type="dxa" w:w="2074"/>
          </w:tcPr>
          <w:p>
            <w:pPr>
              <w:spacing w:after="40" w:before="40"/>
            </w:pPr>
            <w:r>
              <w:rPr>
                <w:sz w:val="16"/>
              </w:rPr>
              <w:t>8</w:t>
            </w:r>
          </w:p>
        </w:tc>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17.30 ± 5.68</w:t>
            </w:r>
          </w:p>
        </w:tc>
        <w:tc>
          <w:tcPr>
            <w:tcW w:type="dxa" w:w="2074"/>
          </w:tcPr>
          <w:p>
            <w:pPr>
              <w:spacing w:after="40" w:before="40"/>
            </w:pPr>
            <w:r>
              <w:rPr>
                <w:sz w:val="16"/>
              </w:rPr>
              <w:t>5.97 ± 1.96</w:t>
            </w:r>
          </w:p>
        </w:tc>
      </w:tr>
      <w:tr>
        <w:trPr>
          <w:cantSplit/>
        </w:trPr>
        <w:tc>
          <w:tcPr>
            <w:tcW w:type="dxa" w:w="2074"/>
          </w:tcPr>
          <w:p>
            <w:pPr>
              <w:spacing w:after="40" w:before="40"/>
            </w:pPr>
            <w:r>
              <w:rPr>
                <w:sz w:val="16"/>
              </w:rPr>
              <w:t>8</w:t>
            </w:r>
          </w:p>
        </w:tc>
        <w:tc>
          <w:tcPr>
            <w:tcW w:type="dxa" w:w="2074"/>
          </w:tcPr>
          <w:p>
            <w:pPr>
              <w:spacing w:after="40" w:before="40"/>
            </w:pPr>
            <w:r>
              <w:rPr>
                <w:sz w:val="16"/>
              </w:rPr>
              <w:t>Toluene</w:t>
            </w:r>
          </w:p>
        </w:tc>
        <w:tc>
          <w:tcPr>
            <w:tcW w:type="dxa" w:w="2074"/>
          </w:tcPr>
          <w:p>
            <w:pPr>
              <w:spacing w:after="40" w:before="40"/>
            </w:pPr>
            <w:r>
              <w:rPr>
                <w:sz w:val="16"/>
              </w:rPr>
              <w:t>Scratch</w:t>
            </w:r>
          </w:p>
        </w:tc>
        <w:tc>
          <w:tcPr>
            <w:tcW w:type="dxa" w:w="2074"/>
          </w:tcPr>
          <w:p>
            <w:pPr>
              <w:spacing w:after="40" w:before="40"/>
            </w:pPr>
            <w:r>
              <w:rPr>
                <w:sz w:val="16"/>
              </w:rPr>
              <w:t>28.96 ± 6.90</w:t>
            </w:r>
          </w:p>
        </w:tc>
        <w:tc>
          <w:tcPr>
            <w:tcW w:type="dxa" w:w="2074"/>
          </w:tcPr>
          <w:p>
            <w:pPr>
              <w:spacing w:after="40" w:before="40"/>
            </w:pPr>
            <w:r>
              <w:rPr>
                <w:sz w:val="16"/>
              </w:rPr>
              <w:t>30.49 ± 7.27</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Constant</w:t>
            </w:r>
          </w:p>
        </w:tc>
        <w:tc>
          <w:tcPr>
            <w:tcW w:type="dxa" w:w="2074"/>
          </w:tcPr>
          <w:p>
            <w:pPr>
              <w:spacing w:after="40" w:before="40"/>
            </w:pPr>
            <w:r>
              <w:rPr>
                <w:sz w:val="16"/>
              </w:rPr>
              <w:t>10.05 ± 7.51</w:t>
            </w:r>
          </w:p>
        </w:tc>
        <w:tc>
          <w:tcPr>
            <w:tcW w:type="dxa" w:w="2074"/>
          </w:tcPr>
          <w:p>
            <w:pPr>
              <w:spacing w:after="40" w:before="40"/>
            </w:pPr>
            <w:r>
              <w:rPr>
                <w:sz w:val="16"/>
              </w:rPr>
              <w:t>3.46 ± 2.59</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Constant</w:t>
            </w:r>
          </w:p>
        </w:tc>
        <w:tc>
          <w:tcPr>
            <w:tcW w:type="dxa" w:w="2074"/>
          </w:tcPr>
          <w:p>
            <w:pPr>
              <w:spacing w:after="40" w:before="40"/>
            </w:pPr>
            <w:r>
              <w:rPr>
                <w:sz w:val="16"/>
              </w:rPr>
              <w:t>24.91 ± 13.28</w:t>
            </w:r>
          </w:p>
        </w:tc>
        <w:tc>
          <w:tcPr>
            <w:tcW w:type="dxa" w:w="2074"/>
          </w:tcPr>
          <w:p>
            <w:pPr>
              <w:spacing w:after="40" w:before="40"/>
            </w:pPr>
            <w:r>
              <w:rPr>
                <w:sz w:val="16"/>
              </w:rPr>
              <w:t>5.10 ± 2.72</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Constant</w:t>
            </w:r>
          </w:p>
        </w:tc>
        <w:tc>
          <w:tcPr>
            <w:tcW w:type="dxa" w:w="2074"/>
          </w:tcPr>
          <w:p>
            <w:pPr>
              <w:spacing w:after="40" w:before="40"/>
            </w:pPr>
            <w:r>
              <w:rPr>
                <w:sz w:val="16"/>
              </w:rPr>
              <w:t>10.50 ± 6.96</w:t>
            </w:r>
          </w:p>
        </w:tc>
        <w:tc>
          <w:tcPr>
            <w:tcW w:type="dxa" w:w="2074"/>
          </w:tcPr>
          <w:p>
            <w:pPr>
              <w:spacing w:after="40" w:before="40"/>
            </w:pPr>
            <w:r>
              <w:rPr>
                <w:sz w:val="16"/>
              </w:rPr>
              <w:t>1.11 ± 0.73</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Constant</w:t>
            </w:r>
          </w:p>
        </w:tc>
        <w:tc>
          <w:tcPr>
            <w:tcW w:type="dxa" w:w="2074"/>
          </w:tcPr>
          <w:p>
            <w:pPr>
              <w:spacing w:after="40" w:before="40"/>
            </w:pPr>
            <w:r>
              <w:rPr>
                <w:sz w:val="16"/>
              </w:rPr>
              <w:t>77.11 ± 7.16</w:t>
            </w:r>
          </w:p>
        </w:tc>
        <w:tc>
          <w:tcPr>
            <w:tcW w:type="dxa" w:w="2074"/>
          </w:tcPr>
          <w:p>
            <w:pPr>
              <w:spacing w:after="40" w:before="40"/>
            </w:pPr>
            <w:r>
              <w:rPr>
                <w:sz w:val="16"/>
              </w:rPr>
              <w:t>13.07 ± 1.21</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Constant</w:t>
            </w:r>
          </w:p>
        </w:tc>
        <w:tc>
          <w:tcPr>
            <w:tcW w:type="dxa" w:w="2074"/>
          </w:tcPr>
          <w:p>
            <w:pPr>
              <w:spacing w:after="40" w:before="40"/>
            </w:pPr>
            <w:r>
              <w:rPr>
                <w:sz w:val="16"/>
              </w:rPr>
              <w:t>94.67 ± 11.81</w:t>
            </w:r>
          </w:p>
        </w:tc>
        <w:tc>
          <w:tcPr>
            <w:tcW w:type="dxa" w:w="2074"/>
          </w:tcPr>
          <w:p>
            <w:pPr>
              <w:spacing w:after="40" w:before="40"/>
            </w:pPr>
            <w:r>
              <w:rPr>
                <w:sz w:val="16"/>
              </w:rPr>
              <w:t>32.65 ± 4.07</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Constant</w:t>
            </w:r>
          </w:p>
        </w:tc>
        <w:tc>
          <w:tcPr>
            <w:tcW w:type="dxa" w:w="2074"/>
          </w:tcPr>
          <w:p>
            <w:pPr>
              <w:spacing w:after="40" w:before="40"/>
            </w:pPr>
            <w:r>
              <w:rPr>
                <w:sz w:val="16"/>
              </w:rPr>
              <w:t>59.57 ± 6.19</w:t>
            </w:r>
          </w:p>
        </w:tc>
        <w:tc>
          <w:tcPr>
            <w:tcW w:type="dxa" w:w="2074"/>
          </w:tcPr>
          <w:p>
            <w:pPr>
              <w:spacing w:after="40" w:before="40"/>
            </w:pPr>
            <w:r>
              <w:rPr>
                <w:sz w:val="16"/>
              </w:rPr>
              <w:t>62.71 ± 6.52</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Fine-tuned</w:t>
            </w:r>
          </w:p>
        </w:tc>
        <w:tc>
          <w:tcPr>
            <w:tcW w:type="dxa" w:w="2074"/>
          </w:tcPr>
          <w:p>
            <w:pPr>
              <w:spacing w:after="40" w:before="40"/>
            </w:pPr>
            <w:r>
              <w:rPr>
                <w:sz w:val="16"/>
              </w:rPr>
              <w:t>29.07 ± 8.48</w:t>
            </w:r>
          </w:p>
        </w:tc>
        <w:tc>
          <w:tcPr>
            <w:tcW w:type="dxa" w:w="2074"/>
          </w:tcPr>
          <w:p>
            <w:pPr>
              <w:spacing w:after="40" w:before="40"/>
            </w:pPr>
            <w:r>
              <w:rPr>
                <w:sz w:val="16"/>
              </w:rPr>
              <w:t>10.02 ± 2.92</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Fine-tuned</w:t>
            </w:r>
          </w:p>
        </w:tc>
        <w:tc>
          <w:tcPr>
            <w:tcW w:type="dxa" w:w="2074"/>
          </w:tcPr>
          <w:p>
            <w:pPr>
              <w:spacing w:after="40" w:before="40"/>
            </w:pPr>
            <w:r>
              <w:rPr>
                <w:sz w:val="16"/>
              </w:rPr>
              <w:t>22.19 ± 6.21</w:t>
            </w:r>
          </w:p>
        </w:tc>
        <w:tc>
          <w:tcPr>
            <w:tcW w:type="dxa" w:w="2074"/>
          </w:tcPr>
          <w:p>
            <w:pPr>
              <w:spacing w:after="40" w:before="40"/>
            </w:pPr>
            <w:r>
              <w:rPr>
                <w:sz w:val="16"/>
              </w:rPr>
              <w:t>4.55 ± 1.27</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Fine-tuned</w:t>
            </w:r>
          </w:p>
        </w:tc>
        <w:tc>
          <w:tcPr>
            <w:tcW w:type="dxa" w:w="2074"/>
          </w:tcPr>
          <w:p>
            <w:pPr>
              <w:spacing w:after="40" w:before="40"/>
            </w:pPr>
            <w:r>
              <w:rPr>
                <w:sz w:val="16"/>
              </w:rPr>
              <w:t>16.53 ± 9.71</w:t>
            </w:r>
          </w:p>
        </w:tc>
        <w:tc>
          <w:tcPr>
            <w:tcW w:type="dxa" w:w="2074"/>
          </w:tcPr>
          <w:p>
            <w:pPr>
              <w:spacing w:after="40" w:before="40"/>
            </w:pPr>
            <w:r>
              <w:rPr>
                <w:sz w:val="16"/>
              </w:rPr>
              <w:t>1.74 ± 1.02</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Fine-tuned</w:t>
            </w:r>
          </w:p>
        </w:tc>
        <w:tc>
          <w:tcPr>
            <w:tcW w:type="dxa" w:w="2074"/>
          </w:tcPr>
          <w:p>
            <w:pPr>
              <w:spacing w:after="40" w:before="40"/>
            </w:pPr>
            <w:r>
              <w:rPr>
                <w:sz w:val="16"/>
              </w:rPr>
              <w:t>2.39 ± 2.65</w:t>
            </w:r>
          </w:p>
        </w:tc>
        <w:tc>
          <w:tcPr>
            <w:tcW w:type="dxa" w:w="2074"/>
          </w:tcPr>
          <w:p>
            <w:pPr>
              <w:spacing w:after="40" w:before="40"/>
            </w:pPr>
            <w:r>
              <w:rPr>
                <w:sz w:val="16"/>
              </w:rPr>
              <w:t>0.40 ± 0.45</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12.28 ± 4.36</w:t>
            </w:r>
          </w:p>
        </w:tc>
        <w:tc>
          <w:tcPr>
            <w:tcW w:type="dxa" w:w="2074"/>
          </w:tcPr>
          <w:p>
            <w:pPr>
              <w:spacing w:after="40" w:before="40"/>
            </w:pPr>
            <w:r>
              <w:rPr>
                <w:sz w:val="16"/>
              </w:rPr>
              <w:t>4.23 ± 1.50</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Fine-tuned</w:t>
            </w:r>
          </w:p>
        </w:tc>
        <w:tc>
          <w:tcPr>
            <w:tcW w:type="dxa" w:w="2074"/>
          </w:tcPr>
          <w:p>
            <w:pPr>
              <w:spacing w:after="40" w:before="40"/>
            </w:pPr>
            <w:r>
              <w:rPr>
                <w:sz w:val="16"/>
              </w:rPr>
              <w:t>28.65 ± 11.03</w:t>
            </w:r>
          </w:p>
        </w:tc>
        <w:tc>
          <w:tcPr>
            <w:tcW w:type="dxa" w:w="2074"/>
          </w:tcPr>
          <w:p>
            <w:pPr>
              <w:spacing w:after="40" w:before="40"/>
            </w:pPr>
            <w:r>
              <w:rPr>
                <w:sz w:val="16"/>
              </w:rPr>
              <w:t>30.16 ± 11.61</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Frozen</w:t>
            </w:r>
          </w:p>
        </w:tc>
        <w:tc>
          <w:tcPr>
            <w:tcW w:type="dxa" w:w="2074"/>
          </w:tcPr>
          <w:p>
            <w:pPr>
              <w:spacing w:after="40" w:before="40"/>
            </w:pPr>
            <w:r>
              <w:rPr>
                <w:sz w:val="16"/>
              </w:rPr>
              <w:t>29.77 ± 4.49</w:t>
            </w:r>
          </w:p>
        </w:tc>
        <w:tc>
          <w:tcPr>
            <w:tcW w:type="dxa" w:w="2074"/>
          </w:tcPr>
          <w:p>
            <w:pPr>
              <w:spacing w:after="40" w:before="40"/>
            </w:pPr>
            <w:r>
              <w:rPr>
                <w:sz w:val="16"/>
              </w:rPr>
              <w:t>10.27 ± 1.55</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Frozen</w:t>
            </w:r>
          </w:p>
        </w:tc>
        <w:tc>
          <w:tcPr>
            <w:tcW w:type="dxa" w:w="2074"/>
          </w:tcPr>
          <w:p>
            <w:pPr>
              <w:spacing w:after="40" w:before="40"/>
            </w:pPr>
            <w:r>
              <w:rPr>
                <w:sz w:val="16"/>
              </w:rPr>
              <w:t>23.19 ± 5.32</w:t>
            </w:r>
          </w:p>
        </w:tc>
        <w:tc>
          <w:tcPr>
            <w:tcW w:type="dxa" w:w="2074"/>
          </w:tcPr>
          <w:p>
            <w:pPr>
              <w:spacing w:after="40" w:before="40"/>
            </w:pPr>
            <w:r>
              <w:rPr>
                <w:sz w:val="16"/>
              </w:rPr>
              <w:t>4.75 ± 1.09</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Frozen</w:t>
            </w:r>
          </w:p>
        </w:tc>
        <w:tc>
          <w:tcPr>
            <w:tcW w:type="dxa" w:w="2074"/>
          </w:tcPr>
          <w:p>
            <w:pPr>
              <w:spacing w:after="40" w:before="40"/>
            </w:pPr>
            <w:r>
              <w:rPr>
                <w:sz w:val="16"/>
              </w:rPr>
              <w:t>17.62 ± 8.69</w:t>
            </w:r>
          </w:p>
        </w:tc>
        <w:tc>
          <w:tcPr>
            <w:tcW w:type="dxa" w:w="2074"/>
          </w:tcPr>
          <w:p>
            <w:pPr>
              <w:spacing w:after="40" w:before="40"/>
            </w:pPr>
            <w:r>
              <w:rPr>
                <w:sz w:val="16"/>
              </w:rPr>
              <w:t>1.85 ± 0.92</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Frozen</w:t>
            </w:r>
          </w:p>
        </w:tc>
        <w:tc>
          <w:tcPr>
            <w:tcW w:type="dxa" w:w="2074"/>
          </w:tcPr>
          <w:p>
            <w:pPr>
              <w:spacing w:after="40" w:before="40"/>
            </w:pPr>
            <w:r>
              <w:rPr>
                <w:sz w:val="16"/>
              </w:rPr>
              <w:t>2.44 ± 2.87</w:t>
            </w:r>
          </w:p>
        </w:tc>
        <w:tc>
          <w:tcPr>
            <w:tcW w:type="dxa" w:w="2074"/>
          </w:tcPr>
          <w:p>
            <w:pPr>
              <w:spacing w:after="40" w:before="40"/>
            </w:pPr>
            <w:r>
              <w:rPr>
                <w:sz w:val="16"/>
              </w:rPr>
              <w:t>0.41 ± 0.49</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12.71 ± 3.98</w:t>
            </w:r>
          </w:p>
        </w:tc>
        <w:tc>
          <w:tcPr>
            <w:tcW w:type="dxa" w:w="2074"/>
          </w:tcPr>
          <w:p>
            <w:pPr>
              <w:spacing w:after="40" w:before="40"/>
            </w:pPr>
            <w:r>
              <w:rPr>
                <w:sz w:val="16"/>
              </w:rPr>
              <w:t>4.38 ± 1.37</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Frozen</w:t>
            </w:r>
          </w:p>
        </w:tc>
        <w:tc>
          <w:tcPr>
            <w:tcW w:type="dxa" w:w="2074"/>
          </w:tcPr>
          <w:p>
            <w:pPr>
              <w:spacing w:after="40" w:before="40"/>
            </w:pPr>
            <w:r>
              <w:rPr>
                <w:sz w:val="16"/>
              </w:rPr>
              <w:t>27.73 ± 7.11</w:t>
            </w:r>
          </w:p>
        </w:tc>
        <w:tc>
          <w:tcPr>
            <w:tcW w:type="dxa" w:w="2074"/>
          </w:tcPr>
          <w:p>
            <w:pPr>
              <w:spacing w:after="40" w:before="40"/>
            </w:pPr>
            <w:r>
              <w:rPr>
                <w:sz w:val="16"/>
              </w:rPr>
              <w:t>29.19 ± 7.48</w:t>
            </w:r>
          </w:p>
        </w:tc>
      </w:tr>
      <w:tr>
        <w:trPr>
          <w:cantSplit/>
        </w:trPr>
        <w:tc>
          <w:tcPr>
            <w:tcW w:type="dxa" w:w="2074"/>
          </w:tcPr>
          <w:p>
            <w:pPr>
              <w:spacing w:after="40" w:before="40"/>
            </w:pPr>
            <w:r>
              <w:rPr>
                <w:sz w:val="16"/>
              </w:rPr>
              <w:t>9</w:t>
            </w:r>
          </w:p>
        </w:tc>
        <w:tc>
          <w:tcPr>
            <w:tcW w:type="dxa" w:w="2074"/>
          </w:tcPr>
          <w:p>
            <w:pPr>
              <w:spacing w:after="40" w:before="40"/>
            </w:pPr>
            <w:r>
              <w:rPr>
                <w:sz w:val="16"/>
              </w:rPr>
              <w:t>Acetaldehyde</w:t>
            </w:r>
          </w:p>
        </w:tc>
        <w:tc>
          <w:tcPr>
            <w:tcW w:type="dxa" w:w="2074"/>
          </w:tcPr>
          <w:p>
            <w:pPr>
              <w:spacing w:after="40" w:before="40"/>
            </w:pPr>
            <w:r>
              <w:rPr>
                <w:sz w:val="16"/>
              </w:rPr>
              <w:t>Scratch</w:t>
            </w:r>
          </w:p>
        </w:tc>
        <w:tc>
          <w:tcPr>
            <w:tcW w:type="dxa" w:w="2074"/>
          </w:tcPr>
          <w:p>
            <w:pPr>
              <w:spacing w:after="40" w:before="40"/>
            </w:pPr>
            <w:r>
              <w:rPr>
                <w:sz w:val="16"/>
              </w:rPr>
              <w:t>30.22 ± 8.42</w:t>
            </w:r>
          </w:p>
        </w:tc>
        <w:tc>
          <w:tcPr>
            <w:tcW w:type="dxa" w:w="2074"/>
          </w:tcPr>
          <w:p>
            <w:pPr>
              <w:spacing w:after="40" w:before="40"/>
            </w:pPr>
            <w:r>
              <w:rPr>
                <w:sz w:val="16"/>
              </w:rPr>
              <w:t>10.42 ± 2.90</w:t>
            </w:r>
          </w:p>
        </w:tc>
      </w:tr>
      <w:tr>
        <w:trPr>
          <w:cantSplit/>
        </w:trPr>
        <w:tc>
          <w:tcPr>
            <w:tcW w:type="dxa" w:w="2074"/>
          </w:tcPr>
          <w:p>
            <w:pPr>
              <w:spacing w:after="40" w:before="40"/>
            </w:pPr>
            <w:r>
              <w:rPr>
                <w:sz w:val="16"/>
              </w:rPr>
              <w:t>9</w:t>
            </w:r>
          </w:p>
        </w:tc>
        <w:tc>
          <w:tcPr>
            <w:tcW w:type="dxa" w:w="2074"/>
          </w:tcPr>
          <w:p>
            <w:pPr>
              <w:spacing w:after="40" w:before="40"/>
            </w:pPr>
            <w:r>
              <w:rPr>
                <w:sz w:val="16"/>
              </w:rPr>
              <w:t>Acetone</w:t>
            </w:r>
          </w:p>
        </w:tc>
        <w:tc>
          <w:tcPr>
            <w:tcW w:type="dxa" w:w="2074"/>
          </w:tcPr>
          <w:p>
            <w:pPr>
              <w:spacing w:after="40" w:before="40"/>
            </w:pPr>
            <w:r>
              <w:rPr>
                <w:sz w:val="16"/>
              </w:rPr>
              <w:t>Scratch</w:t>
            </w:r>
          </w:p>
        </w:tc>
        <w:tc>
          <w:tcPr>
            <w:tcW w:type="dxa" w:w="2074"/>
          </w:tcPr>
          <w:p>
            <w:pPr>
              <w:spacing w:after="40" w:before="40"/>
            </w:pPr>
            <w:r>
              <w:rPr>
                <w:sz w:val="16"/>
              </w:rPr>
              <w:t>22.35 ± 4.69</w:t>
            </w:r>
          </w:p>
        </w:tc>
        <w:tc>
          <w:tcPr>
            <w:tcW w:type="dxa" w:w="2074"/>
          </w:tcPr>
          <w:p>
            <w:pPr>
              <w:spacing w:after="40" w:before="40"/>
            </w:pPr>
            <w:r>
              <w:rPr>
                <w:sz w:val="16"/>
              </w:rPr>
              <w:t>4.58 ± 0.96</w:t>
            </w:r>
          </w:p>
        </w:tc>
      </w:tr>
      <w:tr>
        <w:trPr>
          <w:cantSplit/>
        </w:trPr>
        <w:tc>
          <w:tcPr>
            <w:tcW w:type="dxa" w:w="2074"/>
          </w:tcPr>
          <w:p>
            <w:pPr>
              <w:spacing w:after="40" w:before="40"/>
            </w:pPr>
            <w:r>
              <w:rPr>
                <w:sz w:val="16"/>
              </w:rPr>
              <w:t>9</w:t>
            </w:r>
          </w:p>
        </w:tc>
        <w:tc>
          <w:tcPr>
            <w:tcW w:type="dxa" w:w="2074"/>
          </w:tcPr>
          <w:p>
            <w:pPr>
              <w:spacing w:after="40" w:before="40"/>
            </w:pPr>
            <w:r>
              <w:rPr>
                <w:sz w:val="16"/>
              </w:rPr>
              <w:t>Ammonia</w:t>
            </w:r>
          </w:p>
        </w:tc>
        <w:tc>
          <w:tcPr>
            <w:tcW w:type="dxa" w:w="2074"/>
          </w:tcPr>
          <w:p>
            <w:pPr>
              <w:spacing w:after="40" w:before="40"/>
            </w:pPr>
            <w:r>
              <w:rPr>
                <w:sz w:val="16"/>
              </w:rPr>
              <w:t>Scratch</w:t>
            </w:r>
          </w:p>
        </w:tc>
        <w:tc>
          <w:tcPr>
            <w:tcW w:type="dxa" w:w="2074"/>
          </w:tcPr>
          <w:p>
            <w:pPr>
              <w:spacing w:after="40" w:before="40"/>
            </w:pPr>
            <w:r>
              <w:rPr>
                <w:sz w:val="16"/>
              </w:rPr>
              <w:t>21.34 ± 13.22</w:t>
            </w:r>
          </w:p>
        </w:tc>
        <w:tc>
          <w:tcPr>
            <w:tcW w:type="dxa" w:w="2074"/>
          </w:tcPr>
          <w:p>
            <w:pPr>
              <w:spacing w:after="40" w:before="40"/>
            </w:pPr>
            <w:r>
              <w:rPr>
                <w:sz w:val="16"/>
              </w:rPr>
              <w:t>2.25 ± 1.39</w:t>
            </w:r>
          </w:p>
        </w:tc>
      </w:tr>
      <w:tr>
        <w:trPr>
          <w:cantSplit/>
        </w:trPr>
        <w:tc>
          <w:tcPr>
            <w:tcW w:type="dxa" w:w="2074"/>
          </w:tcPr>
          <w:p>
            <w:pPr>
              <w:spacing w:after="40" w:before="40"/>
            </w:pPr>
            <w:r>
              <w:rPr>
                <w:sz w:val="16"/>
              </w:rPr>
              <w:t>9</w:t>
            </w:r>
          </w:p>
        </w:tc>
        <w:tc>
          <w:tcPr>
            <w:tcW w:type="dxa" w:w="2074"/>
          </w:tcPr>
          <w:p>
            <w:pPr>
              <w:spacing w:after="40" w:before="40"/>
            </w:pPr>
            <w:r>
              <w:rPr>
                <w:sz w:val="16"/>
              </w:rPr>
              <w:t>Ethanol</w:t>
            </w:r>
          </w:p>
        </w:tc>
        <w:tc>
          <w:tcPr>
            <w:tcW w:type="dxa" w:w="2074"/>
          </w:tcPr>
          <w:p>
            <w:pPr>
              <w:spacing w:after="40" w:before="40"/>
            </w:pPr>
            <w:r>
              <w:rPr>
                <w:sz w:val="16"/>
              </w:rPr>
              <w:t>Scratch</w:t>
            </w:r>
          </w:p>
        </w:tc>
        <w:tc>
          <w:tcPr>
            <w:tcW w:type="dxa" w:w="2074"/>
          </w:tcPr>
          <w:p>
            <w:pPr>
              <w:spacing w:after="40" w:before="40"/>
            </w:pPr>
            <w:r>
              <w:rPr>
                <w:sz w:val="16"/>
              </w:rPr>
              <w:t>2.00 ± 2.16</w:t>
            </w:r>
          </w:p>
        </w:tc>
        <w:tc>
          <w:tcPr>
            <w:tcW w:type="dxa" w:w="2074"/>
          </w:tcPr>
          <w:p>
            <w:pPr>
              <w:spacing w:after="40" w:before="40"/>
            </w:pPr>
            <w:r>
              <w:rPr>
                <w:sz w:val="16"/>
              </w:rPr>
              <w:t>0.34 ± 0.37</w:t>
            </w:r>
          </w:p>
        </w:tc>
      </w:tr>
      <w:tr>
        <w:trPr>
          <w:cantSplit/>
        </w:trPr>
        <w:tc>
          <w:tcPr>
            <w:tcW w:type="dxa" w:w="2074"/>
          </w:tcPr>
          <w:p>
            <w:pPr>
              <w:spacing w:after="40" w:before="40"/>
            </w:pPr>
            <w:r>
              <w:rPr>
                <w:sz w:val="16"/>
              </w:rPr>
              <w:t>9</w:t>
            </w:r>
          </w:p>
        </w:tc>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13.59 ± 5.25</w:t>
            </w:r>
          </w:p>
        </w:tc>
        <w:tc>
          <w:tcPr>
            <w:tcW w:type="dxa" w:w="2074"/>
          </w:tcPr>
          <w:p>
            <w:pPr>
              <w:spacing w:after="40" w:before="40"/>
            </w:pPr>
            <w:r>
              <w:rPr>
                <w:sz w:val="16"/>
              </w:rPr>
              <w:t>4.69 ± 1.81</w:t>
            </w:r>
          </w:p>
        </w:tc>
      </w:tr>
      <w:tr>
        <w:trPr>
          <w:cantSplit/>
        </w:trPr>
        <w:tc>
          <w:tcPr>
            <w:tcW w:type="dxa" w:w="2074"/>
          </w:tcPr>
          <w:p>
            <w:pPr>
              <w:spacing w:after="40" w:before="40"/>
            </w:pPr>
            <w:r>
              <w:rPr>
                <w:sz w:val="16"/>
              </w:rPr>
              <w:t>9</w:t>
            </w:r>
          </w:p>
        </w:tc>
        <w:tc>
          <w:tcPr>
            <w:tcW w:type="dxa" w:w="2074"/>
          </w:tcPr>
          <w:p>
            <w:pPr>
              <w:spacing w:after="40" w:before="40"/>
            </w:pPr>
            <w:r>
              <w:rPr>
                <w:sz w:val="16"/>
              </w:rPr>
              <w:t>Toluene</w:t>
            </w:r>
          </w:p>
        </w:tc>
        <w:tc>
          <w:tcPr>
            <w:tcW w:type="dxa" w:w="2074"/>
          </w:tcPr>
          <w:p>
            <w:pPr>
              <w:spacing w:after="40" w:before="40"/>
            </w:pPr>
            <w:r>
              <w:rPr>
                <w:sz w:val="16"/>
              </w:rPr>
              <w:t>Scratch</w:t>
            </w:r>
          </w:p>
        </w:tc>
        <w:tc>
          <w:tcPr>
            <w:tcW w:type="dxa" w:w="2074"/>
          </w:tcPr>
          <w:p>
            <w:pPr>
              <w:spacing w:after="40" w:before="40"/>
            </w:pPr>
            <w:r>
              <w:rPr>
                <w:sz w:val="16"/>
              </w:rPr>
              <w:t>46.58 ± 13.62</w:t>
            </w:r>
          </w:p>
        </w:tc>
        <w:tc>
          <w:tcPr>
            <w:tcW w:type="dxa" w:w="2074"/>
          </w:tcPr>
          <w:p>
            <w:pPr>
              <w:spacing w:after="40" w:before="40"/>
            </w:pPr>
            <w:r>
              <w:rPr>
                <w:sz w:val="16"/>
              </w:rPr>
              <w:t>49.03 ± 14.33</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Constant</w:t>
            </w:r>
          </w:p>
        </w:tc>
        <w:tc>
          <w:tcPr>
            <w:tcW w:type="dxa" w:w="2074"/>
          </w:tcPr>
          <w:p>
            <w:pPr>
              <w:spacing w:after="40" w:before="40"/>
            </w:pPr>
            <w:r>
              <w:rPr>
                <w:sz w:val="16"/>
              </w:rPr>
              <w:t>76.54 ± 2.66</w:t>
            </w:r>
          </w:p>
        </w:tc>
        <w:tc>
          <w:tcPr>
            <w:tcW w:type="dxa" w:w="2074"/>
          </w:tcPr>
          <w:p>
            <w:pPr>
              <w:spacing w:after="40" w:before="40"/>
            </w:pPr>
            <w:r>
              <w:rPr>
                <w:sz w:val="16"/>
              </w:rPr>
              <w:t>26.39 ± 0.92</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Constant</w:t>
            </w:r>
          </w:p>
        </w:tc>
        <w:tc>
          <w:tcPr>
            <w:tcW w:type="dxa" w:w="2074"/>
          </w:tcPr>
          <w:p>
            <w:pPr>
              <w:spacing w:after="40" w:before="40"/>
            </w:pPr>
            <w:r>
              <w:rPr>
                <w:sz w:val="16"/>
              </w:rPr>
              <w:t>408.40 ± 8.85</w:t>
            </w:r>
          </w:p>
        </w:tc>
        <w:tc>
          <w:tcPr>
            <w:tcW w:type="dxa" w:w="2074"/>
          </w:tcPr>
          <w:p>
            <w:pPr>
              <w:spacing w:after="40" w:before="40"/>
            </w:pPr>
            <w:r>
              <w:rPr>
                <w:sz w:val="16"/>
              </w:rPr>
              <w:t>83.69 ± 1.81</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Constant</w:t>
            </w:r>
          </w:p>
        </w:tc>
        <w:tc>
          <w:tcPr>
            <w:tcW w:type="dxa" w:w="2074"/>
          </w:tcPr>
          <w:p>
            <w:pPr>
              <w:spacing w:after="40" w:before="40"/>
            </w:pPr>
            <w:r>
              <w:rPr>
                <w:sz w:val="16"/>
              </w:rPr>
              <w:t>415.97 ± 7.50</w:t>
            </w:r>
          </w:p>
        </w:tc>
        <w:tc>
          <w:tcPr>
            <w:tcW w:type="dxa" w:w="2074"/>
          </w:tcPr>
          <w:p>
            <w:pPr>
              <w:spacing w:after="40" w:before="40"/>
            </w:pPr>
            <w:r>
              <w:rPr>
                <w:sz w:val="16"/>
              </w:rPr>
              <w:t>43.79 ± 0.79</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Constant</w:t>
            </w:r>
          </w:p>
        </w:tc>
        <w:tc>
          <w:tcPr>
            <w:tcW w:type="dxa" w:w="2074"/>
          </w:tcPr>
          <w:p>
            <w:pPr>
              <w:spacing w:after="40" w:before="40"/>
            </w:pPr>
            <w:r>
              <w:rPr>
                <w:sz w:val="16"/>
              </w:rPr>
              <w:t>78.13 ± 2.39</w:t>
            </w:r>
          </w:p>
        </w:tc>
        <w:tc>
          <w:tcPr>
            <w:tcW w:type="dxa" w:w="2074"/>
          </w:tcPr>
          <w:p>
            <w:pPr>
              <w:spacing w:after="40" w:before="40"/>
            </w:pPr>
            <w:r>
              <w:rPr>
                <w:sz w:val="16"/>
              </w:rPr>
              <w:t>13.24 ± 0.40</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Constant</w:t>
            </w:r>
          </w:p>
        </w:tc>
        <w:tc>
          <w:tcPr>
            <w:tcW w:type="dxa" w:w="2074"/>
          </w:tcPr>
          <w:p>
            <w:pPr>
              <w:spacing w:after="40" w:before="40"/>
            </w:pPr>
            <w:r>
              <w:rPr>
                <w:sz w:val="16"/>
              </w:rPr>
              <w:t>74.27 ± 1.49</w:t>
            </w:r>
          </w:p>
        </w:tc>
        <w:tc>
          <w:tcPr>
            <w:tcW w:type="dxa" w:w="2074"/>
          </w:tcPr>
          <w:p>
            <w:pPr>
              <w:spacing w:after="40" w:before="40"/>
            </w:pPr>
            <w:r>
              <w:rPr>
                <w:sz w:val="16"/>
              </w:rPr>
              <w:t>25.61 ± 0.51</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Constant</w:t>
            </w:r>
          </w:p>
        </w:tc>
        <w:tc>
          <w:tcPr>
            <w:tcW w:type="dxa" w:w="2074"/>
          </w:tcPr>
          <w:p>
            <w:pPr>
              <w:spacing w:after="40" w:before="40"/>
            </w:pPr>
            <w:r>
              <w:rPr>
                <w:sz w:val="16"/>
              </w:rPr>
              <w:t>33.02 ± 2.06</w:t>
            </w:r>
          </w:p>
        </w:tc>
        <w:tc>
          <w:tcPr>
            <w:tcW w:type="dxa" w:w="2074"/>
          </w:tcPr>
          <w:p>
            <w:pPr>
              <w:spacing w:after="40" w:before="40"/>
            </w:pPr>
            <w:r>
              <w:rPr>
                <w:sz w:val="16"/>
              </w:rPr>
              <w:t>34.76 ± 2.17</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Fine-tuned</w:t>
            </w:r>
          </w:p>
        </w:tc>
        <w:tc>
          <w:tcPr>
            <w:tcW w:type="dxa" w:w="2074"/>
          </w:tcPr>
          <w:p>
            <w:pPr>
              <w:spacing w:after="40" w:before="40"/>
            </w:pPr>
            <w:r>
              <w:rPr>
                <w:sz w:val="16"/>
              </w:rPr>
              <w:t>70.15 ± 6.78</w:t>
            </w:r>
          </w:p>
        </w:tc>
        <w:tc>
          <w:tcPr>
            <w:tcW w:type="dxa" w:w="2074"/>
          </w:tcPr>
          <w:p>
            <w:pPr>
              <w:spacing w:after="40" w:before="40"/>
            </w:pPr>
            <w:r>
              <w:rPr>
                <w:sz w:val="16"/>
              </w:rPr>
              <w:t>24.19 ± 2.34</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Fine-tuned</w:t>
            </w:r>
          </w:p>
        </w:tc>
        <w:tc>
          <w:tcPr>
            <w:tcW w:type="dxa" w:w="2074"/>
          </w:tcPr>
          <w:p>
            <w:pPr>
              <w:spacing w:after="40" w:before="40"/>
            </w:pPr>
            <w:r>
              <w:rPr>
                <w:sz w:val="16"/>
              </w:rPr>
              <w:t>298.21 ± 62.08</w:t>
            </w:r>
          </w:p>
        </w:tc>
        <w:tc>
          <w:tcPr>
            <w:tcW w:type="dxa" w:w="2074"/>
          </w:tcPr>
          <w:p>
            <w:pPr>
              <w:spacing w:after="40" w:before="40"/>
            </w:pPr>
            <w:r>
              <w:rPr>
                <w:sz w:val="16"/>
              </w:rPr>
              <w:t>61.11 ± 12.72</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Fine-tuned</w:t>
            </w:r>
          </w:p>
        </w:tc>
        <w:tc>
          <w:tcPr>
            <w:tcW w:type="dxa" w:w="2074"/>
          </w:tcPr>
          <w:p>
            <w:pPr>
              <w:spacing w:after="40" w:before="40"/>
            </w:pPr>
            <w:r>
              <w:rPr>
                <w:sz w:val="16"/>
              </w:rPr>
              <w:t>341.99 ± 29.11</w:t>
            </w:r>
          </w:p>
        </w:tc>
        <w:tc>
          <w:tcPr>
            <w:tcW w:type="dxa" w:w="2074"/>
          </w:tcPr>
          <w:p>
            <w:pPr>
              <w:spacing w:after="40" w:before="40"/>
            </w:pPr>
            <w:r>
              <w:rPr>
                <w:sz w:val="16"/>
              </w:rPr>
              <w:t>36.00 ± 3.06</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Fine-tuned</w:t>
            </w:r>
          </w:p>
        </w:tc>
        <w:tc>
          <w:tcPr>
            <w:tcW w:type="dxa" w:w="2074"/>
          </w:tcPr>
          <w:p>
            <w:pPr>
              <w:spacing w:after="40" w:before="40"/>
            </w:pPr>
            <w:r>
              <w:rPr>
                <w:sz w:val="16"/>
              </w:rPr>
              <w:t>63.48 ± 5.29</w:t>
            </w:r>
          </w:p>
        </w:tc>
        <w:tc>
          <w:tcPr>
            <w:tcW w:type="dxa" w:w="2074"/>
          </w:tcPr>
          <w:p>
            <w:pPr>
              <w:spacing w:after="40" w:before="40"/>
            </w:pPr>
            <w:r>
              <w:rPr>
                <w:sz w:val="16"/>
              </w:rPr>
              <w:t>10.76 ± 0.90</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Fine-tuned</w:t>
            </w:r>
          </w:p>
        </w:tc>
        <w:tc>
          <w:tcPr>
            <w:tcW w:type="dxa" w:w="2074"/>
          </w:tcPr>
          <w:p>
            <w:pPr>
              <w:spacing w:after="40" w:before="40"/>
            </w:pPr>
            <w:r>
              <w:rPr>
                <w:sz w:val="16"/>
              </w:rPr>
              <w:t>63.00 ± 10.18</w:t>
            </w:r>
          </w:p>
        </w:tc>
        <w:tc>
          <w:tcPr>
            <w:tcW w:type="dxa" w:w="2074"/>
          </w:tcPr>
          <w:p>
            <w:pPr>
              <w:spacing w:after="40" w:before="40"/>
            </w:pPr>
            <w:r>
              <w:rPr>
                <w:sz w:val="16"/>
              </w:rPr>
              <w:t>21.72 ± 3.51</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Fine-tuned</w:t>
            </w:r>
          </w:p>
        </w:tc>
        <w:tc>
          <w:tcPr>
            <w:tcW w:type="dxa" w:w="2074"/>
          </w:tcPr>
          <w:p>
            <w:pPr>
              <w:spacing w:after="40" w:before="40"/>
            </w:pPr>
            <w:r>
              <w:rPr>
                <w:sz w:val="16"/>
              </w:rPr>
              <w:t>21.48 ± 4.35</w:t>
            </w:r>
          </w:p>
        </w:tc>
        <w:tc>
          <w:tcPr>
            <w:tcW w:type="dxa" w:w="2074"/>
          </w:tcPr>
          <w:p>
            <w:pPr>
              <w:spacing w:after="40" w:before="40"/>
            </w:pPr>
            <w:r>
              <w:rPr>
                <w:sz w:val="16"/>
              </w:rPr>
              <w:t>22.61 ± 4.58</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Frozen</w:t>
            </w:r>
          </w:p>
        </w:tc>
        <w:tc>
          <w:tcPr>
            <w:tcW w:type="dxa" w:w="2074"/>
          </w:tcPr>
          <w:p>
            <w:pPr>
              <w:spacing w:after="40" w:before="40"/>
            </w:pPr>
            <w:r>
              <w:rPr>
                <w:sz w:val="16"/>
              </w:rPr>
              <w:t>72.39 ± 4.36</w:t>
            </w:r>
          </w:p>
        </w:tc>
        <w:tc>
          <w:tcPr>
            <w:tcW w:type="dxa" w:w="2074"/>
          </w:tcPr>
          <w:p>
            <w:pPr>
              <w:spacing w:after="40" w:before="40"/>
            </w:pPr>
            <w:r>
              <w:rPr>
                <w:sz w:val="16"/>
              </w:rPr>
              <w:t>24.96 ± 1.50</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Frozen</w:t>
            </w:r>
          </w:p>
        </w:tc>
        <w:tc>
          <w:tcPr>
            <w:tcW w:type="dxa" w:w="2074"/>
          </w:tcPr>
          <w:p>
            <w:pPr>
              <w:spacing w:after="40" w:before="40"/>
            </w:pPr>
            <w:r>
              <w:rPr>
                <w:sz w:val="16"/>
              </w:rPr>
              <w:t>285.49 ± 63.18</w:t>
            </w:r>
          </w:p>
        </w:tc>
        <w:tc>
          <w:tcPr>
            <w:tcW w:type="dxa" w:w="2074"/>
          </w:tcPr>
          <w:p>
            <w:pPr>
              <w:spacing w:after="40" w:before="40"/>
            </w:pPr>
            <w:r>
              <w:rPr>
                <w:sz w:val="16"/>
              </w:rPr>
              <w:t>58.50 ± 12.95</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Frozen</w:t>
            </w:r>
          </w:p>
        </w:tc>
        <w:tc>
          <w:tcPr>
            <w:tcW w:type="dxa" w:w="2074"/>
          </w:tcPr>
          <w:p>
            <w:pPr>
              <w:spacing w:after="40" w:before="40"/>
            </w:pPr>
            <w:r>
              <w:rPr>
                <w:sz w:val="16"/>
              </w:rPr>
              <w:t>316.10 ± 48.02</w:t>
            </w:r>
          </w:p>
        </w:tc>
        <w:tc>
          <w:tcPr>
            <w:tcW w:type="dxa" w:w="2074"/>
          </w:tcPr>
          <w:p>
            <w:pPr>
              <w:spacing w:after="40" w:before="40"/>
            </w:pPr>
            <w:r>
              <w:rPr>
                <w:sz w:val="16"/>
              </w:rPr>
              <w:t>33.27 ± 5.05</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Frozen</w:t>
            </w:r>
          </w:p>
        </w:tc>
        <w:tc>
          <w:tcPr>
            <w:tcW w:type="dxa" w:w="2074"/>
          </w:tcPr>
          <w:p>
            <w:pPr>
              <w:spacing w:after="40" w:before="40"/>
            </w:pPr>
            <w:r>
              <w:rPr>
                <w:sz w:val="16"/>
              </w:rPr>
              <w:t>65.16 ± 5.24</w:t>
            </w:r>
          </w:p>
        </w:tc>
        <w:tc>
          <w:tcPr>
            <w:tcW w:type="dxa" w:w="2074"/>
          </w:tcPr>
          <w:p>
            <w:pPr>
              <w:spacing w:after="40" w:before="40"/>
            </w:pPr>
            <w:r>
              <w:rPr>
                <w:sz w:val="16"/>
              </w:rPr>
              <w:t>11.04 ± 0.89</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Frozen</w:t>
            </w:r>
          </w:p>
        </w:tc>
        <w:tc>
          <w:tcPr>
            <w:tcW w:type="dxa" w:w="2074"/>
          </w:tcPr>
          <w:p>
            <w:pPr>
              <w:spacing w:after="40" w:before="40"/>
            </w:pPr>
            <w:r>
              <w:rPr>
                <w:sz w:val="16"/>
              </w:rPr>
              <w:t>59.67 ± 5.23</w:t>
            </w:r>
          </w:p>
        </w:tc>
        <w:tc>
          <w:tcPr>
            <w:tcW w:type="dxa" w:w="2074"/>
          </w:tcPr>
          <w:p>
            <w:pPr>
              <w:spacing w:after="40" w:before="40"/>
            </w:pPr>
            <w:r>
              <w:rPr>
                <w:sz w:val="16"/>
              </w:rPr>
              <w:t>20.57 ± 1.81</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Frozen</w:t>
            </w:r>
          </w:p>
        </w:tc>
        <w:tc>
          <w:tcPr>
            <w:tcW w:type="dxa" w:w="2074"/>
          </w:tcPr>
          <w:p>
            <w:pPr>
              <w:spacing w:after="40" w:before="40"/>
            </w:pPr>
            <w:r>
              <w:rPr>
                <w:sz w:val="16"/>
              </w:rPr>
              <w:t>25.75 ± 6.08</w:t>
            </w:r>
          </w:p>
        </w:tc>
        <w:tc>
          <w:tcPr>
            <w:tcW w:type="dxa" w:w="2074"/>
          </w:tcPr>
          <w:p>
            <w:pPr>
              <w:spacing w:after="40" w:before="40"/>
            </w:pPr>
            <w:r>
              <w:rPr>
                <w:sz w:val="16"/>
              </w:rPr>
              <w:t>27.11 ± 6.40</w:t>
            </w:r>
          </w:p>
        </w:tc>
      </w:tr>
      <w:tr>
        <w:trPr>
          <w:cantSplit/>
        </w:trPr>
        <w:tc>
          <w:tcPr>
            <w:tcW w:type="dxa" w:w="2074"/>
          </w:tcPr>
          <w:p>
            <w:pPr>
              <w:spacing w:after="40" w:before="40"/>
            </w:pPr>
            <w:r>
              <w:rPr>
                <w:sz w:val="16"/>
              </w:rPr>
              <w:t>10</w:t>
            </w:r>
          </w:p>
        </w:tc>
        <w:tc>
          <w:tcPr>
            <w:tcW w:type="dxa" w:w="2074"/>
          </w:tcPr>
          <w:p>
            <w:pPr>
              <w:spacing w:after="40" w:before="40"/>
            </w:pPr>
            <w:r>
              <w:rPr>
                <w:sz w:val="16"/>
              </w:rPr>
              <w:t>Acetaldehyde</w:t>
            </w:r>
          </w:p>
        </w:tc>
        <w:tc>
          <w:tcPr>
            <w:tcW w:type="dxa" w:w="2074"/>
          </w:tcPr>
          <w:p>
            <w:pPr>
              <w:spacing w:after="40" w:before="40"/>
            </w:pPr>
            <w:r>
              <w:rPr>
                <w:sz w:val="16"/>
              </w:rPr>
              <w:t>Scratch</w:t>
            </w:r>
          </w:p>
        </w:tc>
        <w:tc>
          <w:tcPr>
            <w:tcW w:type="dxa" w:w="2074"/>
          </w:tcPr>
          <w:p>
            <w:pPr>
              <w:spacing w:after="40" w:before="40"/>
            </w:pPr>
            <w:r>
              <w:rPr>
                <w:sz w:val="16"/>
              </w:rPr>
              <w:t>64.32 ± 10.02</w:t>
            </w:r>
          </w:p>
        </w:tc>
        <w:tc>
          <w:tcPr>
            <w:tcW w:type="dxa" w:w="2074"/>
          </w:tcPr>
          <w:p>
            <w:pPr>
              <w:spacing w:after="40" w:before="40"/>
            </w:pPr>
            <w:r>
              <w:rPr>
                <w:sz w:val="16"/>
              </w:rPr>
              <w:t>22.18 ± 3.45</w:t>
            </w:r>
          </w:p>
        </w:tc>
      </w:tr>
      <w:tr>
        <w:trPr>
          <w:cantSplit/>
        </w:trPr>
        <w:tc>
          <w:tcPr>
            <w:tcW w:type="dxa" w:w="2074"/>
          </w:tcPr>
          <w:p>
            <w:pPr>
              <w:spacing w:after="40" w:before="40"/>
            </w:pPr>
            <w:r>
              <w:rPr>
                <w:sz w:val="16"/>
              </w:rPr>
              <w:t>10</w:t>
            </w:r>
          </w:p>
        </w:tc>
        <w:tc>
          <w:tcPr>
            <w:tcW w:type="dxa" w:w="2074"/>
          </w:tcPr>
          <w:p>
            <w:pPr>
              <w:spacing w:after="40" w:before="40"/>
            </w:pPr>
            <w:r>
              <w:rPr>
                <w:sz w:val="16"/>
              </w:rPr>
              <w:t>Acetone</w:t>
            </w:r>
          </w:p>
        </w:tc>
        <w:tc>
          <w:tcPr>
            <w:tcW w:type="dxa" w:w="2074"/>
          </w:tcPr>
          <w:p>
            <w:pPr>
              <w:spacing w:after="40" w:before="40"/>
            </w:pPr>
            <w:r>
              <w:rPr>
                <w:sz w:val="16"/>
              </w:rPr>
              <w:t>Scratch</w:t>
            </w:r>
          </w:p>
        </w:tc>
        <w:tc>
          <w:tcPr>
            <w:tcW w:type="dxa" w:w="2074"/>
          </w:tcPr>
          <w:p>
            <w:pPr>
              <w:spacing w:after="40" w:before="40"/>
            </w:pPr>
            <w:r>
              <w:rPr>
                <w:sz w:val="16"/>
              </w:rPr>
              <w:t>318.77 ± 21.20</w:t>
            </w:r>
          </w:p>
        </w:tc>
        <w:tc>
          <w:tcPr>
            <w:tcW w:type="dxa" w:w="2074"/>
          </w:tcPr>
          <w:p>
            <w:pPr>
              <w:spacing w:after="40" w:before="40"/>
            </w:pPr>
            <w:r>
              <w:rPr>
                <w:sz w:val="16"/>
              </w:rPr>
              <w:t>65.32 ± 4.34</w:t>
            </w:r>
          </w:p>
        </w:tc>
      </w:tr>
      <w:tr>
        <w:trPr>
          <w:cantSplit/>
        </w:trPr>
        <w:tc>
          <w:tcPr>
            <w:tcW w:type="dxa" w:w="2074"/>
          </w:tcPr>
          <w:p>
            <w:pPr>
              <w:spacing w:after="40" w:before="40"/>
            </w:pPr>
            <w:r>
              <w:rPr>
                <w:sz w:val="16"/>
              </w:rPr>
              <w:t>10</w:t>
            </w:r>
          </w:p>
        </w:tc>
        <w:tc>
          <w:tcPr>
            <w:tcW w:type="dxa" w:w="2074"/>
          </w:tcPr>
          <w:p>
            <w:pPr>
              <w:spacing w:after="40" w:before="40"/>
            </w:pPr>
            <w:r>
              <w:rPr>
                <w:sz w:val="16"/>
              </w:rPr>
              <w:t>Ammonia</w:t>
            </w:r>
          </w:p>
        </w:tc>
        <w:tc>
          <w:tcPr>
            <w:tcW w:type="dxa" w:w="2074"/>
          </w:tcPr>
          <w:p>
            <w:pPr>
              <w:spacing w:after="40" w:before="40"/>
            </w:pPr>
            <w:r>
              <w:rPr>
                <w:sz w:val="16"/>
              </w:rPr>
              <w:t>Scratch</w:t>
            </w:r>
          </w:p>
        </w:tc>
        <w:tc>
          <w:tcPr>
            <w:tcW w:type="dxa" w:w="2074"/>
          </w:tcPr>
          <w:p>
            <w:pPr>
              <w:spacing w:after="40" w:before="40"/>
            </w:pPr>
            <w:r>
              <w:rPr>
                <w:sz w:val="16"/>
              </w:rPr>
              <w:t>341.17 ± 47.66</w:t>
            </w:r>
          </w:p>
        </w:tc>
        <w:tc>
          <w:tcPr>
            <w:tcW w:type="dxa" w:w="2074"/>
          </w:tcPr>
          <w:p>
            <w:pPr>
              <w:spacing w:after="40" w:before="40"/>
            </w:pPr>
            <w:r>
              <w:rPr>
                <w:sz w:val="16"/>
              </w:rPr>
              <w:t>35.91 ± 5.02</w:t>
            </w:r>
          </w:p>
        </w:tc>
      </w:tr>
      <w:tr>
        <w:trPr>
          <w:cantSplit/>
        </w:trPr>
        <w:tc>
          <w:tcPr>
            <w:tcW w:type="dxa" w:w="2074"/>
          </w:tcPr>
          <w:p>
            <w:pPr>
              <w:spacing w:after="40" w:before="40"/>
            </w:pPr>
            <w:r>
              <w:rPr>
                <w:sz w:val="16"/>
              </w:rPr>
              <w:t>10</w:t>
            </w:r>
          </w:p>
        </w:tc>
        <w:tc>
          <w:tcPr>
            <w:tcW w:type="dxa" w:w="2074"/>
          </w:tcPr>
          <w:p>
            <w:pPr>
              <w:spacing w:after="40" w:before="40"/>
            </w:pPr>
            <w:r>
              <w:rPr>
                <w:sz w:val="16"/>
              </w:rPr>
              <w:t>Ethanol</w:t>
            </w:r>
          </w:p>
        </w:tc>
        <w:tc>
          <w:tcPr>
            <w:tcW w:type="dxa" w:w="2074"/>
          </w:tcPr>
          <w:p>
            <w:pPr>
              <w:spacing w:after="40" w:before="40"/>
            </w:pPr>
            <w:r>
              <w:rPr>
                <w:sz w:val="16"/>
              </w:rPr>
              <w:t>Scratch</w:t>
            </w:r>
          </w:p>
        </w:tc>
        <w:tc>
          <w:tcPr>
            <w:tcW w:type="dxa" w:w="2074"/>
          </w:tcPr>
          <w:p>
            <w:pPr>
              <w:spacing w:after="40" w:before="40"/>
            </w:pPr>
            <w:r>
              <w:rPr>
                <w:sz w:val="16"/>
              </w:rPr>
              <w:t>62.47 ± 9.20</w:t>
            </w:r>
          </w:p>
        </w:tc>
        <w:tc>
          <w:tcPr>
            <w:tcW w:type="dxa" w:w="2074"/>
          </w:tcPr>
          <w:p>
            <w:pPr>
              <w:spacing w:after="40" w:before="40"/>
            </w:pPr>
            <w:r>
              <w:rPr>
                <w:sz w:val="16"/>
              </w:rPr>
              <w:t>10.59 ± 1.56</w:t>
            </w:r>
          </w:p>
        </w:tc>
      </w:tr>
      <w:tr>
        <w:trPr>
          <w:cantSplit/>
        </w:trPr>
        <w:tc>
          <w:tcPr>
            <w:tcW w:type="dxa" w:w="2074"/>
          </w:tcPr>
          <w:p>
            <w:pPr>
              <w:spacing w:after="40" w:before="40"/>
            </w:pPr>
            <w:r>
              <w:rPr>
                <w:sz w:val="16"/>
              </w:rPr>
              <w:t>10</w:t>
            </w:r>
          </w:p>
        </w:tc>
        <w:tc>
          <w:tcPr>
            <w:tcW w:type="dxa" w:w="2074"/>
          </w:tcPr>
          <w:p>
            <w:pPr>
              <w:spacing w:after="40" w:before="40"/>
            </w:pPr>
            <w:r>
              <w:rPr>
                <w:sz w:val="16"/>
              </w:rPr>
              <w:t>Ethylene</w:t>
            </w:r>
          </w:p>
        </w:tc>
        <w:tc>
          <w:tcPr>
            <w:tcW w:type="dxa" w:w="2074"/>
          </w:tcPr>
          <w:p>
            <w:pPr>
              <w:spacing w:after="40" w:before="40"/>
            </w:pPr>
            <w:r>
              <w:rPr>
                <w:sz w:val="16"/>
              </w:rPr>
              <w:t>Scratch</w:t>
            </w:r>
          </w:p>
        </w:tc>
        <w:tc>
          <w:tcPr>
            <w:tcW w:type="dxa" w:w="2074"/>
          </w:tcPr>
          <w:p>
            <w:pPr>
              <w:spacing w:after="40" w:before="40"/>
            </w:pPr>
            <w:r>
              <w:rPr>
                <w:sz w:val="16"/>
              </w:rPr>
              <w:t>51.07 ± 7.13</w:t>
            </w:r>
          </w:p>
        </w:tc>
        <w:tc>
          <w:tcPr>
            <w:tcW w:type="dxa" w:w="2074"/>
          </w:tcPr>
          <w:p>
            <w:pPr>
              <w:spacing w:after="40" w:before="40"/>
            </w:pPr>
            <w:r>
              <w:rPr>
                <w:sz w:val="16"/>
              </w:rPr>
              <w:t>17.61 ± 2.46</w:t>
            </w:r>
          </w:p>
        </w:tc>
      </w:tr>
      <w:tr>
        <w:trPr>
          <w:cantSplit/>
        </w:trPr>
        <w:tc>
          <w:tcPr>
            <w:tcW w:type="dxa" w:w="2074"/>
          </w:tcPr>
          <w:p>
            <w:pPr>
              <w:spacing w:after="40" w:before="40"/>
            </w:pPr>
            <w:r>
              <w:rPr>
                <w:sz w:val="16"/>
              </w:rPr>
              <w:t>10</w:t>
            </w:r>
          </w:p>
        </w:tc>
        <w:tc>
          <w:tcPr>
            <w:tcW w:type="dxa" w:w="2074"/>
          </w:tcPr>
          <w:p>
            <w:pPr>
              <w:spacing w:after="40" w:before="40"/>
            </w:pPr>
            <w:r>
              <w:rPr>
                <w:sz w:val="16"/>
              </w:rPr>
              <w:t>Toluene</w:t>
            </w:r>
          </w:p>
        </w:tc>
        <w:tc>
          <w:tcPr>
            <w:tcW w:type="dxa" w:w="2074"/>
          </w:tcPr>
          <w:p>
            <w:pPr>
              <w:spacing w:after="40" w:before="40"/>
            </w:pPr>
            <w:r>
              <w:rPr>
                <w:sz w:val="16"/>
              </w:rPr>
              <w:t>Scratch</w:t>
            </w:r>
          </w:p>
        </w:tc>
        <w:tc>
          <w:tcPr>
            <w:tcW w:type="dxa" w:w="2074"/>
          </w:tcPr>
          <w:p>
            <w:pPr>
              <w:spacing w:after="40" w:before="40"/>
            </w:pPr>
            <w:r>
              <w:rPr>
                <w:sz w:val="16"/>
              </w:rPr>
              <w:t>16.23 ± 4.84</w:t>
            </w:r>
          </w:p>
        </w:tc>
        <w:tc>
          <w:tcPr>
            <w:tcW w:type="dxa" w:w="2074"/>
          </w:tcPr>
          <w:p>
            <w:pPr>
              <w:spacing w:after="40" w:before="40"/>
            </w:pPr>
            <w:r>
              <w:rPr>
                <w:sz w:val="16"/>
              </w:rPr>
              <w:t>17.08 ± 5.09</w:t>
            </w:r>
          </w:p>
        </w:tc>
      </w:tr>
    </w:tbl>
    <w:p>
      <w:pPr>
        <w:pStyle w:val="Heading2"/>
      </w:pPr>
      <w:r>
        <w:t>Table S5a. Historical reporting ranges from partitions 1–6 (ppm)</w:t>
      </w:r>
    </w:p>
    <w:tbl>
      <w:tblPr>
        <w:tblStyle w:val="TableGrid"/>
        <w:tblW w:type="auto" w:w="0"/>
        <w:tblLayout w:type="fixed"/>
        <w:tblLook w:firstColumn="1" w:firstRow="1" w:lastColumn="0" w:lastRow="0" w:noHBand="0" w:noVBand="1" w:val="04A0"/>
      </w:tblPr>
      <w:tblGrid>
        <w:gridCol w:w="2592"/>
        <w:gridCol w:w="2592"/>
        <w:gridCol w:w="2592"/>
        <w:gridCol w:w="2592"/>
      </w:tblGrid>
      <w:tr>
        <w:trPr>
          <w:cantSplit/>
          <w:tblHeader/>
        </w:trPr>
        <w:tc>
          <w:tcPr>
            <w:tcW w:type="dxa" w:w="2592"/>
          </w:tcPr>
          <w:p>
            <w:pPr>
              <w:spacing w:after="40" w:before="40"/>
            </w:pPr>
            <w:r>
              <w:rPr>
                <w:b/>
                <w:sz w:val="16"/>
              </w:rPr>
              <w:t>Gas</w:t>
            </w:r>
          </w:p>
        </w:tc>
        <w:tc>
          <w:tcPr>
            <w:tcW w:type="dxa" w:w="2592"/>
          </w:tcPr>
          <w:p>
            <w:pPr>
              <w:spacing w:after="40" w:before="40"/>
            </w:pPr>
            <w:r>
              <w:rPr>
                <w:b/>
                <w:sz w:val="16"/>
              </w:rPr>
              <w:t>Minimum</w:t>
            </w:r>
          </w:p>
        </w:tc>
        <w:tc>
          <w:tcPr>
            <w:tcW w:type="dxa" w:w="2592"/>
          </w:tcPr>
          <w:p>
            <w:pPr>
              <w:spacing w:after="40" w:before="40"/>
            </w:pPr>
            <w:r>
              <w:rPr>
                <w:b/>
                <w:sz w:val="16"/>
              </w:rPr>
              <w:t>Maximum</w:t>
            </w:r>
          </w:p>
        </w:tc>
        <w:tc>
          <w:tcPr>
            <w:tcW w:type="dxa" w:w="2592"/>
          </w:tcPr>
          <w:p>
            <w:pPr>
              <w:spacing w:after="40" w:before="40"/>
            </w:pPr>
            <w:r>
              <w:rPr>
                <w:b/>
                <w:sz w:val="16"/>
              </w:rPr>
              <w:t>Range</w:t>
            </w:r>
          </w:p>
        </w:tc>
      </w:tr>
      <w:tr>
        <w:trPr>
          <w:cantSplit/>
        </w:trPr>
        <w:tc>
          <w:tcPr>
            <w:tcW w:type="dxa" w:w="2592"/>
          </w:tcPr>
          <w:p>
            <w:pPr>
              <w:spacing w:after="40" w:before="40"/>
            </w:pPr>
            <w:r>
              <w:rPr>
                <w:sz w:val="16"/>
              </w:rPr>
              <w:t>Ethanol</w:t>
            </w:r>
          </w:p>
        </w:tc>
        <w:tc>
          <w:tcPr>
            <w:tcW w:type="dxa" w:w="2592"/>
          </w:tcPr>
          <w:p>
            <w:pPr>
              <w:spacing w:after="40" w:before="40"/>
            </w:pPr>
            <w:r>
              <w:rPr>
                <w:sz w:val="16"/>
              </w:rPr>
              <w:t>10.00</w:t>
            </w:r>
          </w:p>
        </w:tc>
        <w:tc>
          <w:tcPr>
            <w:tcW w:type="dxa" w:w="2592"/>
          </w:tcPr>
          <w:p>
            <w:pPr>
              <w:spacing w:after="40" w:before="40"/>
            </w:pPr>
            <w:r>
              <w:rPr>
                <w:sz w:val="16"/>
              </w:rPr>
              <w:t>600.00</w:t>
            </w:r>
          </w:p>
        </w:tc>
        <w:tc>
          <w:tcPr>
            <w:tcW w:type="dxa" w:w="2592"/>
          </w:tcPr>
          <w:p>
            <w:pPr>
              <w:spacing w:after="40" w:before="40"/>
            </w:pPr>
            <w:r>
              <w:rPr>
                <w:sz w:val="16"/>
              </w:rPr>
              <w:t>590.00</w:t>
            </w:r>
          </w:p>
        </w:tc>
      </w:tr>
      <w:tr>
        <w:trPr>
          <w:cantSplit/>
        </w:trPr>
        <w:tc>
          <w:tcPr>
            <w:tcW w:type="dxa" w:w="2592"/>
          </w:tcPr>
          <w:p>
            <w:pPr>
              <w:spacing w:after="40" w:before="40"/>
            </w:pPr>
            <w:r>
              <w:rPr>
                <w:sz w:val="16"/>
              </w:rPr>
              <w:t>Ethylene</w:t>
            </w:r>
          </w:p>
        </w:tc>
        <w:tc>
          <w:tcPr>
            <w:tcW w:type="dxa" w:w="2592"/>
          </w:tcPr>
          <w:p>
            <w:pPr>
              <w:spacing w:after="40" w:before="40"/>
            </w:pPr>
            <w:r>
              <w:rPr>
                <w:sz w:val="16"/>
              </w:rPr>
              <w:t>10.00</w:t>
            </w:r>
          </w:p>
        </w:tc>
        <w:tc>
          <w:tcPr>
            <w:tcW w:type="dxa" w:w="2592"/>
          </w:tcPr>
          <w:p>
            <w:pPr>
              <w:spacing w:after="40" w:before="40"/>
            </w:pPr>
            <w:r>
              <w:rPr>
                <w:sz w:val="16"/>
              </w:rPr>
              <w:t>300.00</w:t>
            </w:r>
          </w:p>
        </w:tc>
        <w:tc>
          <w:tcPr>
            <w:tcW w:type="dxa" w:w="2592"/>
          </w:tcPr>
          <w:p>
            <w:pPr>
              <w:spacing w:after="40" w:before="40"/>
            </w:pPr>
            <w:r>
              <w:rPr>
                <w:sz w:val="16"/>
              </w:rPr>
              <w:t>290.00</w:t>
            </w:r>
          </w:p>
        </w:tc>
      </w:tr>
      <w:tr>
        <w:trPr>
          <w:cantSplit/>
        </w:trPr>
        <w:tc>
          <w:tcPr>
            <w:tcW w:type="dxa" w:w="2592"/>
          </w:tcPr>
          <w:p>
            <w:pPr>
              <w:spacing w:after="40" w:before="40"/>
            </w:pPr>
            <w:r>
              <w:rPr>
                <w:sz w:val="16"/>
              </w:rPr>
              <w:t>Ammonia</w:t>
            </w:r>
          </w:p>
        </w:tc>
        <w:tc>
          <w:tcPr>
            <w:tcW w:type="dxa" w:w="2592"/>
          </w:tcPr>
          <w:p>
            <w:pPr>
              <w:spacing w:after="40" w:before="40"/>
            </w:pPr>
            <w:r>
              <w:rPr>
                <w:sz w:val="16"/>
              </w:rPr>
              <w:t>50.00</w:t>
            </w:r>
          </w:p>
        </w:tc>
        <w:tc>
          <w:tcPr>
            <w:tcW w:type="dxa" w:w="2592"/>
          </w:tcPr>
          <w:p>
            <w:pPr>
              <w:spacing w:after="40" w:before="40"/>
            </w:pPr>
            <w:r>
              <w:rPr>
                <w:sz w:val="16"/>
              </w:rPr>
              <w:t>1000.00</w:t>
            </w:r>
          </w:p>
        </w:tc>
        <w:tc>
          <w:tcPr>
            <w:tcW w:type="dxa" w:w="2592"/>
          </w:tcPr>
          <w:p>
            <w:pPr>
              <w:spacing w:after="40" w:before="40"/>
            </w:pPr>
            <w:r>
              <w:rPr>
                <w:sz w:val="16"/>
              </w:rPr>
              <w:t>950.00</w:t>
            </w:r>
          </w:p>
        </w:tc>
      </w:tr>
      <w:tr>
        <w:trPr>
          <w:cantSplit/>
        </w:trPr>
        <w:tc>
          <w:tcPr>
            <w:tcW w:type="dxa" w:w="2592"/>
          </w:tcPr>
          <w:p>
            <w:pPr>
              <w:spacing w:after="40" w:before="40"/>
            </w:pPr>
            <w:r>
              <w:rPr>
                <w:sz w:val="16"/>
              </w:rPr>
              <w:t>Acetaldehyde</w:t>
            </w:r>
          </w:p>
        </w:tc>
        <w:tc>
          <w:tcPr>
            <w:tcW w:type="dxa" w:w="2592"/>
          </w:tcPr>
          <w:p>
            <w:pPr>
              <w:spacing w:after="40" w:before="40"/>
            </w:pPr>
            <w:r>
              <w:rPr>
                <w:sz w:val="16"/>
              </w:rPr>
              <w:t>10.00</w:t>
            </w:r>
          </w:p>
        </w:tc>
        <w:tc>
          <w:tcPr>
            <w:tcW w:type="dxa" w:w="2592"/>
          </w:tcPr>
          <w:p>
            <w:pPr>
              <w:spacing w:after="40" w:before="40"/>
            </w:pPr>
            <w:r>
              <w:rPr>
                <w:sz w:val="16"/>
              </w:rPr>
              <w:t>300.00</w:t>
            </w:r>
          </w:p>
        </w:tc>
        <w:tc>
          <w:tcPr>
            <w:tcW w:type="dxa" w:w="2592"/>
          </w:tcPr>
          <w:p>
            <w:pPr>
              <w:spacing w:after="40" w:before="40"/>
            </w:pPr>
            <w:r>
              <w:rPr>
                <w:sz w:val="16"/>
              </w:rPr>
              <w:t>290.00</w:t>
            </w:r>
          </w:p>
        </w:tc>
      </w:tr>
      <w:tr>
        <w:trPr>
          <w:cantSplit/>
        </w:trPr>
        <w:tc>
          <w:tcPr>
            <w:tcW w:type="dxa" w:w="2592"/>
          </w:tcPr>
          <w:p>
            <w:pPr>
              <w:spacing w:after="40" w:before="40"/>
            </w:pPr>
            <w:r>
              <w:rPr>
                <w:sz w:val="16"/>
              </w:rPr>
              <w:t>Acetone</w:t>
            </w:r>
          </w:p>
        </w:tc>
        <w:tc>
          <w:tcPr>
            <w:tcW w:type="dxa" w:w="2592"/>
          </w:tcPr>
          <w:p>
            <w:pPr>
              <w:spacing w:after="40" w:before="40"/>
            </w:pPr>
            <w:r>
              <w:rPr>
                <w:sz w:val="16"/>
              </w:rPr>
              <w:t>12.00</w:t>
            </w:r>
          </w:p>
        </w:tc>
        <w:tc>
          <w:tcPr>
            <w:tcW w:type="dxa" w:w="2592"/>
          </w:tcPr>
          <w:p>
            <w:pPr>
              <w:spacing w:after="40" w:before="40"/>
            </w:pPr>
            <w:r>
              <w:rPr>
                <w:sz w:val="16"/>
              </w:rPr>
              <w:t>500.00</w:t>
            </w:r>
          </w:p>
        </w:tc>
        <w:tc>
          <w:tcPr>
            <w:tcW w:type="dxa" w:w="2592"/>
          </w:tcPr>
          <w:p>
            <w:pPr>
              <w:spacing w:after="40" w:before="40"/>
            </w:pPr>
            <w:r>
              <w:rPr>
                <w:sz w:val="16"/>
              </w:rPr>
              <w:t>488.00</w:t>
            </w:r>
          </w:p>
        </w:tc>
      </w:tr>
      <w:tr>
        <w:trPr>
          <w:cantSplit/>
        </w:trPr>
        <w:tc>
          <w:tcPr>
            <w:tcW w:type="dxa" w:w="2592"/>
          </w:tcPr>
          <w:p>
            <w:pPr>
              <w:spacing w:after="40" w:before="40"/>
            </w:pPr>
            <w:r>
              <w:rPr>
                <w:sz w:val="16"/>
              </w:rPr>
              <w:t>Toluene</w:t>
            </w:r>
          </w:p>
        </w:tc>
        <w:tc>
          <w:tcPr>
            <w:tcW w:type="dxa" w:w="2592"/>
          </w:tcPr>
          <w:p>
            <w:pPr>
              <w:spacing w:after="40" w:before="40"/>
            </w:pPr>
            <w:r>
              <w:rPr>
                <w:sz w:val="16"/>
              </w:rPr>
              <w:t>5.00</w:t>
            </w:r>
          </w:p>
        </w:tc>
        <w:tc>
          <w:tcPr>
            <w:tcW w:type="dxa" w:w="2592"/>
          </w:tcPr>
          <w:p>
            <w:pPr>
              <w:spacing w:after="40" w:before="40"/>
            </w:pPr>
            <w:r>
              <w:rPr>
                <w:sz w:val="16"/>
              </w:rPr>
              <w:t>100.00</w:t>
            </w:r>
          </w:p>
        </w:tc>
        <w:tc>
          <w:tcPr>
            <w:tcW w:type="dxa" w:w="2592"/>
          </w:tcPr>
          <w:p>
            <w:pPr>
              <w:spacing w:after="40" w:before="40"/>
            </w:pPr>
            <w:r>
              <w:rPr>
                <w:sz w:val="16"/>
              </w:rPr>
              <w:t>95.00</w:t>
            </w:r>
          </w:p>
        </w:tc>
      </w:tr>
    </w:tbl>
    <w:p>
      <w:pPr>
        <w:pStyle w:val="Heading2"/>
      </w:pPr>
      <w:r>
        <w:t>Table S6. Small-budget drift macro errors, mean ± SD</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Partition</w:t>
            </w:r>
          </w:p>
        </w:tc>
        <w:tc>
          <w:tcPr>
            <w:tcW w:type="dxa" w:w="2074"/>
          </w:tcPr>
          <w:p>
            <w:pPr>
              <w:spacing w:after="40" w:before="40"/>
            </w:pPr>
            <w:r>
              <w:rPr>
                <w:b/>
                <w:sz w:val="16"/>
              </w:rPr>
              <w:t>Labels/gas</w:t>
            </w:r>
          </w:p>
        </w:tc>
        <w:tc>
          <w:tcPr>
            <w:tcW w:type="dxa" w:w="2074"/>
          </w:tcPr>
          <w:p>
            <w:pPr>
              <w:spacing w:after="40" w:before="40"/>
            </w:pPr>
            <w:r>
              <w:rPr>
                <w:b/>
                <w:sz w:val="16"/>
              </w:rPr>
              <w:t>Policy</w:t>
            </w:r>
          </w:p>
        </w:tc>
        <w:tc>
          <w:tcPr>
            <w:tcW w:type="dxa" w:w="2074"/>
          </w:tcPr>
          <w:p>
            <w:pPr>
              <w:spacing w:after="40" w:before="40"/>
            </w:pPr>
            <w:r>
              <w:rPr>
                <w:b/>
                <w:sz w:val="16"/>
              </w:rPr>
              <w:t>Macro-MAE ppm</w:t>
            </w:r>
          </w:p>
        </w:tc>
        <w:tc>
          <w:tcPr>
            <w:tcW w:type="dxa" w:w="2074"/>
          </w:tcPr>
          <w:p>
            <w:pPr>
              <w:spacing w:after="40" w:before="40"/>
            </w:pPr>
            <w:r>
              <w:rPr>
                <w:b/>
                <w:sz w:val="16"/>
              </w:rPr>
              <w:t>Macro-NMAE %</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Constant</w:t>
            </w:r>
          </w:p>
        </w:tc>
        <w:tc>
          <w:tcPr>
            <w:tcW w:type="dxa" w:w="2074"/>
          </w:tcPr>
          <w:p>
            <w:pPr>
              <w:spacing w:after="40" w:before="40"/>
            </w:pPr>
            <w:r>
              <w:rPr>
                <w:sz w:val="16"/>
              </w:rPr>
              <w:t>88.18 ± 26.42</w:t>
            </w:r>
          </w:p>
        </w:tc>
        <w:tc>
          <w:tcPr>
            <w:tcW w:type="dxa" w:w="2074"/>
          </w:tcPr>
          <w:p>
            <w:pPr>
              <w:spacing w:after="40" w:before="40"/>
            </w:pPr>
            <w:r>
              <w:rPr>
                <w:sz w:val="16"/>
              </w:rPr>
              <w:t>25.28 ± 8.31</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Fine-tuned</w:t>
            </w:r>
          </w:p>
        </w:tc>
        <w:tc>
          <w:tcPr>
            <w:tcW w:type="dxa" w:w="2074"/>
          </w:tcPr>
          <w:p>
            <w:pPr>
              <w:spacing w:after="40" w:before="40"/>
            </w:pPr>
            <w:r>
              <w:rPr>
                <w:sz w:val="16"/>
              </w:rPr>
              <w:t>40.73 ± 24.75</w:t>
            </w:r>
          </w:p>
        </w:tc>
        <w:tc>
          <w:tcPr>
            <w:tcW w:type="dxa" w:w="2074"/>
          </w:tcPr>
          <w:p>
            <w:pPr>
              <w:spacing w:after="40" w:before="40"/>
            </w:pPr>
            <w:r>
              <w:rPr>
                <w:sz w:val="16"/>
              </w:rPr>
              <w:t>16.36 ± 19.63</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Frozen</w:t>
            </w:r>
          </w:p>
        </w:tc>
        <w:tc>
          <w:tcPr>
            <w:tcW w:type="dxa" w:w="2074"/>
          </w:tcPr>
          <w:p>
            <w:pPr>
              <w:spacing w:after="40" w:before="40"/>
            </w:pPr>
            <w:r>
              <w:rPr>
                <w:sz w:val="16"/>
              </w:rPr>
              <w:t>45.57 ± 27.97</w:t>
            </w:r>
          </w:p>
        </w:tc>
        <w:tc>
          <w:tcPr>
            <w:tcW w:type="dxa" w:w="2074"/>
          </w:tcPr>
          <w:p>
            <w:pPr>
              <w:spacing w:after="40" w:before="40"/>
            </w:pPr>
            <w:r>
              <w:rPr>
                <w:sz w:val="16"/>
              </w:rPr>
              <w:t>18.92 ± 27.04</w:t>
            </w:r>
          </w:p>
        </w:tc>
      </w:tr>
      <w:tr>
        <w:trPr>
          <w:cantSplit/>
        </w:trPr>
        <w:tc>
          <w:tcPr>
            <w:tcW w:type="dxa" w:w="2074"/>
          </w:tcPr>
          <w:p>
            <w:pPr>
              <w:spacing w:after="40" w:before="40"/>
            </w:pPr>
            <w:r>
              <w:rPr>
                <w:sz w:val="16"/>
              </w:rPr>
              <w:t>8</w:t>
            </w:r>
          </w:p>
        </w:tc>
        <w:tc>
          <w:tcPr>
            <w:tcW w:type="dxa" w:w="2074"/>
          </w:tcPr>
          <w:p>
            <w:pPr>
              <w:spacing w:after="40" w:before="40"/>
            </w:pPr>
            <w:r>
              <w:rPr>
                <w:sz w:val="16"/>
              </w:rPr>
              <w:t>1</w:t>
            </w:r>
          </w:p>
        </w:tc>
        <w:tc>
          <w:tcPr>
            <w:tcW w:type="dxa" w:w="2074"/>
          </w:tcPr>
          <w:p>
            <w:pPr>
              <w:spacing w:after="40" w:before="40"/>
            </w:pPr>
            <w:r>
              <w:rPr>
                <w:sz w:val="16"/>
              </w:rPr>
              <w:t>Scratch</w:t>
            </w:r>
          </w:p>
        </w:tc>
        <w:tc>
          <w:tcPr>
            <w:tcW w:type="dxa" w:w="2074"/>
          </w:tcPr>
          <w:p>
            <w:pPr>
              <w:spacing w:after="40" w:before="40"/>
            </w:pPr>
            <w:r>
              <w:rPr>
                <w:sz w:val="16"/>
              </w:rPr>
              <w:t>46.22 ± 20.34</w:t>
            </w:r>
          </w:p>
        </w:tc>
        <w:tc>
          <w:tcPr>
            <w:tcW w:type="dxa" w:w="2074"/>
          </w:tcPr>
          <w:p>
            <w:pPr>
              <w:spacing w:after="40" w:before="40"/>
            </w:pPr>
            <w:r>
              <w:rPr>
                <w:sz w:val="16"/>
              </w:rPr>
              <w:t>18.12 ± 10.66</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Constant</w:t>
            </w:r>
          </w:p>
        </w:tc>
        <w:tc>
          <w:tcPr>
            <w:tcW w:type="dxa" w:w="2074"/>
          </w:tcPr>
          <w:p>
            <w:pPr>
              <w:spacing w:after="40" w:before="40"/>
            </w:pPr>
            <w:r>
              <w:rPr>
                <w:sz w:val="16"/>
              </w:rPr>
              <w:t>86.33 ± 28.40</w:t>
            </w:r>
          </w:p>
        </w:tc>
        <w:tc>
          <w:tcPr>
            <w:tcW w:type="dxa" w:w="2074"/>
          </w:tcPr>
          <w:p>
            <w:pPr>
              <w:spacing w:after="40" w:before="40"/>
            </w:pPr>
            <w:r>
              <w:rPr>
                <w:sz w:val="16"/>
              </w:rPr>
              <w:t>29.98 ± 17.85</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Fine-tuned</w:t>
            </w:r>
          </w:p>
        </w:tc>
        <w:tc>
          <w:tcPr>
            <w:tcW w:type="dxa" w:w="2074"/>
          </w:tcPr>
          <w:p>
            <w:pPr>
              <w:spacing w:after="40" w:before="40"/>
            </w:pPr>
            <w:r>
              <w:rPr>
                <w:sz w:val="16"/>
              </w:rPr>
              <w:t>44.37 ± 5.14</w:t>
            </w:r>
          </w:p>
        </w:tc>
        <w:tc>
          <w:tcPr>
            <w:tcW w:type="dxa" w:w="2074"/>
          </w:tcPr>
          <w:p>
            <w:pPr>
              <w:spacing w:after="40" w:before="40"/>
            </w:pPr>
            <w:r>
              <w:rPr>
                <w:sz w:val="16"/>
              </w:rPr>
              <w:t>11.02 ± 1.80</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Frozen</w:t>
            </w:r>
          </w:p>
        </w:tc>
        <w:tc>
          <w:tcPr>
            <w:tcW w:type="dxa" w:w="2074"/>
          </w:tcPr>
          <w:p>
            <w:pPr>
              <w:spacing w:after="40" w:before="40"/>
            </w:pPr>
            <w:r>
              <w:rPr>
                <w:sz w:val="16"/>
              </w:rPr>
              <w:t>45.97 ± 4.42</w:t>
            </w:r>
          </w:p>
        </w:tc>
        <w:tc>
          <w:tcPr>
            <w:tcW w:type="dxa" w:w="2074"/>
          </w:tcPr>
          <w:p>
            <w:pPr>
              <w:spacing w:after="40" w:before="40"/>
            </w:pPr>
            <w:r>
              <w:rPr>
                <w:sz w:val="16"/>
              </w:rPr>
              <w:t>11.84 ± 2.79</w:t>
            </w:r>
          </w:p>
        </w:tc>
      </w:tr>
      <w:tr>
        <w:trPr>
          <w:cantSplit/>
        </w:trPr>
        <w:tc>
          <w:tcPr>
            <w:tcW w:type="dxa" w:w="2074"/>
          </w:tcPr>
          <w:p>
            <w:pPr>
              <w:spacing w:after="40" w:before="40"/>
            </w:pPr>
            <w:r>
              <w:rPr>
                <w:sz w:val="16"/>
              </w:rPr>
              <w:t>8</w:t>
            </w:r>
          </w:p>
        </w:tc>
        <w:tc>
          <w:tcPr>
            <w:tcW w:type="dxa" w:w="2074"/>
          </w:tcPr>
          <w:p>
            <w:pPr>
              <w:spacing w:after="40" w:before="40"/>
            </w:pPr>
            <w:r>
              <w:rPr>
                <w:sz w:val="16"/>
              </w:rPr>
              <w:t>2</w:t>
            </w:r>
          </w:p>
        </w:tc>
        <w:tc>
          <w:tcPr>
            <w:tcW w:type="dxa" w:w="2074"/>
          </w:tcPr>
          <w:p>
            <w:pPr>
              <w:spacing w:after="40" w:before="40"/>
            </w:pPr>
            <w:r>
              <w:rPr>
                <w:sz w:val="16"/>
              </w:rPr>
              <w:t>Scratch</w:t>
            </w:r>
          </w:p>
        </w:tc>
        <w:tc>
          <w:tcPr>
            <w:tcW w:type="dxa" w:w="2074"/>
          </w:tcPr>
          <w:p>
            <w:pPr>
              <w:spacing w:after="40" w:before="40"/>
            </w:pPr>
            <w:r>
              <w:rPr>
                <w:sz w:val="16"/>
              </w:rPr>
              <w:t>50.39 ± 5.95</w:t>
            </w:r>
          </w:p>
        </w:tc>
        <w:tc>
          <w:tcPr>
            <w:tcW w:type="dxa" w:w="2074"/>
          </w:tcPr>
          <w:p>
            <w:pPr>
              <w:spacing w:after="40" w:before="40"/>
            </w:pPr>
            <w:r>
              <w:rPr>
                <w:sz w:val="16"/>
              </w:rPr>
              <w:t>15.83 ± 5.85</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Constant</w:t>
            </w:r>
          </w:p>
        </w:tc>
        <w:tc>
          <w:tcPr>
            <w:tcW w:type="dxa" w:w="2074"/>
          </w:tcPr>
          <w:p>
            <w:pPr>
              <w:spacing w:after="40" w:before="40"/>
            </w:pPr>
            <w:r>
              <w:rPr>
                <w:sz w:val="16"/>
              </w:rPr>
              <w:t>52.04 ± 9.09</w:t>
            </w:r>
          </w:p>
        </w:tc>
        <w:tc>
          <w:tcPr>
            <w:tcW w:type="dxa" w:w="2074"/>
          </w:tcPr>
          <w:p>
            <w:pPr>
              <w:spacing w:after="40" w:before="40"/>
            </w:pPr>
            <w:r>
              <w:rPr>
                <w:sz w:val="16"/>
              </w:rPr>
              <w:t>21.60 ± 4.26</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Fine-tuned</w:t>
            </w:r>
          </w:p>
        </w:tc>
        <w:tc>
          <w:tcPr>
            <w:tcW w:type="dxa" w:w="2074"/>
          </w:tcPr>
          <w:p>
            <w:pPr>
              <w:spacing w:after="40" w:before="40"/>
            </w:pPr>
            <w:r>
              <w:rPr>
                <w:sz w:val="16"/>
              </w:rPr>
              <w:t>35.55 ± 7.65</w:t>
            </w:r>
          </w:p>
        </w:tc>
        <w:tc>
          <w:tcPr>
            <w:tcW w:type="dxa" w:w="2074"/>
          </w:tcPr>
          <w:p>
            <w:pPr>
              <w:spacing w:after="40" w:before="40"/>
            </w:pPr>
            <w:r>
              <w:rPr>
                <w:sz w:val="16"/>
              </w:rPr>
              <w:t>9.21 ± 3.43</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Frozen</w:t>
            </w:r>
          </w:p>
        </w:tc>
        <w:tc>
          <w:tcPr>
            <w:tcW w:type="dxa" w:w="2074"/>
          </w:tcPr>
          <w:p>
            <w:pPr>
              <w:spacing w:after="40" w:before="40"/>
            </w:pPr>
            <w:r>
              <w:rPr>
                <w:sz w:val="16"/>
              </w:rPr>
              <w:t>34.96 ± 7.97</w:t>
            </w:r>
          </w:p>
        </w:tc>
        <w:tc>
          <w:tcPr>
            <w:tcW w:type="dxa" w:w="2074"/>
          </w:tcPr>
          <w:p>
            <w:pPr>
              <w:spacing w:after="40" w:before="40"/>
            </w:pPr>
            <w:r>
              <w:rPr>
                <w:sz w:val="16"/>
              </w:rPr>
              <w:t>9.05 ± 2.69</w:t>
            </w:r>
          </w:p>
        </w:tc>
      </w:tr>
      <w:tr>
        <w:trPr>
          <w:cantSplit/>
        </w:trPr>
        <w:tc>
          <w:tcPr>
            <w:tcW w:type="dxa" w:w="2074"/>
          </w:tcPr>
          <w:p>
            <w:pPr>
              <w:spacing w:after="40" w:before="40"/>
            </w:pPr>
            <w:r>
              <w:rPr>
                <w:sz w:val="16"/>
              </w:rPr>
              <w:t>8</w:t>
            </w:r>
          </w:p>
        </w:tc>
        <w:tc>
          <w:tcPr>
            <w:tcW w:type="dxa" w:w="2074"/>
          </w:tcPr>
          <w:p>
            <w:pPr>
              <w:spacing w:after="40" w:before="40"/>
            </w:pPr>
            <w:r>
              <w:rPr>
                <w:sz w:val="16"/>
              </w:rPr>
              <w:t>5</w:t>
            </w:r>
          </w:p>
        </w:tc>
        <w:tc>
          <w:tcPr>
            <w:tcW w:type="dxa" w:w="2074"/>
          </w:tcPr>
          <w:p>
            <w:pPr>
              <w:spacing w:after="40" w:before="40"/>
            </w:pPr>
            <w:r>
              <w:rPr>
                <w:sz w:val="16"/>
              </w:rPr>
              <w:t>Scratch</w:t>
            </w:r>
          </w:p>
        </w:tc>
        <w:tc>
          <w:tcPr>
            <w:tcW w:type="dxa" w:w="2074"/>
          </w:tcPr>
          <w:p>
            <w:pPr>
              <w:spacing w:after="40" w:before="40"/>
            </w:pPr>
            <w:r>
              <w:rPr>
                <w:sz w:val="16"/>
              </w:rPr>
              <w:t>38.02 ± 7.28</w:t>
            </w:r>
          </w:p>
        </w:tc>
        <w:tc>
          <w:tcPr>
            <w:tcW w:type="dxa" w:w="2074"/>
          </w:tcPr>
          <w:p>
            <w:pPr>
              <w:spacing w:after="40" w:before="40"/>
            </w:pPr>
            <w:r>
              <w:rPr>
                <w:sz w:val="16"/>
              </w:rPr>
              <w:t>9.84 ± 3.46</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Constant</w:t>
            </w:r>
          </w:p>
        </w:tc>
        <w:tc>
          <w:tcPr>
            <w:tcW w:type="dxa" w:w="2074"/>
          </w:tcPr>
          <w:p>
            <w:pPr>
              <w:spacing w:after="40" w:before="40"/>
            </w:pPr>
            <w:r>
              <w:rPr>
                <w:sz w:val="16"/>
              </w:rPr>
              <w:t>47.50 ± 5.31</w:t>
            </w:r>
          </w:p>
        </w:tc>
        <w:tc>
          <w:tcPr>
            <w:tcW w:type="dxa" w:w="2074"/>
          </w:tcPr>
          <w:p>
            <w:pPr>
              <w:spacing w:after="40" w:before="40"/>
            </w:pPr>
            <w:r>
              <w:rPr>
                <w:sz w:val="16"/>
              </w:rPr>
              <w:t>17.36 ± 2.44</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Fine-tuned</w:t>
            </w:r>
          </w:p>
        </w:tc>
        <w:tc>
          <w:tcPr>
            <w:tcW w:type="dxa" w:w="2074"/>
          </w:tcPr>
          <w:p>
            <w:pPr>
              <w:spacing w:after="40" w:before="40"/>
            </w:pPr>
            <w:r>
              <w:rPr>
                <w:sz w:val="16"/>
              </w:rPr>
              <w:t>30.05 ± 6.09</w:t>
            </w:r>
          </w:p>
        </w:tc>
        <w:tc>
          <w:tcPr>
            <w:tcW w:type="dxa" w:w="2074"/>
          </w:tcPr>
          <w:p>
            <w:pPr>
              <w:spacing w:after="40" w:before="40"/>
            </w:pPr>
            <w:r>
              <w:rPr>
                <w:sz w:val="16"/>
              </w:rPr>
              <w:t>8.37 ± 3.24</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Frozen</w:t>
            </w:r>
          </w:p>
        </w:tc>
        <w:tc>
          <w:tcPr>
            <w:tcW w:type="dxa" w:w="2074"/>
          </w:tcPr>
          <w:p>
            <w:pPr>
              <w:spacing w:after="40" w:before="40"/>
            </w:pPr>
            <w:r>
              <w:rPr>
                <w:sz w:val="16"/>
              </w:rPr>
              <w:t>27.18 ± 4.19</w:t>
            </w:r>
          </w:p>
        </w:tc>
        <w:tc>
          <w:tcPr>
            <w:tcW w:type="dxa" w:w="2074"/>
          </w:tcPr>
          <w:p>
            <w:pPr>
              <w:spacing w:after="40" w:before="40"/>
            </w:pPr>
            <w:r>
              <w:rPr>
                <w:sz w:val="16"/>
              </w:rPr>
              <w:t>6.55 ± 0.97</w:t>
            </w:r>
          </w:p>
        </w:tc>
      </w:tr>
      <w:tr>
        <w:trPr>
          <w:cantSplit/>
        </w:trPr>
        <w:tc>
          <w:tcPr>
            <w:tcW w:type="dxa" w:w="2074"/>
          </w:tcPr>
          <w:p>
            <w:pPr>
              <w:spacing w:after="40" w:before="40"/>
            </w:pPr>
            <w:r>
              <w:rPr>
                <w:sz w:val="16"/>
              </w:rPr>
              <w:t>8</w:t>
            </w:r>
          </w:p>
        </w:tc>
        <w:tc>
          <w:tcPr>
            <w:tcW w:type="dxa" w:w="2074"/>
          </w:tcPr>
          <w:p>
            <w:pPr>
              <w:spacing w:after="40" w:before="40"/>
            </w:pPr>
            <w:r>
              <w:rPr>
                <w:sz w:val="16"/>
              </w:rPr>
              <w:t>10</w:t>
            </w:r>
          </w:p>
        </w:tc>
        <w:tc>
          <w:tcPr>
            <w:tcW w:type="dxa" w:w="2074"/>
          </w:tcPr>
          <w:p>
            <w:pPr>
              <w:spacing w:after="40" w:before="40"/>
            </w:pPr>
            <w:r>
              <w:rPr>
                <w:sz w:val="16"/>
              </w:rPr>
              <w:t>Scratch</w:t>
            </w:r>
          </w:p>
        </w:tc>
        <w:tc>
          <w:tcPr>
            <w:tcW w:type="dxa" w:w="2074"/>
          </w:tcPr>
          <w:p>
            <w:pPr>
              <w:spacing w:after="40" w:before="40"/>
            </w:pPr>
            <w:r>
              <w:rPr>
                <w:sz w:val="16"/>
              </w:rPr>
              <w:t>34.93 ± 6.77</w:t>
            </w:r>
          </w:p>
        </w:tc>
        <w:tc>
          <w:tcPr>
            <w:tcW w:type="dxa" w:w="2074"/>
          </w:tcPr>
          <w:p>
            <w:pPr>
              <w:spacing w:after="40" w:before="40"/>
            </w:pPr>
            <w:r>
              <w:rPr>
                <w:sz w:val="16"/>
              </w:rPr>
              <w:t>9.66 ± 3.25</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Constant</w:t>
            </w:r>
          </w:p>
        </w:tc>
        <w:tc>
          <w:tcPr>
            <w:tcW w:type="dxa" w:w="2074"/>
          </w:tcPr>
          <w:p>
            <w:pPr>
              <w:spacing w:after="40" w:before="40"/>
            </w:pPr>
            <w:r>
              <w:rPr>
                <w:sz w:val="16"/>
              </w:rPr>
              <w:t>52.91 ± 3.07</w:t>
            </w:r>
          </w:p>
        </w:tc>
        <w:tc>
          <w:tcPr>
            <w:tcW w:type="dxa" w:w="2074"/>
          </w:tcPr>
          <w:p>
            <w:pPr>
              <w:spacing w:after="40" w:before="40"/>
            </w:pPr>
            <w:r>
              <w:rPr>
                <w:sz w:val="16"/>
              </w:rPr>
              <w:t>21.00 ± 1.54</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Fine-tuned</w:t>
            </w:r>
          </w:p>
        </w:tc>
        <w:tc>
          <w:tcPr>
            <w:tcW w:type="dxa" w:w="2074"/>
          </w:tcPr>
          <w:p>
            <w:pPr>
              <w:spacing w:after="40" w:before="40"/>
            </w:pPr>
            <w:r>
              <w:rPr>
                <w:sz w:val="16"/>
              </w:rPr>
              <w:t>19.45 ± 3.37</w:t>
            </w:r>
          </w:p>
        </w:tc>
        <w:tc>
          <w:tcPr>
            <w:tcW w:type="dxa" w:w="2074"/>
          </w:tcPr>
          <w:p>
            <w:pPr>
              <w:spacing w:after="40" w:before="40"/>
            </w:pPr>
            <w:r>
              <w:rPr>
                <w:sz w:val="16"/>
              </w:rPr>
              <w:t>6.68 ± 1.74</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Frozen</w:t>
            </w:r>
          </w:p>
        </w:tc>
        <w:tc>
          <w:tcPr>
            <w:tcW w:type="dxa" w:w="2074"/>
          </w:tcPr>
          <w:p>
            <w:pPr>
              <w:spacing w:after="40" w:before="40"/>
            </w:pPr>
            <w:r>
              <w:rPr>
                <w:sz w:val="16"/>
              </w:rPr>
              <w:t>19.09 ± 2.25</w:t>
            </w:r>
          </w:p>
        </w:tc>
        <w:tc>
          <w:tcPr>
            <w:tcW w:type="dxa" w:w="2074"/>
          </w:tcPr>
          <w:p>
            <w:pPr>
              <w:spacing w:after="40" w:before="40"/>
            </w:pPr>
            <w:r>
              <w:rPr>
                <w:sz w:val="16"/>
              </w:rPr>
              <w:t>6.85 ± 1.34</w:t>
            </w:r>
          </w:p>
        </w:tc>
      </w:tr>
      <w:tr>
        <w:trPr>
          <w:cantSplit/>
        </w:trPr>
        <w:tc>
          <w:tcPr>
            <w:tcW w:type="dxa" w:w="2074"/>
          </w:tcPr>
          <w:p>
            <w:pPr>
              <w:spacing w:after="40" w:before="40"/>
            </w:pPr>
            <w:r>
              <w:rPr>
                <w:sz w:val="16"/>
              </w:rPr>
              <w:t>8</w:t>
            </w:r>
          </w:p>
        </w:tc>
        <w:tc>
          <w:tcPr>
            <w:tcW w:type="dxa" w:w="2074"/>
          </w:tcPr>
          <w:p>
            <w:pPr>
              <w:spacing w:after="40" w:before="40"/>
            </w:pPr>
            <w:r>
              <w:rPr>
                <w:sz w:val="16"/>
              </w:rPr>
              <w:t>20</w:t>
            </w:r>
          </w:p>
        </w:tc>
        <w:tc>
          <w:tcPr>
            <w:tcW w:type="dxa" w:w="2074"/>
          </w:tcPr>
          <w:p>
            <w:pPr>
              <w:spacing w:after="40" w:before="40"/>
            </w:pPr>
            <w:r>
              <w:rPr>
                <w:sz w:val="16"/>
              </w:rPr>
              <w:t>Scratch</w:t>
            </w:r>
          </w:p>
        </w:tc>
        <w:tc>
          <w:tcPr>
            <w:tcW w:type="dxa" w:w="2074"/>
          </w:tcPr>
          <w:p>
            <w:pPr>
              <w:spacing w:after="40" w:before="40"/>
            </w:pPr>
            <w:r>
              <w:rPr>
                <w:sz w:val="16"/>
              </w:rPr>
              <w:t>23.95 ± 3.46</w:t>
            </w:r>
          </w:p>
        </w:tc>
        <w:tc>
          <w:tcPr>
            <w:tcW w:type="dxa" w:w="2074"/>
          </w:tcPr>
          <w:p>
            <w:pPr>
              <w:spacing w:after="40" w:before="40"/>
            </w:pPr>
            <w:r>
              <w:rPr>
                <w:sz w:val="16"/>
              </w:rPr>
              <w:t>9.19 ± 1.49</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Constant</w:t>
            </w:r>
          </w:p>
        </w:tc>
        <w:tc>
          <w:tcPr>
            <w:tcW w:type="dxa" w:w="2074"/>
          </w:tcPr>
          <w:p>
            <w:pPr>
              <w:spacing w:after="40" w:before="40"/>
            </w:pPr>
            <w:r>
              <w:rPr>
                <w:sz w:val="16"/>
              </w:rPr>
              <w:t>81.78 ± 26.67</w:t>
            </w:r>
          </w:p>
        </w:tc>
        <w:tc>
          <w:tcPr>
            <w:tcW w:type="dxa" w:w="2074"/>
          </w:tcPr>
          <w:p>
            <w:pPr>
              <w:spacing w:after="40" w:before="40"/>
            </w:pPr>
            <w:r>
              <w:rPr>
                <w:sz w:val="16"/>
              </w:rPr>
              <w:t>24.12 ± 8.32</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Fine-tuned</w:t>
            </w:r>
          </w:p>
        </w:tc>
        <w:tc>
          <w:tcPr>
            <w:tcW w:type="dxa" w:w="2074"/>
          </w:tcPr>
          <w:p>
            <w:pPr>
              <w:spacing w:after="40" w:before="40"/>
            </w:pPr>
            <w:r>
              <w:rPr>
                <w:sz w:val="16"/>
              </w:rPr>
              <w:t>39.47 ± 20.58</w:t>
            </w:r>
          </w:p>
        </w:tc>
        <w:tc>
          <w:tcPr>
            <w:tcW w:type="dxa" w:w="2074"/>
          </w:tcPr>
          <w:p>
            <w:pPr>
              <w:spacing w:after="40" w:before="40"/>
            </w:pPr>
            <w:r>
              <w:rPr>
                <w:sz w:val="16"/>
              </w:rPr>
              <w:t>13.56 ± 11.81</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Frozen</w:t>
            </w:r>
          </w:p>
        </w:tc>
        <w:tc>
          <w:tcPr>
            <w:tcW w:type="dxa" w:w="2074"/>
          </w:tcPr>
          <w:p>
            <w:pPr>
              <w:spacing w:after="40" w:before="40"/>
            </w:pPr>
            <w:r>
              <w:rPr>
                <w:sz w:val="16"/>
              </w:rPr>
              <w:t>43.25 ± 19.01</w:t>
            </w:r>
          </w:p>
        </w:tc>
        <w:tc>
          <w:tcPr>
            <w:tcW w:type="dxa" w:w="2074"/>
          </w:tcPr>
          <w:p>
            <w:pPr>
              <w:spacing w:after="40" w:before="40"/>
            </w:pPr>
            <w:r>
              <w:rPr>
                <w:sz w:val="16"/>
              </w:rPr>
              <w:t>14.88 ± 14.87</w:t>
            </w:r>
          </w:p>
        </w:tc>
      </w:tr>
      <w:tr>
        <w:trPr>
          <w:cantSplit/>
        </w:trPr>
        <w:tc>
          <w:tcPr>
            <w:tcW w:type="dxa" w:w="2074"/>
          </w:tcPr>
          <w:p>
            <w:pPr>
              <w:spacing w:after="40" w:before="40"/>
            </w:pPr>
            <w:r>
              <w:rPr>
                <w:sz w:val="16"/>
              </w:rPr>
              <w:t>9</w:t>
            </w:r>
          </w:p>
        </w:tc>
        <w:tc>
          <w:tcPr>
            <w:tcW w:type="dxa" w:w="2074"/>
          </w:tcPr>
          <w:p>
            <w:pPr>
              <w:spacing w:after="40" w:before="40"/>
            </w:pPr>
            <w:r>
              <w:rPr>
                <w:sz w:val="16"/>
              </w:rPr>
              <w:t>1</w:t>
            </w:r>
          </w:p>
        </w:tc>
        <w:tc>
          <w:tcPr>
            <w:tcW w:type="dxa" w:w="2074"/>
          </w:tcPr>
          <w:p>
            <w:pPr>
              <w:spacing w:after="40" w:before="40"/>
            </w:pPr>
            <w:r>
              <w:rPr>
                <w:sz w:val="16"/>
              </w:rPr>
              <w:t>Scratch</w:t>
            </w:r>
          </w:p>
        </w:tc>
        <w:tc>
          <w:tcPr>
            <w:tcW w:type="dxa" w:w="2074"/>
          </w:tcPr>
          <w:p>
            <w:pPr>
              <w:spacing w:after="40" w:before="40"/>
            </w:pPr>
            <w:r>
              <w:rPr>
                <w:sz w:val="16"/>
              </w:rPr>
              <w:t>44.65 ± 20.38</w:t>
            </w:r>
          </w:p>
        </w:tc>
        <w:tc>
          <w:tcPr>
            <w:tcW w:type="dxa" w:w="2074"/>
          </w:tcPr>
          <w:p>
            <w:pPr>
              <w:spacing w:after="40" w:before="40"/>
            </w:pPr>
            <w:r>
              <w:rPr>
                <w:sz w:val="16"/>
              </w:rPr>
              <w:t>17.46 ± 10.04</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Constant</w:t>
            </w:r>
          </w:p>
        </w:tc>
        <w:tc>
          <w:tcPr>
            <w:tcW w:type="dxa" w:w="2074"/>
          </w:tcPr>
          <w:p>
            <w:pPr>
              <w:spacing w:after="40" w:before="40"/>
            </w:pPr>
            <w:r>
              <w:rPr>
                <w:sz w:val="16"/>
              </w:rPr>
              <w:t>85.73 ± 28.18</w:t>
            </w:r>
          </w:p>
        </w:tc>
        <w:tc>
          <w:tcPr>
            <w:tcW w:type="dxa" w:w="2074"/>
          </w:tcPr>
          <w:p>
            <w:pPr>
              <w:spacing w:after="40" w:before="40"/>
            </w:pPr>
            <w:r>
              <w:rPr>
                <w:sz w:val="16"/>
              </w:rPr>
              <w:t>29.90 ± 17.50</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Fine-tuned</w:t>
            </w:r>
          </w:p>
        </w:tc>
        <w:tc>
          <w:tcPr>
            <w:tcW w:type="dxa" w:w="2074"/>
          </w:tcPr>
          <w:p>
            <w:pPr>
              <w:spacing w:after="40" w:before="40"/>
            </w:pPr>
            <w:r>
              <w:rPr>
                <w:sz w:val="16"/>
              </w:rPr>
              <w:t>48.76 ± 5.38</w:t>
            </w:r>
          </w:p>
        </w:tc>
        <w:tc>
          <w:tcPr>
            <w:tcW w:type="dxa" w:w="2074"/>
          </w:tcPr>
          <w:p>
            <w:pPr>
              <w:spacing w:after="40" w:before="40"/>
            </w:pPr>
            <w:r>
              <w:rPr>
                <w:sz w:val="16"/>
              </w:rPr>
              <w:t>11.94 ± 2.15</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Frozen</w:t>
            </w:r>
          </w:p>
        </w:tc>
        <w:tc>
          <w:tcPr>
            <w:tcW w:type="dxa" w:w="2074"/>
          </w:tcPr>
          <w:p>
            <w:pPr>
              <w:spacing w:after="40" w:before="40"/>
            </w:pPr>
            <w:r>
              <w:rPr>
                <w:sz w:val="16"/>
              </w:rPr>
              <w:t>50.50 ± 4.55</w:t>
            </w:r>
          </w:p>
        </w:tc>
        <w:tc>
          <w:tcPr>
            <w:tcW w:type="dxa" w:w="2074"/>
          </w:tcPr>
          <w:p>
            <w:pPr>
              <w:spacing w:after="40" w:before="40"/>
            </w:pPr>
            <w:r>
              <w:rPr>
                <w:sz w:val="16"/>
              </w:rPr>
              <w:t>13.06 ± 3.40</w:t>
            </w:r>
          </w:p>
        </w:tc>
      </w:tr>
      <w:tr>
        <w:trPr>
          <w:cantSplit/>
        </w:trPr>
        <w:tc>
          <w:tcPr>
            <w:tcW w:type="dxa" w:w="2074"/>
          </w:tcPr>
          <w:p>
            <w:pPr>
              <w:spacing w:after="40" w:before="40"/>
            </w:pPr>
            <w:r>
              <w:rPr>
                <w:sz w:val="16"/>
              </w:rPr>
              <w:t>9</w:t>
            </w:r>
          </w:p>
        </w:tc>
        <w:tc>
          <w:tcPr>
            <w:tcW w:type="dxa" w:w="2074"/>
          </w:tcPr>
          <w:p>
            <w:pPr>
              <w:spacing w:after="40" w:before="40"/>
            </w:pPr>
            <w:r>
              <w:rPr>
                <w:sz w:val="16"/>
              </w:rPr>
              <w:t>2</w:t>
            </w:r>
          </w:p>
        </w:tc>
        <w:tc>
          <w:tcPr>
            <w:tcW w:type="dxa" w:w="2074"/>
          </w:tcPr>
          <w:p>
            <w:pPr>
              <w:spacing w:after="40" w:before="40"/>
            </w:pPr>
            <w:r>
              <w:rPr>
                <w:sz w:val="16"/>
              </w:rPr>
              <w:t>Scratch</w:t>
            </w:r>
          </w:p>
        </w:tc>
        <w:tc>
          <w:tcPr>
            <w:tcW w:type="dxa" w:w="2074"/>
          </w:tcPr>
          <w:p>
            <w:pPr>
              <w:spacing w:after="40" w:before="40"/>
            </w:pPr>
            <w:r>
              <w:rPr>
                <w:sz w:val="16"/>
              </w:rPr>
              <w:t>53.15 ± 6.03</w:t>
            </w:r>
          </w:p>
        </w:tc>
        <w:tc>
          <w:tcPr>
            <w:tcW w:type="dxa" w:w="2074"/>
          </w:tcPr>
          <w:p>
            <w:pPr>
              <w:spacing w:after="40" w:before="40"/>
            </w:pPr>
            <w:r>
              <w:rPr>
                <w:sz w:val="16"/>
              </w:rPr>
              <w:t>16.61 ± 6.24</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Constant</w:t>
            </w:r>
          </w:p>
        </w:tc>
        <w:tc>
          <w:tcPr>
            <w:tcW w:type="dxa" w:w="2074"/>
          </w:tcPr>
          <w:p>
            <w:pPr>
              <w:spacing w:after="40" w:before="40"/>
            </w:pPr>
            <w:r>
              <w:rPr>
                <w:sz w:val="16"/>
              </w:rPr>
              <w:t>48.70 ± 9.11</w:t>
            </w:r>
          </w:p>
        </w:tc>
        <w:tc>
          <w:tcPr>
            <w:tcW w:type="dxa" w:w="2074"/>
          </w:tcPr>
          <w:p>
            <w:pPr>
              <w:spacing w:after="40" w:before="40"/>
            </w:pPr>
            <w:r>
              <w:rPr>
                <w:sz w:val="16"/>
              </w:rPr>
              <w:t>20.88 ± 4.30</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Fine-tuned</w:t>
            </w:r>
          </w:p>
        </w:tc>
        <w:tc>
          <w:tcPr>
            <w:tcW w:type="dxa" w:w="2074"/>
          </w:tcPr>
          <w:p>
            <w:pPr>
              <w:spacing w:after="40" w:before="40"/>
            </w:pPr>
            <w:r>
              <w:rPr>
                <w:sz w:val="16"/>
              </w:rPr>
              <w:t>43.45 ± 8.11</w:t>
            </w:r>
          </w:p>
        </w:tc>
        <w:tc>
          <w:tcPr>
            <w:tcW w:type="dxa" w:w="2074"/>
          </w:tcPr>
          <w:p>
            <w:pPr>
              <w:spacing w:after="40" w:before="40"/>
            </w:pPr>
            <w:r>
              <w:rPr>
                <w:sz w:val="16"/>
              </w:rPr>
              <w:t>12.78 ± 5.76</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Frozen</w:t>
            </w:r>
          </w:p>
        </w:tc>
        <w:tc>
          <w:tcPr>
            <w:tcW w:type="dxa" w:w="2074"/>
          </w:tcPr>
          <w:p>
            <w:pPr>
              <w:spacing w:after="40" w:before="40"/>
            </w:pPr>
            <w:r>
              <w:rPr>
                <w:sz w:val="16"/>
              </w:rPr>
              <w:t>41.33 ± 6.89</w:t>
            </w:r>
          </w:p>
        </w:tc>
        <w:tc>
          <w:tcPr>
            <w:tcW w:type="dxa" w:w="2074"/>
          </w:tcPr>
          <w:p>
            <w:pPr>
              <w:spacing w:after="40" w:before="40"/>
            </w:pPr>
            <w:r>
              <w:rPr>
                <w:sz w:val="16"/>
              </w:rPr>
              <w:t>11.75 ± 3.81</w:t>
            </w:r>
          </w:p>
        </w:tc>
      </w:tr>
      <w:tr>
        <w:trPr>
          <w:cantSplit/>
        </w:trPr>
        <w:tc>
          <w:tcPr>
            <w:tcW w:type="dxa" w:w="2074"/>
          </w:tcPr>
          <w:p>
            <w:pPr>
              <w:spacing w:after="40" w:before="40"/>
            </w:pPr>
            <w:r>
              <w:rPr>
                <w:sz w:val="16"/>
              </w:rPr>
              <w:t>9</w:t>
            </w:r>
          </w:p>
        </w:tc>
        <w:tc>
          <w:tcPr>
            <w:tcW w:type="dxa" w:w="2074"/>
          </w:tcPr>
          <w:p>
            <w:pPr>
              <w:spacing w:after="40" w:before="40"/>
            </w:pPr>
            <w:r>
              <w:rPr>
                <w:sz w:val="16"/>
              </w:rPr>
              <w:t>5</w:t>
            </w:r>
          </w:p>
        </w:tc>
        <w:tc>
          <w:tcPr>
            <w:tcW w:type="dxa" w:w="2074"/>
          </w:tcPr>
          <w:p>
            <w:pPr>
              <w:spacing w:after="40" w:before="40"/>
            </w:pPr>
            <w:r>
              <w:rPr>
                <w:sz w:val="16"/>
              </w:rPr>
              <w:t>Scratch</w:t>
            </w:r>
          </w:p>
        </w:tc>
        <w:tc>
          <w:tcPr>
            <w:tcW w:type="dxa" w:w="2074"/>
          </w:tcPr>
          <w:p>
            <w:pPr>
              <w:spacing w:after="40" w:before="40"/>
            </w:pPr>
            <w:r>
              <w:rPr>
                <w:sz w:val="16"/>
              </w:rPr>
              <w:t>44.84 ± 4.97</w:t>
            </w:r>
          </w:p>
        </w:tc>
        <w:tc>
          <w:tcPr>
            <w:tcW w:type="dxa" w:w="2074"/>
          </w:tcPr>
          <w:p>
            <w:pPr>
              <w:spacing w:after="40" w:before="40"/>
            </w:pPr>
            <w:r>
              <w:rPr>
                <w:sz w:val="16"/>
              </w:rPr>
              <w:t>11.98 ± 3.46</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Constant</w:t>
            </w:r>
          </w:p>
        </w:tc>
        <w:tc>
          <w:tcPr>
            <w:tcW w:type="dxa" w:w="2074"/>
          </w:tcPr>
          <w:p>
            <w:pPr>
              <w:spacing w:after="40" w:before="40"/>
            </w:pPr>
            <w:r>
              <w:rPr>
                <w:sz w:val="16"/>
              </w:rPr>
              <w:t>41.84 ± 5.14</w:t>
            </w:r>
          </w:p>
        </w:tc>
        <w:tc>
          <w:tcPr>
            <w:tcW w:type="dxa" w:w="2074"/>
          </w:tcPr>
          <w:p>
            <w:pPr>
              <w:spacing w:after="40" w:before="40"/>
            </w:pPr>
            <w:r>
              <w:rPr>
                <w:sz w:val="16"/>
              </w:rPr>
              <w:t>16.17 ± 2.37</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Fine-tuned</w:t>
            </w:r>
          </w:p>
        </w:tc>
        <w:tc>
          <w:tcPr>
            <w:tcW w:type="dxa" w:w="2074"/>
          </w:tcPr>
          <w:p>
            <w:pPr>
              <w:spacing w:after="40" w:before="40"/>
            </w:pPr>
            <w:r>
              <w:rPr>
                <w:sz w:val="16"/>
              </w:rPr>
              <w:t>33.39 ± 7.33</w:t>
            </w:r>
          </w:p>
        </w:tc>
        <w:tc>
          <w:tcPr>
            <w:tcW w:type="dxa" w:w="2074"/>
          </w:tcPr>
          <w:p>
            <w:pPr>
              <w:spacing w:after="40" w:before="40"/>
            </w:pPr>
            <w:r>
              <w:rPr>
                <w:sz w:val="16"/>
              </w:rPr>
              <w:t>9.01 ± 2.33</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Frozen</w:t>
            </w:r>
          </w:p>
        </w:tc>
        <w:tc>
          <w:tcPr>
            <w:tcW w:type="dxa" w:w="2074"/>
          </w:tcPr>
          <w:p>
            <w:pPr>
              <w:spacing w:after="40" w:before="40"/>
            </w:pPr>
            <w:r>
              <w:rPr>
                <w:sz w:val="16"/>
              </w:rPr>
              <w:t>30.83 ± 5.20</w:t>
            </w:r>
          </w:p>
        </w:tc>
        <w:tc>
          <w:tcPr>
            <w:tcW w:type="dxa" w:w="2074"/>
          </w:tcPr>
          <w:p>
            <w:pPr>
              <w:spacing w:after="40" w:before="40"/>
            </w:pPr>
            <w:r>
              <w:rPr>
                <w:sz w:val="16"/>
              </w:rPr>
              <w:t>7.68 ± 1.13</w:t>
            </w:r>
          </w:p>
        </w:tc>
      </w:tr>
      <w:tr>
        <w:trPr>
          <w:cantSplit/>
        </w:trPr>
        <w:tc>
          <w:tcPr>
            <w:tcW w:type="dxa" w:w="2074"/>
          </w:tcPr>
          <w:p>
            <w:pPr>
              <w:spacing w:after="40" w:before="40"/>
            </w:pPr>
            <w:r>
              <w:rPr>
                <w:sz w:val="16"/>
              </w:rPr>
              <w:t>9</w:t>
            </w:r>
          </w:p>
        </w:tc>
        <w:tc>
          <w:tcPr>
            <w:tcW w:type="dxa" w:w="2074"/>
          </w:tcPr>
          <w:p>
            <w:pPr>
              <w:spacing w:after="40" w:before="40"/>
            </w:pPr>
            <w:r>
              <w:rPr>
                <w:sz w:val="16"/>
              </w:rPr>
              <w:t>10</w:t>
            </w:r>
          </w:p>
        </w:tc>
        <w:tc>
          <w:tcPr>
            <w:tcW w:type="dxa" w:w="2074"/>
          </w:tcPr>
          <w:p>
            <w:pPr>
              <w:spacing w:after="40" w:before="40"/>
            </w:pPr>
            <w:r>
              <w:rPr>
                <w:sz w:val="16"/>
              </w:rPr>
              <w:t>Scratch</w:t>
            </w:r>
          </w:p>
        </w:tc>
        <w:tc>
          <w:tcPr>
            <w:tcW w:type="dxa" w:w="2074"/>
          </w:tcPr>
          <w:p>
            <w:pPr>
              <w:spacing w:after="40" w:before="40"/>
            </w:pPr>
            <w:r>
              <w:rPr>
                <w:sz w:val="16"/>
              </w:rPr>
              <w:t>40.63 ± 3.54</w:t>
            </w:r>
          </w:p>
        </w:tc>
        <w:tc>
          <w:tcPr>
            <w:tcW w:type="dxa" w:w="2074"/>
          </w:tcPr>
          <w:p>
            <w:pPr>
              <w:spacing w:after="40" w:before="40"/>
            </w:pPr>
            <w:r>
              <w:rPr>
                <w:sz w:val="16"/>
              </w:rPr>
              <w:t>11.28 ± 2.89</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Constant</w:t>
            </w:r>
          </w:p>
        </w:tc>
        <w:tc>
          <w:tcPr>
            <w:tcW w:type="dxa" w:w="2074"/>
          </w:tcPr>
          <w:p>
            <w:pPr>
              <w:spacing w:after="40" w:before="40"/>
            </w:pPr>
            <w:r>
              <w:rPr>
                <w:sz w:val="16"/>
              </w:rPr>
              <w:t>46.13 ± 3.07</w:t>
            </w:r>
          </w:p>
        </w:tc>
        <w:tc>
          <w:tcPr>
            <w:tcW w:type="dxa" w:w="2074"/>
          </w:tcPr>
          <w:p>
            <w:pPr>
              <w:spacing w:after="40" w:before="40"/>
            </w:pPr>
            <w:r>
              <w:rPr>
                <w:sz w:val="16"/>
              </w:rPr>
              <w:t>19.68 ± 1.52</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Fine-tuned</w:t>
            </w:r>
          </w:p>
        </w:tc>
        <w:tc>
          <w:tcPr>
            <w:tcW w:type="dxa" w:w="2074"/>
          </w:tcPr>
          <w:p>
            <w:pPr>
              <w:spacing w:after="40" w:before="40"/>
            </w:pPr>
            <w:r>
              <w:rPr>
                <w:sz w:val="16"/>
              </w:rPr>
              <w:t>18.52 ± 4.60</w:t>
            </w:r>
          </w:p>
        </w:tc>
        <w:tc>
          <w:tcPr>
            <w:tcW w:type="dxa" w:w="2074"/>
          </w:tcPr>
          <w:p>
            <w:pPr>
              <w:spacing w:after="40" w:before="40"/>
            </w:pPr>
            <w:r>
              <w:rPr>
                <w:sz w:val="16"/>
              </w:rPr>
              <w:t>8.52 ± 2.48</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Frozen</w:t>
            </w:r>
          </w:p>
        </w:tc>
        <w:tc>
          <w:tcPr>
            <w:tcW w:type="dxa" w:w="2074"/>
          </w:tcPr>
          <w:p>
            <w:pPr>
              <w:spacing w:after="40" w:before="40"/>
            </w:pPr>
            <w:r>
              <w:rPr>
                <w:sz w:val="16"/>
              </w:rPr>
              <w:t>18.91 ± 3.25</w:t>
            </w:r>
          </w:p>
        </w:tc>
        <w:tc>
          <w:tcPr>
            <w:tcW w:type="dxa" w:w="2074"/>
          </w:tcPr>
          <w:p>
            <w:pPr>
              <w:spacing w:after="40" w:before="40"/>
            </w:pPr>
            <w:r>
              <w:rPr>
                <w:sz w:val="16"/>
              </w:rPr>
              <w:t>8.48 ± 1.63</w:t>
            </w:r>
          </w:p>
        </w:tc>
      </w:tr>
      <w:tr>
        <w:trPr>
          <w:cantSplit/>
        </w:trPr>
        <w:tc>
          <w:tcPr>
            <w:tcW w:type="dxa" w:w="2074"/>
          </w:tcPr>
          <w:p>
            <w:pPr>
              <w:spacing w:after="40" w:before="40"/>
            </w:pPr>
            <w:r>
              <w:rPr>
                <w:sz w:val="16"/>
              </w:rPr>
              <w:t>9</w:t>
            </w:r>
          </w:p>
        </w:tc>
        <w:tc>
          <w:tcPr>
            <w:tcW w:type="dxa" w:w="2074"/>
          </w:tcPr>
          <w:p>
            <w:pPr>
              <w:spacing w:after="40" w:before="40"/>
            </w:pPr>
            <w:r>
              <w:rPr>
                <w:sz w:val="16"/>
              </w:rPr>
              <w:t>20</w:t>
            </w:r>
          </w:p>
        </w:tc>
        <w:tc>
          <w:tcPr>
            <w:tcW w:type="dxa" w:w="2074"/>
          </w:tcPr>
          <w:p>
            <w:pPr>
              <w:spacing w:after="40" w:before="40"/>
            </w:pPr>
            <w:r>
              <w:rPr>
                <w:sz w:val="16"/>
              </w:rPr>
              <w:t>Scratch</w:t>
            </w:r>
          </w:p>
        </w:tc>
        <w:tc>
          <w:tcPr>
            <w:tcW w:type="dxa" w:w="2074"/>
          </w:tcPr>
          <w:p>
            <w:pPr>
              <w:spacing w:after="40" w:before="40"/>
            </w:pPr>
            <w:r>
              <w:rPr>
                <w:sz w:val="16"/>
              </w:rPr>
              <w:t>22.68 ± 2.86</w:t>
            </w:r>
          </w:p>
        </w:tc>
        <w:tc>
          <w:tcPr>
            <w:tcW w:type="dxa" w:w="2074"/>
          </w:tcPr>
          <w:p>
            <w:pPr>
              <w:spacing w:after="40" w:before="40"/>
            </w:pPr>
            <w:r>
              <w:rPr>
                <w:sz w:val="16"/>
              </w:rPr>
              <w:t>11.88 ± 2.12</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Constant</w:t>
            </w:r>
          </w:p>
        </w:tc>
        <w:tc>
          <w:tcPr>
            <w:tcW w:type="dxa" w:w="2074"/>
          </w:tcPr>
          <w:p>
            <w:pPr>
              <w:spacing w:after="40" w:before="40"/>
            </w:pPr>
            <w:r>
              <w:rPr>
                <w:sz w:val="16"/>
              </w:rPr>
              <w:t>177.17 ± 10.32</w:t>
            </w:r>
          </w:p>
        </w:tc>
        <w:tc>
          <w:tcPr>
            <w:tcW w:type="dxa" w:w="2074"/>
          </w:tcPr>
          <w:p>
            <w:pPr>
              <w:spacing w:after="40" w:before="40"/>
            </w:pPr>
            <w:r>
              <w:rPr>
                <w:sz w:val="16"/>
              </w:rPr>
              <w:t>39.52 ± 3.02</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Fine-tuned</w:t>
            </w:r>
          </w:p>
        </w:tc>
        <w:tc>
          <w:tcPr>
            <w:tcW w:type="dxa" w:w="2074"/>
          </w:tcPr>
          <w:p>
            <w:pPr>
              <w:spacing w:after="40" w:before="40"/>
            </w:pPr>
            <w:r>
              <w:rPr>
                <w:sz w:val="16"/>
              </w:rPr>
              <w:t>206.22 ± 24.05</w:t>
            </w:r>
          </w:p>
        </w:tc>
        <w:tc>
          <w:tcPr>
            <w:tcW w:type="dxa" w:w="2074"/>
          </w:tcPr>
          <w:p>
            <w:pPr>
              <w:spacing w:after="40" w:before="40"/>
            </w:pPr>
            <w:r>
              <w:rPr>
                <w:sz w:val="16"/>
              </w:rPr>
              <w:t>47.14 ± 13.39</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Frozen</w:t>
            </w:r>
          </w:p>
        </w:tc>
        <w:tc>
          <w:tcPr>
            <w:tcW w:type="dxa" w:w="2074"/>
          </w:tcPr>
          <w:p>
            <w:pPr>
              <w:spacing w:after="40" w:before="40"/>
            </w:pPr>
            <w:r>
              <w:rPr>
                <w:sz w:val="16"/>
              </w:rPr>
              <w:t>209.72 ± 29.55</w:t>
            </w:r>
          </w:p>
        </w:tc>
        <w:tc>
          <w:tcPr>
            <w:tcW w:type="dxa" w:w="2074"/>
          </w:tcPr>
          <w:p>
            <w:pPr>
              <w:spacing w:after="40" w:before="40"/>
            </w:pPr>
            <w:r>
              <w:rPr>
                <w:sz w:val="16"/>
              </w:rPr>
              <w:t>50.43 ± 23.17</w:t>
            </w:r>
          </w:p>
        </w:tc>
      </w:tr>
      <w:tr>
        <w:trPr>
          <w:cantSplit/>
        </w:trPr>
        <w:tc>
          <w:tcPr>
            <w:tcW w:type="dxa" w:w="2074"/>
          </w:tcPr>
          <w:p>
            <w:pPr>
              <w:spacing w:after="40" w:before="40"/>
            </w:pPr>
            <w:r>
              <w:rPr>
                <w:sz w:val="16"/>
              </w:rPr>
              <w:t>10</w:t>
            </w:r>
          </w:p>
        </w:tc>
        <w:tc>
          <w:tcPr>
            <w:tcW w:type="dxa" w:w="2074"/>
          </w:tcPr>
          <w:p>
            <w:pPr>
              <w:spacing w:after="40" w:before="40"/>
            </w:pPr>
            <w:r>
              <w:rPr>
                <w:sz w:val="16"/>
              </w:rPr>
              <w:t>1</w:t>
            </w:r>
          </w:p>
        </w:tc>
        <w:tc>
          <w:tcPr>
            <w:tcW w:type="dxa" w:w="2074"/>
          </w:tcPr>
          <w:p>
            <w:pPr>
              <w:spacing w:after="40" w:before="40"/>
            </w:pPr>
            <w:r>
              <w:rPr>
                <w:sz w:val="16"/>
              </w:rPr>
              <w:t>Scratch</w:t>
            </w:r>
          </w:p>
        </w:tc>
        <w:tc>
          <w:tcPr>
            <w:tcW w:type="dxa" w:w="2074"/>
          </w:tcPr>
          <w:p>
            <w:pPr>
              <w:spacing w:after="40" w:before="40"/>
            </w:pPr>
            <w:r>
              <w:rPr>
                <w:sz w:val="16"/>
              </w:rPr>
              <w:t>199.79 ± 14.71</w:t>
            </w:r>
          </w:p>
        </w:tc>
        <w:tc>
          <w:tcPr>
            <w:tcW w:type="dxa" w:w="2074"/>
          </w:tcPr>
          <w:p>
            <w:pPr>
              <w:spacing w:after="40" w:before="40"/>
            </w:pPr>
            <w:r>
              <w:rPr>
                <w:sz w:val="16"/>
              </w:rPr>
              <w:t>44.84 ± 6.20</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Constant</w:t>
            </w:r>
          </w:p>
        </w:tc>
        <w:tc>
          <w:tcPr>
            <w:tcW w:type="dxa" w:w="2074"/>
          </w:tcPr>
          <w:p>
            <w:pPr>
              <w:spacing w:after="40" w:before="40"/>
            </w:pPr>
            <w:r>
              <w:rPr>
                <w:sz w:val="16"/>
              </w:rPr>
              <w:t>212.96 ± 15.13</w:t>
            </w:r>
          </w:p>
        </w:tc>
        <w:tc>
          <w:tcPr>
            <w:tcW w:type="dxa" w:w="2074"/>
          </w:tcPr>
          <w:p>
            <w:pPr>
              <w:spacing w:after="40" w:before="40"/>
            </w:pPr>
            <w:r>
              <w:rPr>
                <w:sz w:val="16"/>
              </w:rPr>
              <w:t>51.87 ± 9.35</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Fine-tuned</w:t>
            </w:r>
          </w:p>
        </w:tc>
        <w:tc>
          <w:tcPr>
            <w:tcW w:type="dxa" w:w="2074"/>
          </w:tcPr>
          <w:p>
            <w:pPr>
              <w:spacing w:after="40" w:before="40"/>
            </w:pPr>
            <w:r>
              <w:rPr>
                <w:sz w:val="16"/>
              </w:rPr>
              <w:t>225.23 ± 15.18</w:t>
            </w:r>
          </w:p>
        </w:tc>
        <w:tc>
          <w:tcPr>
            <w:tcW w:type="dxa" w:w="2074"/>
          </w:tcPr>
          <w:p>
            <w:pPr>
              <w:spacing w:after="40" w:before="40"/>
            </w:pPr>
            <w:r>
              <w:rPr>
                <w:sz w:val="16"/>
              </w:rPr>
              <w:t>49.28 ± 3.65</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Frozen</w:t>
            </w:r>
          </w:p>
        </w:tc>
        <w:tc>
          <w:tcPr>
            <w:tcW w:type="dxa" w:w="2074"/>
          </w:tcPr>
          <w:p>
            <w:pPr>
              <w:spacing w:after="40" w:before="40"/>
            </w:pPr>
            <w:r>
              <w:rPr>
                <w:sz w:val="16"/>
              </w:rPr>
              <w:t>224.86 ± 16.02</w:t>
            </w:r>
          </w:p>
        </w:tc>
        <w:tc>
          <w:tcPr>
            <w:tcW w:type="dxa" w:w="2074"/>
          </w:tcPr>
          <w:p>
            <w:pPr>
              <w:spacing w:after="40" w:before="40"/>
            </w:pPr>
            <w:r>
              <w:rPr>
                <w:sz w:val="16"/>
              </w:rPr>
              <w:t>48.72 ± 4.14</w:t>
            </w:r>
          </w:p>
        </w:tc>
      </w:tr>
      <w:tr>
        <w:trPr>
          <w:cantSplit/>
        </w:trPr>
        <w:tc>
          <w:tcPr>
            <w:tcW w:type="dxa" w:w="2074"/>
          </w:tcPr>
          <w:p>
            <w:pPr>
              <w:spacing w:after="40" w:before="40"/>
            </w:pPr>
            <w:r>
              <w:rPr>
                <w:sz w:val="16"/>
              </w:rPr>
              <w:t>10</w:t>
            </w:r>
          </w:p>
        </w:tc>
        <w:tc>
          <w:tcPr>
            <w:tcW w:type="dxa" w:w="2074"/>
          </w:tcPr>
          <w:p>
            <w:pPr>
              <w:spacing w:after="40" w:before="40"/>
            </w:pPr>
            <w:r>
              <w:rPr>
                <w:sz w:val="16"/>
              </w:rPr>
              <w:t>2</w:t>
            </w:r>
          </w:p>
        </w:tc>
        <w:tc>
          <w:tcPr>
            <w:tcW w:type="dxa" w:w="2074"/>
          </w:tcPr>
          <w:p>
            <w:pPr>
              <w:spacing w:after="40" w:before="40"/>
            </w:pPr>
            <w:r>
              <w:rPr>
                <w:sz w:val="16"/>
              </w:rPr>
              <w:t>Scratch</w:t>
            </w:r>
          </w:p>
        </w:tc>
        <w:tc>
          <w:tcPr>
            <w:tcW w:type="dxa" w:w="2074"/>
          </w:tcPr>
          <w:p>
            <w:pPr>
              <w:spacing w:after="40" w:before="40"/>
            </w:pPr>
            <w:r>
              <w:rPr>
                <w:sz w:val="16"/>
              </w:rPr>
              <w:t>222.05 ± 15.74</w:t>
            </w:r>
          </w:p>
        </w:tc>
        <w:tc>
          <w:tcPr>
            <w:tcW w:type="dxa" w:w="2074"/>
          </w:tcPr>
          <w:p>
            <w:pPr>
              <w:spacing w:after="40" w:before="40"/>
            </w:pPr>
            <w:r>
              <w:rPr>
                <w:sz w:val="16"/>
              </w:rPr>
              <w:t>48.44 ± 3.76</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Constant</w:t>
            </w:r>
          </w:p>
        </w:tc>
        <w:tc>
          <w:tcPr>
            <w:tcW w:type="dxa" w:w="2074"/>
          </w:tcPr>
          <w:p>
            <w:pPr>
              <w:spacing w:after="40" w:before="40"/>
            </w:pPr>
            <w:r>
              <w:rPr>
                <w:sz w:val="16"/>
              </w:rPr>
              <w:t>192.76 ± 4.52</w:t>
            </w:r>
          </w:p>
        </w:tc>
        <w:tc>
          <w:tcPr>
            <w:tcW w:type="dxa" w:w="2074"/>
          </w:tcPr>
          <w:p>
            <w:pPr>
              <w:spacing w:after="40" w:before="40"/>
            </w:pPr>
            <w:r>
              <w:rPr>
                <w:sz w:val="16"/>
              </w:rPr>
              <w:t>41.03 ± 1.29</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Fine-tuned</w:t>
            </w:r>
          </w:p>
        </w:tc>
        <w:tc>
          <w:tcPr>
            <w:tcW w:type="dxa" w:w="2074"/>
          </w:tcPr>
          <w:p>
            <w:pPr>
              <w:spacing w:after="40" w:before="40"/>
            </w:pPr>
            <w:r>
              <w:rPr>
                <w:sz w:val="16"/>
              </w:rPr>
              <w:t>196.99 ± 23.05</w:t>
            </w:r>
          </w:p>
        </w:tc>
        <w:tc>
          <w:tcPr>
            <w:tcW w:type="dxa" w:w="2074"/>
          </w:tcPr>
          <w:p>
            <w:pPr>
              <w:spacing w:after="40" w:before="40"/>
            </w:pPr>
            <w:r>
              <w:rPr>
                <w:sz w:val="16"/>
              </w:rPr>
              <w:t>42.51 ± 4.63</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Frozen</w:t>
            </w:r>
          </w:p>
        </w:tc>
        <w:tc>
          <w:tcPr>
            <w:tcW w:type="dxa" w:w="2074"/>
          </w:tcPr>
          <w:p>
            <w:pPr>
              <w:spacing w:after="40" w:before="40"/>
            </w:pPr>
            <w:r>
              <w:rPr>
                <w:sz w:val="16"/>
              </w:rPr>
              <w:t>207.84 ± 33.72</w:t>
            </w:r>
          </w:p>
        </w:tc>
        <w:tc>
          <w:tcPr>
            <w:tcW w:type="dxa" w:w="2074"/>
          </w:tcPr>
          <w:p>
            <w:pPr>
              <w:spacing w:after="40" w:before="40"/>
            </w:pPr>
            <w:r>
              <w:rPr>
                <w:sz w:val="16"/>
              </w:rPr>
              <w:t>46.61 ± 7.37</w:t>
            </w:r>
          </w:p>
        </w:tc>
      </w:tr>
      <w:tr>
        <w:trPr>
          <w:cantSplit/>
        </w:trPr>
        <w:tc>
          <w:tcPr>
            <w:tcW w:type="dxa" w:w="2074"/>
          </w:tcPr>
          <w:p>
            <w:pPr>
              <w:spacing w:after="40" w:before="40"/>
            </w:pPr>
            <w:r>
              <w:rPr>
                <w:sz w:val="16"/>
              </w:rPr>
              <w:t>10</w:t>
            </w:r>
          </w:p>
        </w:tc>
        <w:tc>
          <w:tcPr>
            <w:tcW w:type="dxa" w:w="2074"/>
          </w:tcPr>
          <w:p>
            <w:pPr>
              <w:spacing w:after="40" w:before="40"/>
            </w:pPr>
            <w:r>
              <w:rPr>
                <w:sz w:val="16"/>
              </w:rPr>
              <w:t>5</w:t>
            </w:r>
          </w:p>
        </w:tc>
        <w:tc>
          <w:tcPr>
            <w:tcW w:type="dxa" w:w="2074"/>
          </w:tcPr>
          <w:p>
            <w:pPr>
              <w:spacing w:after="40" w:before="40"/>
            </w:pPr>
            <w:r>
              <w:rPr>
                <w:sz w:val="16"/>
              </w:rPr>
              <w:t>Scratch</w:t>
            </w:r>
          </w:p>
        </w:tc>
        <w:tc>
          <w:tcPr>
            <w:tcW w:type="dxa" w:w="2074"/>
          </w:tcPr>
          <w:p>
            <w:pPr>
              <w:spacing w:after="40" w:before="40"/>
            </w:pPr>
            <w:r>
              <w:rPr>
                <w:sz w:val="16"/>
              </w:rPr>
              <w:t>192.46 ± 22.93</w:t>
            </w:r>
          </w:p>
        </w:tc>
        <w:tc>
          <w:tcPr>
            <w:tcW w:type="dxa" w:w="2074"/>
          </w:tcPr>
          <w:p>
            <w:pPr>
              <w:spacing w:after="40" w:before="40"/>
            </w:pPr>
            <w:r>
              <w:rPr>
                <w:sz w:val="16"/>
              </w:rPr>
              <w:t>40.09 ± 4.96</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Constant</w:t>
            </w:r>
          </w:p>
        </w:tc>
        <w:tc>
          <w:tcPr>
            <w:tcW w:type="dxa" w:w="2074"/>
          </w:tcPr>
          <w:p>
            <w:pPr>
              <w:spacing w:after="40" w:before="40"/>
            </w:pPr>
            <w:r>
              <w:rPr>
                <w:sz w:val="16"/>
              </w:rPr>
              <w:t>186.96 ± 2.84</w:t>
            </w:r>
          </w:p>
        </w:tc>
        <w:tc>
          <w:tcPr>
            <w:tcW w:type="dxa" w:w="2074"/>
          </w:tcPr>
          <w:p>
            <w:pPr>
              <w:spacing w:after="40" w:before="40"/>
            </w:pPr>
            <w:r>
              <w:rPr>
                <w:sz w:val="16"/>
              </w:rPr>
              <w:t>38.63 ± 0.66</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Fine-tuned</w:t>
            </w:r>
          </w:p>
        </w:tc>
        <w:tc>
          <w:tcPr>
            <w:tcW w:type="dxa" w:w="2074"/>
          </w:tcPr>
          <w:p>
            <w:pPr>
              <w:spacing w:after="40" w:before="40"/>
            </w:pPr>
            <w:r>
              <w:rPr>
                <w:sz w:val="16"/>
              </w:rPr>
              <w:t>196.18 ± 17.97</w:t>
            </w:r>
          </w:p>
        </w:tc>
        <w:tc>
          <w:tcPr>
            <w:tcW w:type="dxa" w:w="2074"/>
          </w:tcPr>
          <w:p>
            <w:pPr>
              <w:spacing w:after="40" w:before="40"/>
            </w:pPr>
            <w:r>
              <w:rPr>
                <w:sz w:val="16"/>
              </w:rPr>
              <w:t>41.83 ± 4.40</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Frozen</w:t>
            </w:r>
          </w:p>
        </w:tc>
        <w:tc>
          <w:tcPr>
            <w:tcW w:type="dxa" w:w="2074"/>
          </w:tcPr>
          <w:p>
            <w:pPr>
              <w:spacing w:after="40" w:before="40"/>
            </w:pPr>
            <w:r>
              <w:rPr>
                <w:sz w:val="16"/>
              </w:rPr>
              <w:t>191.79 ± 15.94</w:t>
            </w:r>
          </w:p>
        </w:tc>
        <w:tc>
          <w:tcPr>
            <w:tcW w:type="dxa" w:w="2074"/>
          </w:tcPr>
          <w:p>
            <w:pPr>
              <w:spacing w:after="40" w:before="40"/>
            </w:pPr>
            <w:r>
              <w:rPr>
                <w:sz w:val="16"/>
              </w:rPr>
              <w:t>41.18 ± 3.51</w:t>
            </w:r>
          </w:p>
        </w:tc>
      </w:tr>
      <w:tr>
        <w:trPr>
          <w:cantSplit/>
        </w:trPr>
        <w:tc>
          <w:tcPr>
            <w:tcW w:type="dxa" w:w="2074"/>
          </w:tcPr>
          <w:p>
            <w:pPr>
              <w:spacing w:after="40" w:before="40"/>
            </w:pPr>
            <w:r>
              <w:rPr>
                <w:sz w:val="16"/>
              </w:rPr>
              <w:t>10</w:t>
            </w:r>
          </w:p>
        </w:tc>
        <w:tc>
          <w:tcPr>
            <w:tcW w:type="dxa" w:w="2074"/>
          </w:tcPr>
          <w:p>
            <w:pPr>
              <w:spacing w:after="40" w:before="40"/>
            </w:pPr>
            <w:r>
              <w:rPr>
                <w:sz w:val="16"/>
              </w:rPr>
              <w:t>10</w:t>
            </w:r>
          </w:p>
        </w:tc>
        <w:tc>
          <w:tcPr>
            <w:tcW w:type="dxa" w:w="2074"/>
          </w:tcPr>
          <w:p>
            <w:pPr>
              <w:spacing w:after="40" w:before="40"/>
            </w:pPr>
            <w:r>
              <w:rPr>
                <w:sz w:val="16"/>
              </w:rPr>
              <w:t>Scratch</w:t>
            </w:r>
          </w:p>
        </w:tc>
        <w:tc>
          <w:tcPr>
            <w:tcW w:type="dxa" w:w="2074"/>
          </w:tcPr>
          <w:p>
            <w:pPr>
              <w:spacing w:after="40" w:before="40"/>
            </w:pPr>
            <w:r>
              <w:rPr>
                <w:sz w:val="16"/>
              </w:rPr>
              <w:t>191.07 ± 18.61</w:t>
            </w:r>
          </w:p>
        </w:tc>
        <w:tc>
          <w:tcPr>
            <w:tcW w:type="dxa" w:w="2074"/>
          </w:tcPr>
          <w:p>
            <w:pPr>
              <w:spacing w:after="40" w:before="40"/>
            </w:pPr>
            <w:r>
              <w:rPr>
                <w:sz w:val="16"/>
              </w:rPr>
              <w:t>40.41 ± 3.95</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Constant</w:t>
            </w:r>
          </w:p>
        </w:tc>
        <w:tc>
          <w:tcPr>
            <w:tcW w:type="dxa" w:w="2074"/>
          </w:tcPr>
          <w:p>
            <w:pPr>
              <w:spacing w:after="40" w:before="40"/>
            </w:pPr>
            <w:r>
              <w:rPr>
                <w:sz w:val="16"/>
              </w:rPr>
              <w:t>181.05 ± 2.13</w:t>
            </w:r>
          </w:p>
        </w:tc>
        <w:tc>
          <w:tcPr>
            <w:tcW w:type="dxa" w:w="2074"/>
          </w:tcPr>
          <w:p>
            <w:pPr>
              <w:spacing w:after="40" w:before="40"/>
            </w:pPr>
            <w:r>
              <w:rPr>
                <w:sz w:val="16"/>
              </w:rPr>
              <w:t>37.91 ± 0.54</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Fine-tuned</w:t>
            </w:r>
          </w:p>
        </w:tc>
        <w:tc>
          <w:tcPr>
            <w:tcW w:type="dxa" w:w="2074"/>
          </w:tcPr>
          <w:p>
            <w:pPr>
              <w:spacing w:after="40" w:before="40"/>
            </w:pPr>
            <w:r>
              <w:rPr>
                <w:sz w:val="16"/>
              </w:rPr>
              <w:t>143.05 ± 12.49</w:t>
            </w:r>
          </w:p>
        </w:tc>
        <w:tc>
          <w:tcPr>
            <w:tcW w:type="dxa" w:w="2074"/>
          </w:tcPr>
          <w:p>
            <w:pPr>
              <w:spacing w:after="40" w:before="40"/>
            </w:pPr>
            <w:r>
              <w:rPr>
                <w:sz w:val="16"/>
              </w:rPr>
              <w:t>29.40 ± 3.07</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Frozen</w:t>
            </w:r>
          </w:p>
        </w:tc>
        <w:tc>
          <w:tcPr>
            <w:tcW w:type="dxa" w:w="2074"/>
          </w:tcPr>
          <w:p>
            <w:pPr>
              <w:spacing w:after="40" w:before="40"/>
            </w:pPr>
            <w:r>
              <w:rPr>
                <w:sz w:val="16"/>
              </w:rPr>
              <w:t>137.43 ± 13.49</w:t>
            </w:r>
          </w:p>
        </w:tc>
        <w:tc>
          <w:tcPr>
            <w:tcW w:type="dxa" w:w="2074"/>
          </w:tcPr>
          <w:p>
            <w:pPr>
              <w:spacing w:after="40" w:before="40"/>
            </w:pPr>
            <w:r>
              <w:rPr>
                <w:sz w:val="16"/>
              </w:rPr>
              <w:t>29.24 ± 2.67</w:t>
            </w:r>
          </w:p>
        </w:tc>
      </w:tr>
      <w:tr>
        <w:trPr>
          <w:cantSplit/>
        </w:trPr>
        <w:tc>
          <w:tcPr>
            <w:tcW w:type="dxa" w:w="2074"/>
          </w:tcPr>
          <w:p>
            <w:pPr>
              <w:spacing w:after="40" w:before="40"/>
            </w:pPr>
            <w:r>
              <w:rPr>
                <w:sz w:val="16"/>
              </w:rPr>
              <w:t>10</w:t>
            </w:r>
          </w:p>
        </w:tc>
        <w:tc>
          <w:tcPr>
            <w:tcW w:type="dxa" w:w="2074"/>
          </w:tcPr>
          <w:p>
            <w:pPr>
              <w:spacing w:after="40" w:before="40"/>
            </w:pPr>
            <w:r>
              <w:rPr>
                <w:sz w:val="16"/>
              </w:rPr>
              <w:t>20</w:t>
            </w:r>
          </w:p>
        </w:tc>
        <w:tc>
          <w:tcPr>
            <w:tcW w:type="dxa" w:w="2074"/>
          </w:tcPr>
          <w:p>
            <w:pPr>
              <w:spacing w:after="40" w:before="40"/>
            </w:pPr>
            <w:r>
              <w:rPr>
                <w:sz w:val="16"/>
              </w:rPr>
              <w:t>Scratch</w:t>
            </w:r>
          </w:p>
        </w:tc>
        <w:tc>
          <w:tcPr>
            <w:tcW w:type="dxa" w:w="2074"/>
          </w:tcPr>
          <w:p>
            <w:pPr>
              <w:spacing w:after="40" w:before="40"/>
            </w:pPr>
            <w:r>
              <w:rPr>
                <w:sz w:val="16"/>
              </w:rPr>
              <w:t>142.34 ± 11.06</w:t>
            </w:r>
          </w:p>
        </w:tc>
        <w:tc>
          <w:tcPr>
            <w:tcW w:type="dxa" w:w="2074"/>
          </w:tcPr>
          <w:p>
            <w:pPr>
              <w:spacing w:after="40" w:before="40"/>
            </w:pPr>
            <w:r>
              <w:rPr>
                <w:sz w:val="16"/>
              </w:rPr>
              <w:t>28.12 ± 2.31</w:t>
            </w:r>
          </w:p>
        </w:tc>
      </w:tr>
    </w:tbl>
    <w:p>
      <w:r>
        <w:t>Below 20 labels/gas the predefined target is fixed-log Huber; at 20 it is historical fitted-log Huber. Therefore this primary budget series also changes scaling at 20. The fixed-log 20-label rows in Table S7 provide a like-for-like scaling control. One-label runs have no validation holdout.</w:t>
      </w:r>
    </w:p>
    <w:p>
      <w:pPr>
        <w:pStyle w:val="Heading2"/>
      </w:pPr>
      <w:r>
        <w:t>Table S7. All-policy 20-label loss/scaling controls</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rPr>
          <w:cantSplit/>
          <w:tblHeader/>
        </w:trPr>
        <w:tc>
          <w:tcPr>
            <w:tcW w:type="dxa" w:w="2074"/>
          </w:tcPr>
          <w:p>
            <w:pPr>
              <w:spacing w:after="40" w:before="40"/>
            </w:pPr>
            <w:r>
              <w:rPr>
                <w:b/>
                <w:sz w:val="16"/>
              </w:rPr>
              <w:t>Partition</w:t>
            </w:r>
          </w:p>
        </w:tc>
        <w:tc>
          <w:tcPr>
            <w:tcW w:type="dxa" w:w="2074"/>
          </w:tcPr>
          <w:p>
            <w:pPr>
              <w:spacing w:after="40" w:before="40"/>
            </w:pPr>
            <w:r>
              <w:rPr>
                <w:b/>
                <w:sz w:val="16"/>
              </w:rPr>
              <w:t>Transform</w:t>
            </w:r>
          </w:p>
        </w:tc>
        <w:tc>
          <w:tcPr>
            <w:tcW w:type="dxa" w:w="2074"/>
          </w:tcPr>
          <w:p>
            <w:pPr>
              <w:spacing w:after="40" w:before="40"/>
            </w:pPr>
            <w:r>
              <w:rPr>
                <w:b/>
                <w:sz w:val="16"/>
              </w:rPr>
              <w:t>Policy</w:t>
            </w:r>
          </w:p>
        </w:tc>
        <w:tc>
          <w:tcPr>
            <w:tcW w:type="dxa" w:w="2074"/>
          </w:tcPr>
          <w:p>
            <w:pPr>
              <w:spacing w:after="40" w:before="40"/>
            </w:pPr>
            <w:r>
              <w:rPr>
                <w:b/>
                <w:sz w:val="16"/>
              </w:rPr>
              <w:t>Macro-MAE ppm</w:t>
            </w:r>
          </w:p>
        </w:tc>
        <w:tc>
          <w:tcPr>
            <w:tcW w:type="dxa" w:w="2074"/>
          </w:tcPr>
          <w:p>
            <w:pPr>
              <w:spacing w:after="40" w:before="40"/>
            </w:pPr>
            <w:r>
              <w:rPr>
                <w:b/>
                <w:sz w:val="16"/>
              </w:rPr>
              <w:t>Macro-NMAE %</w:t>
            </w:r>
          </w:p>
        </w:tc>
      </w:tr>
      <w:tr>
        <w:trPr>
          <w:cantSplit/>
        </w:trPr>
        <w:tc>
          <w:tcPr>
            <w:tcW w:type="dxa" w:w="2074"/>
          </w:tcPr>
          <w:p>
            <w:pPr>
              <w:spacing w:after="40" w:before="40"/>
            </w:pPr>
            <w:r>
              <w:rPr>
                <w:sz w:val="16"/>
              </w:rPr>
              <w:t>8</w:t>
            </w:r>
          </w:p>
        </w:tc>
        <w:tc>
          <w:tcPr>
            <w:tcW w:type="dxa" w:w="2074"/>
          </w:tcPr>
          <w:p>
            <w:pPr>
              <w:spacing w:after="40" w:before="40"/>
            </w:pPr>
            <w:r>
              <w:rPr>
                <w:sz w:val="16"/>
              </w:rPr>
              <w:t>linear_huber</w:t>
            </w:r>
          </w:p>
        </w:tc>
        <w:tc>
          <w:tcPr>
            <w:tcW w:type="dxa" w:w="2074"/>
          </w:tcPr>
          <w:p>
            <w:pPr>
              <w:spacing w:after="40" w:before="40"/>
            </w:pPr>
            <w:r>
              <w:rPr>
                <w:sz w:val="16"/>
              </w:rPr>
              <w:t>Fine-tuned</w:t>
            </w:r>
          </w:p>
        </w:tc>
        <w:tc>
          <w:tcPr>
            <w:tcW w:type="dxa" w:w="2074"/>
          </w:tcPr>
          <w:p>
            <w:pPr>
              <w:spacing w:after="40" w:before="40"/>
            </w:pPr>
            <w:r>
              <w:rPr>
                <w:sz w:val="16"/>
              </w:rPr>
              <w:t>26.94 ± 4.16</w:t>
            </w:r>
          </w:p>
        </w:tc>
        <w:tc>
          <w:tcPr>
            <w:tcW w:type="dxa" w:w="2074"/>
          </w:tcPr>
          <w:p>
            <w:pPr>
              <w:spacing w:after="40" w:before="40"/>
            </w:pPr>
            <w:r>
              <w:rPr>
                <w:sz w:val="16"/>
              </w:rPr>
              <w:t>12.49 ± 4.10</w:t>
            </w:r>
          </w:p>
        </w:tc>
      </w:tr>
      <w:tr>
        <w:trPr>
          <w:cantSplit/>
        </w:trPr>
        <w:tc>
          <w:tcPr>
            <w:tcW w:type="dxa" w:w="2074"/>
          </w:tcPr>
          <w:p>
            <w:pPr>
              <w:spacing w:after="40" w:before="40"/>
            </w:pPr>
            <w:r>
              <w:rPr>
                <w:sz w:val="16"/>
              </w:rPr>
              <w:t>8</w:t>
            </w:r>
          </w:p>
        </w:tc>
        <w:tc>
          <w:tcPr>
            <w:tcW w:type="dxa" w:w="2074"/>
          </w:tcPr>
          <w:p>
            <w:pPr>
              <w:spacing w:after="40" w:before="40"/>
            </w:pPr>
            <w:r>
              <w:rPr>
                <w:sz w:val="16"/>
              </w:rPr>
              <w:t>linear_huber</w:t>
            </w:r>
          </w:p>
        </w:tc>
        <w:tc>
          <w:tcPr>
            <w:tcW w:type="dxa" w:w="2074"/>
          </w:tcPr>
          <w:p>
            <w:pPr>
              <w:spacing w:after="40" w:before="40"/>
            </w:pPr>
            <w:r>
              <w:rPr>
                <w:sz w:val="16"/>
              </w:rPr>
              <w:t>Frozen</w:t>
            </w:r>
          </w:p>
        </w:tc>
        <w:tc>
          <w:tcPr>
            <w:tcW w:type="dxa" w:w="2074"/>
          </w:tcPr>
          <w:p>
            <w:pPr>
              <w:spacing w:after="40" w:before="40"/>
            </w:pPr>
            <w:r>
              <w:rPr>
                <w:sz w:val="16"/>
              </w:rPr>
              <w:t>27.67 ± 7.34</w:t>
            </w:r>
          </w:p>
        </w:tc>
        <w:tc>
          <w:tcPr>
            <w:tcW w:type="dxa" w:w="2074"/>
          </w:tcPr>
          <w:p>
            <w:pPr>
              <w:spacing w:after="40" w:before="40"/>
            </w:pPr>
            <w:r>
              <w:rPr>
                <w:sz w:val="16"/>
              </w:rPr>
              <w:t>11.06 ± 3.86</w:t>
            </w:r>
          </w:p>
        </w:tc>
      </w:tr>
      <w:tr>
        <w:trPr>
          <w:cantSplit/>
        </w:trPr>
        <w:tc>
          <w:tcPr>
            <w:tcW w:type="dxa" w:w="2074"/>
          </w:tcPr>
          <w:p>
            <w:pPr>
              <w:spacing w:after="40" w:before="40"/>
            </w:pPr>
            <w:r>
              <w:rPr>
                <w:sz w:val="16"/>
              </w:rPr>
              <w:t>8</w:t>
            </w:r>
          </w:p>
        </w:tc>
        <w:tc>
          <w:tcPr>
            <w:tcW w:type="dxa" w:w="2074"/>
          </w:tcPr>
          <w:p>
            <w:pPr>
              <w:spacing w:after="40" w:before="40"/>
            </w:pPr>
            <w:r>
              <w:rPr>
                <w:sz w:val="16"/>
              </w:rPr>
              <w:t>linear_huber</w:t>
            </w:r>
          </w:p>
        </w:tc>
        <w:tc>
          <w:tcPr>
            <w:tcW w:type="dxa" w:w="2074"/>
          </w:tcPr>
          <w:p>
            <w:pPr>
              <w:spacing w:after="40" w:before="40"/>
            </w:pPr>
            <w:r>
              <w:rPr>
                <w:sz w:val="16"/>
              </w:rPr>
              <w:t>Scratch</w:t>
            </w:r>
          </w:p>
        </w:tc>
        <w:tc>
          <w:tcPr>
            <w:tcW w:type="dxa" w:w="2074"/>
          </w:tcPr>
          <w:p>
            <w:pPr>
              <w:spacing w:after="40" w:before="40"/>
            </w:pPr>
            <w:r>
              <w:rPr>
                <w:sz w:val="16"/>
              </w:rPr>
              <w:t>32.50 ± 6.46</w:t>
            </w:r>
          </w:p>
        </w:tc>
        <w:tc>
          <w:tcPr>
            <w:tcW w:type="dxa" w:w="2074"/>
          </w:tcPr>
          <w:p>
            <w:pPr>
              <w:spacing w:after="40" w:before="40"/>
            </w:pPr>
            <w:r>
              <w:rPr>
                <w:sz w:val="16"/>
              </w:rPr>
              <w:t>16.02 ± 6.66</w:t>
            </w:r>
          </w:p>
        </w:tc>
      </w:tr>
      <w:tr>
        <w:trPr>
          <w:cantSplit/>
        </w:trPr>
        <w:tc>
          <w:tcPr>
            <w:tcW w:type="dxa" w:w="2074"/>
          </w:tcPr>
          <w:p>
            <w:pPr>
              <w:spacing w:after="40" w:before="40"/>
            </w:pPr>
            <w:r>
              <w:rPr>
                <w:sz w:val="16"/>
              </w:rPr>
              <w:t>8</w:t>
            </w:r>
          </w:p>
        </w:tc>
        <w:tc>
          <w:tcPr>
            <w:tcW w:type="dxa" w:w="2074"/>
          </w:tcPr>
          <w:p>
            <w:pPr>
              <w:spacing w:after="40" w:before="40"/>
            </w:pPr>
            <w:r>
              <w:rPr>
                <w:sz w:val="16"/>
              </w:rPr>
              <w:t>linear_mae</w:t>
            </w:r>
          </w:p>
        </w:tc>
        <w:tc>
          <w:tcPr>
            <w:tcW w:type="dxa" w:w="2074"/>
          </w:tcPr>
          <w:p>
            <w:pPr>
              <w:spacing w:after="40" w:before="40"/>
            </w:pPr>
            <w:r>
              <w:rPr>
                <w:sz w:val="16"/>
              </w:rPr>
              <w:t>Fine-tuned</w:t>
            </w:r>
          </w:p>
        </w:tc>
        <w:tc>
          <w:tcPr>
            <w:tcW w:type="dxa" w:w="2074"/>
          </w:tcPr>
          <w:p>
            <w:pPr>
              <w:spacing w:after="40" w:before="40"/>
            </w:pPr>
            <w:r>
              <w:rPr>
                <w:sz w:val="16"/>
              </w:rPr>
              <w:t>22.48 ± 4.17</w:t>
            </w:r>
          </w:p>
        </w:tc>
        <w:tc>
          <w:tcPr>
            <w:tcW w:type="dxa" w:w="2074"/>
          </w:tcPr>
          <w:p>
            <w:pPr>
              <w:spacing w:after="40" w:before="40"/>
            </w:pPr>
            <w:r>
              <w:rPr>
                <w:sz w:val="16"/>
              </w:rPr>
              <w:t>8.20 ± 3.21</w:t>
            </w:r>
          </w:p>
        </w:tc>
      </w:tr>
      <w:tr>
        <w:trPr>
          <w:cantSplit/>
        </w:trPr>
        <w:tc>
          <w:tcPr>
            <w:tcW w:type="dxa" w:w="2074"/>
          </w:tcPr>
          <w:p>
            <w:pPr>
              <w:spacing w:after="40" w:before="40"/>
            </w:pPr>
            <w:r>
              <w:rPr>
                <w:sz w:val="16"/>
              </w:rPr>
              <w:t>8</w:t>
            </w:r>
          </w:p>
        </w:tc>
        <w:tc>
          <w:tcPr>
            <w:tcW w:type="dxa" w:w="2074"/>
          </w:tcPr>
          <w:p>
            <w:pPr>
              <w:spacing w:after="40" w:before="40"/>
            </w:pPr>
            <w:r>
              <w:rPr>
                <w:sz w:val="16"/>
              </w:rPr>
              <w:t>linear_mae</w:t>
            </w:r>
          </w:p>
        </w:tc>
        <w:tc>
          <w:tcPr>
            <w:tcW w:type="dxa" w:w="2074"/>
          </w:tcPr>
          <w:p>
            <w:pPr>
              <w:spacing w:after="40" w:before="40"/>
            </w:pPr>
            <w:r>
              <w:rPr>
                <w:sz w:val="16"/>
              </w:rPr>
              <w:t>Frozen</w:t>
            </w:r>
          </w:p>
        </w:tc>
        <w:tc>
          <w:tcPr>
            <w:tcW w:type="dxa" w:w="2074"/>
          </w:tcPr>
          <w:p>
            <w:pPr>
              <w:spacing w:after="40" w:before="40"/>
            </w:pPr>
            <w:r>
              <w:rPr>
                <w:sz w:val="16"/>
              </w:rPr>
              <w:t>22.73 ± 3.55</w:t>
            </w:r>
          </w:p>
        </w:tc>
        <w:tc>
          <w:tcPr>
            <w:tcW w:type="dxa" w:w="2074"/>
          </w:tcPr>
          <w:p>
            <w:pPr>
              <w:spacing w:after="40" w:before="40"/>
            </w:pPr>
            <w:r>
              <w:rPr>
                <w:sz w:val="16"/>
              </w:rPr>
              <w:t>7.55 ± 1.96</w:t>
            </w:r>
          </w:p>
        </w:tc>
      </w:tr>
      <w:tr>
        <w:trPr>
          <w:cantSplit/>
        </w:trPr>
        <w:tc>
          <w:tcPr>
            <w:tcW w:type="dxa" w:w="2074"/>
          </w:tcPr>
          <w:p>
            <w:pPr>
              <w:spacing w:after="40" w:before="40"/>
            </w:pPr>
            <w:r>
              <w:rPr>
                <w:sz w:val="16"/>
              </w:rPr>
              <w:t>8</w:t>
            </w:r>
          </w:p>
        </w:tc>
        <w:tc>
          <w:tcPr>
            <w:tcW w:type="dxa" w:w="2074"/>
          </w:tcPr>
          <w:p>
            <w:pPr>
              <w:spacing w:after="40" w:before="40"/>
            </w:pPr>
            <w:r>
              <w:rPr>
                <w:sz w:val="16"/>
              </w:rPr>
              <w:t>linear_mae</w:t>
            </w:r>
          </w:p>
        </w:tc>
        <w:tc>
          <w:tcPr>
            <w:tcW w:type="dxa" w:w="2074"/>
          </w:tcPr>
          <w:p>
            <w:pPr>
              <w:spacing w:after="40" w:before="40"/>
            </w:pPr>
            <w:r>
              <w:rPr>
                <w:sz w:val="16"/>
              </w:rPr>
              <w:t>Scratch</w:t>
            </w:r>
          </w:p>
        </w:tc>
        <w:tc>
          <w:tcPr>
            <w:tcW w:type="dxa" w:w="2074"/>
          </w:tcPr>
          <w:p>
            <w:pPr>
              <w:spacing w:after="40" w:before="40"/>
            </w:pPr>
            <w:r>
              <w:rPr>
                <w:sz w:val="16"/>
              </w:rPr>
              <w:t>27.01 ± 6.50</w:t>
            </w:r>
          </w:p>
        </w:tc>
        <w:tc>
          <w:tcPr>
            <w:tcW w:type="dxa" w:w="2074"/>
          </w:tcPr>
          <w:p>
            <w:pPr>
              <w:spacing w:after="40" w:before="40"/>
            </w:pPr>
            <w:r>
              <w:rPr>
                <w:sz w:val="16"/>
              </w:rPr>
              <w:t>11.61 ± 4.91</w:t>
            </w:r>
          </w:p>
        </w:tc>
      </w:tr>
      <w:tr>
        <w:trPr>
          <w:cantSplit/>
        </w:trPr>
        <w:tc>
          <w:tcPr>
            <w:tcW w:type="dxa" w:w="2074"/>
          </w:tcPr>
          <w:p>
            <w:pPr>
              <w:spacing w:after="40" w:before="40"/>
            </w:pPr>
            <w:r>
              <w:rPr>
                <w:sz w:val="16"/>
              </w:rPr>
              <w:t>8</w:t>
            </w:r>
          </w:p>
        </w:tc>
        <w:tc>
          <w:tcPr>
            <w:tcW w:type="dxa" w:w="2074"/>
          </w:tcPr>
          <w:p>
            <w:pPr>
              <w:spacing w:after="40" w:before="40"/>
            </w:pPr>
            <w:r>
              <w:rPr>
                <w:sz w:val="16"/>
              </w:rPr>
              <w:t>log_fixed_huber</w:t>
            </w:r>
          </w:p>
        </w:tc>
        <w:tc>
          <w:tcPr>
            <w:tcW w:type="dxa" w:w="2074"/>
          </w:tcPr>
          <w:p>
            <w:pPr>
              <w:spacing w:after="40" w:before="40"/>
            </w:pPr>
            <w:r>
              <w:rPr>
                <w:sz w:val="16"/>
              </w:rPr>
              <w:t>Fine-tuned</w:t>
            </w:r>
          </w:p>
        </w:tc>
        <w:tc>
          <w:tcPr>
            <w:tcW w:type="dxa" w:w="2074"/>
          </w:tcPr>
          <w:p>
            <w:pPr>
              <w:spacing w:after="40" w:before="40"/>
            </w:pPr>
            <w:r>
              <w:rPr>
                <w:sz w:val="16"/>
              </w:rPr>
              <w:t>22.68 ± 5.59</w:t>
            </w:r>
          </w:p>
        </w:tc>
        <w:tc>
          <w:tcPr>
            <w:tcW w:type="dxa" w:w="2074"/>
          </w:tcPr>
          <w:p>
            <w:pPr>
              <w:spacing w:after="40" w:before="40"/>
            </w:pPr>
            <w:r>
              <w:rPr>
                <w:sz w:val="16"/>
              </w:rPr>
              <w:t>7.65 ± 2.86</w:t>
            </w:r>
          </w:p>
        </w:tc>
      </w:tr>
      <w:tr>
        <w:trPr>
          <w:cantSplit/>
        </w:trPr>
        <w:tc>
          <w:tcPr>
            <w:tcW w:type="dxa" w:w="2074"/>
          </w:tcPr>
          <w:p>
            <w:pPr>
              <w:spacing w:after="40" w:before="40"/>
            </w:pPr>
            <w:r>
              <w:rPr>
                <w:sz w:val="16"/>
              </w:rPr>
              <w:t>8</w:t>
            </w:r>
          </w:p>
        </w:tc>
        <w:tc>
          <w:tcPr>
            <w:tcW w:type="dxa" w:w="2074"/>
          </w:tcPr>
          <w:p>
            <w:pPr>
              <w:spacing w:after="40" w:before="40"/>
            </w:pPr>
            <w:r>
              <w:rPr>
                <w:sz w:val="16"/>
              </w:rPr>
              <w:t>log_fixed_huber</w:t>
            </w:r>
          </w:p>
        </w:tc>
        <w:tc>
          <w:tcPr>
            <w:tcW w:type="dxa" w:w="2074"/>
          </w:tcPr>
          <w:p>
            <w:pPr>
              <w:spacing w:after="40" w:before="40"/>
            </w:pPr>
            <w:r>
              <w:rPr>
                <w:sz w:val="16"/>
              </w:rPr>
              <w:t>Frozen</w:t>
            </w:r>
          </w:p>
        </w:tc>
        <w:tc>
          <w:tcPr>
            <w:tcW w:type="dxa" w:w="2074"/>
          </w:tcPr>
          <w:p>
            <w:pPr>
              <w:spacing w:after="40" w:before="40"/>
            </w:pPr>
            <w:r>
              <w:rPr>
                <w:sz w:val="16"/>
              </w:rPr>
              <w:t>20.32 ± 4.02</w:t>
            </w:r>
          </w:p>
        </w:tc>
        <w:tc>
          <w:tcPr>
            <w:tcW w:type="dxa" w:w="2074"/>
          </w:tcPr>
          <w:p>
            <w:pPr>
              <w:spacing w:after="40" w:before="40"/>
            </w:pPr>
            <w:r>
              <w:rPr>
                <w:sz w:val="16"/>
              </w:rPr>
              <w:t>6.42 ± 1.79</w:t>
            </w:r>
          </w:p>
        </w:tc>
      </w:tr>
      <w:tr>
        <w:trPr>
          <w:cantSplit/>
        </w:trPr>
        <w:tc>
          <w:tcPr>
            <w:tcW w:type="dxa" w:w="2074"/>
          </w:tcPr>
          <w:p>
            <w:pPr>
              <w:spacing w:after="40" w:before="40"/>
            </w:pPr>
            <w:r>
              <w:rPr>
                <w:sz w:val="16"/>
              </w:rPr>
              <w:t>8</w:t>
            </w:r>
          </w:p>
        </w:tc>
        <w:tc>
          <w:tcPr>
            <w:tcW w:type="dxa" w:w="2074"/>
          </w:tcPr>
          <w:p>
            <w:pPr>
              <w:spacing w:after="40" w:before="40"/>
            </w:pPr>
            <w:r>
              <w:rPr>
                <w:sz w:val="16"/>
              </w:rPr>
              <w:t>log_fixed_huber</w:t>
            </w:r>
          </w:p>
        </w:tc>
        <w:tc>
          <w:tcPr>
            <w:tcW w:type="dxa" w:w="2074"/>
          </w:tcPr>
          <w:p>
            <w:pPr>
              <w:spacing w:after="40" w:before="40"/>
            </w:pPr>
            <w:r>
              <w:rPr>
                <w:sz w:val="16"/>
              </w:rPr>
              <w:t>Scratch</w:t>
            </w:r>
          </w:p>
        </w:tc>
        <w:tc>
          <w:tcPr>
            <w:tcW w:type="dxa" w:w="2074"/>
          </w:tcPr>
          <w:p>
            <w:pPr>
              <w:spacing w:after="40" w:before="40"/>
            </w:pPr>
            <w:r>
              <w:rPr>
                <w:sz w:val="16"/>
              </w:rPr>
              <w:t>26.49 ± 2.40</w:t>
            </w:r>
          </w:p>
        </w:tc>
        <w:tc>
          <w:tcPr>
            <w:tcW w:type="dxa" w:w="2074"/>
          </w:tcPr>
          <w:p>
            <w:pPr>
              <w:spacing w:after="40" w:before="40"/>
            </w:pPr>
            <w:r>
              <w:rPr>
                <w:sz w:val="16"/>
              </w:rPr>
              <w:t>9.07 ± 1.43</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Constant</w:t>
            </w:r>
          </w:p>
        </w:tc>
        <w:tc>
          <w:tcPr>
            <w:tcW w:type="dxa" w:w="2074"/>
          </w:tcPr>
          <w:p>
            <w:pPr>
              <w:spacing w:after="40" w:before="40"/>
            </w:pPr>
            <w:r>
              <w:rPr>
                <w:sz w:val="16"/>
              </w:rPr>
              <w:t>52.91 ± 3.07</w:t>
            </w:r>
          </w:p>
        </w:tc>
        <w:tc>
          <w:tcPr>
            <w:tcW w:type="dxa" w:w="2074"/>
          </w:tcPr>
          <w:p>
            <w:pPr>
              <w:spacing w:after="40" w:before="40"/>
            </w:pPr>
            <w:r>
              <w:rPr>
                <w:sz w:val="16"/>
              </w:rPr>
              <w:t>21.00 ± 1.54</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Fine-tuned</w:t>
            </w:r>
          </w:p>
        </w:tc>
        <w:tc>
          <w:tcPr>
            <w:tcW w:type="dxa" w:w="2074"/>
          </w:tcPr>
          <w:p>
            <w:pPr>
              <w:spacing w:after="40" w:before="40"/>
            </w:pPr>
            <w:r>
              <w:rPr>
                <w:sz w:val="16"/>
              </w:rPr>
              <w:t>19.45 ± 3.37</w:t>
            </w:r>
          </w:p>
        </w:tc>
        <w:tc>
          <w:tcPr>
            <w:tcW w:type="dxa" w:w="2074"/>
          </w:tcPr>
          <w:p>
            <w:pPr>
              <w:spacing w:after="40" w:before="40"/>
            </w:pPr>
            <w:r>
              <w:rPr>
                <w:sz w:val="16"/>
              </w:rPr>
              <w:t>6.68 ± 1.74</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Frozen</w:t>
            </w:r>
          </w:p>
        </w:tc>
        <w:tc>
          <w:tcPr>
            <w:tcW w:type="dxa" w:w="2074"/>
          </w:tcPr>
          <w:p>
            <w:pPr>
              <w:spacing w:after="40" w:before="40"/>
            </w:pPr>
            <w:r>
              <w:rPr>
                <w:sz w:val="16"/>
              </w:rPr>
              <w:t>19.09 ± 2.25</w:t>
            </w:r>
          </w:p>
        </w:tc>
        <w:tc>
          <w:tcPr>
            <w:tcW w:type="dxa" w:w="2074"/>
          </w:tcPr>
          <w:p>
            <w:pPr>
              <w:spacing w:after="40" w:before="40"/>
            </w:pPr>
            <w:r>
              <w:rPr>
                <w:sz w:val="16"/>
              </w:rPr>
              <w:t>6.85 ± 1.34</w:t>
            </w:r>
          </w:p>
        </w:tc>
      </w:tr>
      <w:tr>
        <w:trPr>
          <w:cantSplit/>
        </w:trPr>
        <w:tc>
          <w:tcPr>
            <w:tcW w:type="dxa" w:w="2074"/>
          </w:tcPr>
          <w:p>
            <w:pPr>
              <w:spacing w:after="40" w:before="40"/>
            </w:pPr>
            <w:r>
              <w:rPr>
                <w:sz w:val="16"/>
              </w:rPr>
              <w:t>8</w:t>
            </w:r>
          </w:p>
        </w:tc>
        <w:tc>
          <w:tcPr>
            <w:tcW w:type="dxa" w:w="2074"/>
          </w:tcPr>
          <w:p>
            <w:pPr>
              <w:spacing w:after="40" w:before="40"/>
            </w:pPr>
            <w:r>
              <w:rPr>
                <w:sz w:val="16"/>
              </w:rPr>
              <w:t>log_huber</w:t>
            </w:r>
          </w:p>
        </w:tc>
        <w:tc>
          <w:tcPr>
            <w:tcW w:type="dxa" w:w="2074"/>
          </w:tcPr>
          <w:p>
            <w:pPr>
              <w:spacing w:after="40" w:before="40"/>
            </w:pPr>
            <w:r>
              <w:rPr>
                <w:sz w:val="16"/>
              </w:rPr>
              <w:t>Scratch</w:t>
            </w:r>
          </w:p>
        </w:tc>
        <w:tc>
          <w:tcPr>
            <w:tcW w:type="dxa" w:w="2074"/>
          </w:tcPr>
          <w:p>
            <w:pPr>
              <w:spacing w:after="40" w:before="40"/>
            </w:pPr>
            <w:r>
              <w:rPr>
                <w:sz w:val="16"/>
              </w:rPr>
              <w:t>23.95 ± 3.46</w:t>
            </w:r>
          </w:p>
        </w:tc>
        <w:tc>
          <w:tcPr>
            <w:tcW w:type="dxa" w:w="2074"/>
          </w:tcPr>
          <w:p>
            <w:pPr>
              <w:spacing w:after="40" w:before="40"/>
            </w:pPr>
            <w:r>
              <w:rPr>
                <w:sz w:val="16"/>
              </w:rPr>
              <w:t>9.19 ± 1.49</w:t>
            </w:r>
          </w:p>
        </w:tc>
      </w:tr>
      <w:tr>
        <w:trPr>
          <w:cantSplit/>
        </w:trPr>
        <w:tc>
          <w:tcPr>
            <w:tcW w:type="dxa" w:w="2074"/>
          </w:tcPr>
          <w:p>
            <w:pPr>
              <w:spacing w:after="40" w:before="40"/>
            </w:pPr>
            <w:r>
              <w:rPr>
                <w:sz w:val="16"/>
              </w:rPr>
              <w:t>9</w:t>
            </w:r>
          </w:p>
        </w:tc>
        <w:tc>
          <w:tcPr>
            <w:tcW w:type="dxa" w:w="2074"/>
          </w:tcPr>
          <w:p>
            <w:pPr>
              <w:spacing w:after="40" w:before="40"/>
            </w:pPr>
            <w:r>
              <w:rPr>
                <w:sz w:val="16"/>
              </w:rPr>
              <w:t>linear_huber</w:t>
            </w:r>
          </w:p>
        </w:tc>
        <w:tc>
          <w:tcPr>
            <w:tcW w:type="dxa" w:w="2074"/>
          </w:tcPr>
          <w:p>
            <w:pPr>
              <w:spacing w:after="40" w:before="40"/>
            </w:pPr>
            <w:r>
              <w:rPr>
                <w:sz w:val="16"/>
              </w:rPr>
              <w:t>Fine-tuned</w:t>
            </w:r>
          </w:p>
        </w:tc>
        <w:tc>
          <w:tcPr>
            <w:tcW w:type="dxa" w:w="2074"/>
          </w:tcPr>
          <w:p>
            <w:pPr>
              <w:spacing w:after="40" w:before="40"/>
            </w:pPr>
            <w:r>
              <w:rPr>
                <w:sz w:val="16"/>
              </w:rPr>
              <w:t>25.50 ± 6.16</w:t>
            </w:r>
          </w:p>
        </w:tc>
        <w:tc>
          <w:tcPr>
            <w:tcW w:type="dxa" w:w="2074"/>
          </w:tcPr>
          <w:p>
            <w:pPr>
              <w:spacing w:after="40" w:before="40"/>
            </w:pPr>
            <w:r>
              <w:rPr>
                <w:sz w:val="16"/>
              </w:rPr>
              <w:t>13.09 ± 4.63</w:t>
            </w:r>
          </w:p>
        </w:tc>
      </w:tr>
      <w:tr>
        <w:trPr>
          <w:cantSplit/>
        </w:trPr>
        <w:tc>
          <w:tcPr>
            <w:tcW w:type="dxa" w:w="2074"/>
          </w:tcPr>
          <w:p>
            <w:pPr>
              <w:spacing w:after="40" w:before="40"/>
            </w:pPr>
            <w:r>
              <w:rPr>
                <w:sz w:val="16"/>
              </w:rPr>
              <w:t>9</w:t>
            </w:r>
          </w:p>
        </w:tc>
        <w:tc>
          <w:tcPr>
            <w:tcW w:type="dxa" w:w="2074"/>
          </w:tcPr>
          <w:p>
            <w:pPr>
              <w:spacing w:after="40" w:before="40"/>
            </w:pPr>
            <w:r>
              <w:rPr>
                <w:sz w:val="16"/>
              </w:rPr>
              <w:t>linear_huber</w:t>
            </w:r>
          </w:p>
        </w:tc>
        <w:tc>
          <w:tcPr>
            <w:tcW w:type="dxa" w:w="2074"/>
          </w:tcPr>
          <w:p>
            <w:pPr>
              <w:spacing w:after="40" w:before="40"/>
            </w:pPr>
            <w:r>
              <w:rPr>
                <w:sz w:val="16"/>
              </w:rPr>
              <w:t>Frozen</w:t>
            </w:r>
          </w:p>
        </w:tc>
        <w:tc>
          <w:tcPr>
            <w:tcW w:type="dxa" w:w="2074"/>
          </w:tcPr>
          <w:p>
            <w:pPr>
              <w:spacing w:after="40" w:before="40"/>
            </w:pPr>
            <w:r>
              <w:rPr>
                <w:sz w:val="16"/>
              </w:rPr>
              <w:t>26.49 ± 9.66</w:t>
            </w:r>
          </w:p>
        </w:tc>
        <w:tc>
          <w:tcPr>
            <w:tcW w:type="dxa" w:w="2074"/>
          </w:tcPr>
          <w:p>
            <w:pPr>
              <w:spacing w:after="40" w:before="40"/>
            </w:pPr>
            <w:r>
              <w:rPr>
                <w:sz w:val="16"/>
              </w:rPr>
              <w:t>11.44 ± 4.99</w:t>
            </w:r>
          </w:p>
        </w:tc>
      </w:tr>
      <w:tr>
        <w:trPr>
          <w:cantSplit/>
        </w:trPr>
        <w:tc>
          <w:tcPr>
            <w:tcW w:type="dxa" w:w="2074"/>
          </w:tcPr>
          <w:p>
            <w:pPr>
              <w:spacing w:after="40" w:before="40"/>
            </w:pPr>
            <w:r>
              <w:rPr>
                <w:sz w:val="16"/>
              </w:rPr>
              <w:t>9</w:t>
            </w:r>
          </w:p>
        </w:tc>
        <w:tc>
          <w:tcPr>
            <w:tcW w:type="dxa" w:w="2074"/>
          </w:tcPr>
          <w:p>
            <w:pPr>
              <w:spacing w:after="40" w:before="40"/>
            </w:pPr>
            <w:r>
              <w:rPr>
                <w:sz w:val="16"/>
              </w:rPr>
              <w:t>linear_huber</w:t>
            </w:r>
          </w:p>
        </w:tc>
        <w:tc>
          <w:tcPr>
            <w:tcW w:type="dxa" w:w="2074"/>
          </w:tcPr>
          <w:p>
            <w:pPr>
              <w:spacing w:after="40" w:before="40"/>
            </w:pPr>
            <w:r>
              <w:rPr>
                <w:sz w:val="16"/>
              </w:rPr>
              <w:t>Scratch</w:t>
            </w:r>
          </w:p>
        </w:tc>
        <w:tc>
          <w:tcPr>
            <w:tcW w:type="dxa" w:w="2074"/>
          </w:tcPr>
          <w:p>
            <w:pPr>
              <w:spacing w:after="40" w:before="40"/>
            </w:pPr>
            <w:r>
              <w:rPr>
                <w:sz w:val="16"/>
              </w:rPr>
              <w:t>32.04 ± 7.62</w:t>
            </w:r>
          </w:p>
        </w:tc>
        <w:tc>
          <w:tcPr>
            <w:tcW w:type="dxa" w:w="2074"/>
          </w:tcPr>
          <w:p>
            <w:pPr>
              <w:spacing w:after="40" w:before="40"/>
            </w:pPr>
            <w:r>
              <w:rPr>
                <w:sz w:val="16"/>
              </w:rPr>
              <w:t>17.25 ± 7.21</w:t>
            </w:r>
          </w:p>
        </w:tc>
      </w:tr>
      <w:tr>
        <w:trPr>
          <w:cantSplit/>
        </w:trPr>
        <w:tc>
          <w:tcPr>
            <w:tcW w:type="dxa" w:w="2074"/>
          </w:tcPr>
          <w:p>
            <w:pPr>
              <w:spacing w:after="40" w:before="40"/>
            </w:pPr>
            <w:r>
              <w:rPr>
                <w:sz w:val="16"/>
              </w:rPr>
              <w:t>9</w:t>
            </w:r>
          </w:p>
        </w:tc>
        <w:tc>
          <w:tcPr>
            <w:tcW w:type="dxa" w:w="2074"/>
          </w:tcPr>
          <w:p>
            <w:pPr>
              <w:spacing w:after="40" w:before="40"/>
            </w:pPr>
            <w:r>
              <w:rPr>
                <w:sz w:val="16"/>
              </w:rPr>
              <w:t>linear_mae</w:t>
            </w:r>
          </w:p>
        </w:tc>
        <w:tc>
          <w:tcPr>
            <w:tcW w:type="dxa" w:w="2074"/>
          </w:tcPr>
          <w:p>
            <w:pPr>
              <w:spacing w:after="40" w:before="40"/>
            </w:pPr>
            <w:r>
              <w:rPr>
                <w:sz w:val="16"/>
              </w:rPr>
              <w:t>Fine-tuned</w:t>
            </w:r>
          </w:p>
        </w:tc>
        <w:tc>
          <w:tcPr>
            <w:tcW w:type="dxa" w:w="2074"/>
          </w:tcPr>
          <w:p>
            <w:pPr>
              <w:spacing w:after="40" w:before="40"/>
            </w:pPr>
            <w:r>
              <w:rPr>
                <w:sz w:val="16"/>
              </w:rPr>
              <w:t>20.70 ± 4.75</w:t>
            </w:r>
          </w:p>
        </w:tc>
        <w:tc>
          <w:tcPr>
            <w:tcW w:type="dxa" w:w="2074"/>
          </w:tcPr>
          <w:p>
            <w:pPr>
              <w:spacing w:after="40" w:before="40"/>
            </w:pPr>
            <w:r>
              <w:rPr>
                <w:sz w:val="16"/>
              </w:rPr>
              <w:t>8.91 ± 3.98</w:t>
            </w:r>
          </w:p>
        </w:tc>
      </w:tr>
      <w:tr>
        <w:trPr>
          <w:cantSplit/>
        </w:trPr>
        <w:tc>
          <w:tcPr>
            <w:tcW w:type="dxa" w:w="2074"/>
          </w:tcPr>
          <w:p>
            <w:pPr>
              <w:spacing w:after="40" w:before="40"/>
            </w:pPr>
            <w:r>
              <w:rPr>
                <w:sz w:val="16"/>
              </w:rPr>
              <w:t>9</w:t>
            </w:r>
          </w:p>
        </w:tc>
        <w:tc>
          <w:tcPr>
            <w:tcW w:type="dxa" w:w="2074"/>
          </w:tcPr>
          <w:p>
            <w:pPr>
              <w:spacing w:after="40" w:before="40"/>
            </w:pPr>
            <w:r>
              <w:rPr>
                <w:sz w:val="16"/>
              </w:rPr>
              <w:t>linear_mae</w:t>
            </w:r>
          </w:p>
        </w:tc>
        <w:tc>
          <w:tcPr>
            <w:tcW w:type="dxa" w:w="2074"/>
          </w:tcPr>
          <w:p>
            <w:pPr>
              <w:spacing w:after="40" w:before="40"/>
            </w:pPr>
            <w:r>
              <w:rPr>
                <w:sz w:val="16"/>
              </w:rPr>
              <w:t>Frozen</w:t>
            </w:r>
          </w:p>
        </w:tc>
        <w:tc>
          <w:tcPr>
            <w:tcW w:type="dxa" w:w="2074"/>
          </w:tcPr>
          <w:p>
            <w:pPr>
              <w:spacing w:after="40" w:before="40"/>
            </w:pPr>
            <w:r>
              <w:rPr>
                <w:sz w:val="16"/>
              </w:rPr>
              <w:t>20.28 ± 3.36</w:t>
            </w:r>
          </w:p>
        </w:tc>
        <w:tc>
          <w:tcPr>
            <w:tcW w:type="dxa" w:w="2074"/>
          </w:tcPr>
          <w:p>
            <w:pPr>
              <w:spacing w:after="40" w:before="40"/>
            </w:pPr>
            <w:r>
              <w:rPr>
                <w:sz w:val="16"/>
              </w:rPr>
              <w:t>7.72 ± 2.42</w:t>
            </w:r>
          </w:p>
        </w:tc>
      </w:tr>
      <w:tr>
        <w:trPr>
          <w:cantSplit/>
        </w:trPr>
        <w:tc>
          <w:tcPr>
            <w:tcW w:type="dxa" w:w="2074"/>
          </w:tcPr>
          <w:p>
            <w:pPr>
              <w:spacing w:after="40" w:before="40"/>
            </w:pPr>
            <w:r>
              <w:rPr>
                <w:sz w:val="16"/>
              </w:rPr>
              <w:t>9</w:t>
            </w:r>
          </w:p>
        </w:tc>
        <w:tc>
          <w:tcPr>
            <w:tcW w:type="dxa" w:w="2074"/>
          </w:tcPr>
          <w:p>
            <w:pPr>
              <w:spacing w:after="40" w:before="40"/>
            </w:pPr>
            <w:r>
              <w:rPr>
                <w:sz w:val="16"/>
              </w:rPr>
              <w:t>linear_mae</w:t>
            </w:r>
          </w:p>
        </w:tc>
        <w:tc>
          <w:tcPr>
            <w:tcW w:type="dxa" w:w="2074"/>
          </w:tcPr>
          <w:p>
            <w:pPr>
              <w:spacing w:after="40" w:before="40"/>
            </w:pPr>
            <w:r>
              <w:rPr>
                <w:sz w:val="16"/>
              </w:rPr>
              <w:t>Scratch</w:t>
            </w:r>
          </w:p>
        </w:tc>
        <w:tc>
          <w:tcPr>
            <w:tcW w:type="dxa" w:w="2074"/>
          </w:tcPr>
          <w:p>
            <w:pPr>
              <w:spacing w:after="40" w:before="40"/>
            </w:pPr>
            <w:r>
              <w:rPr>
                <w:sz w:val="16"/>
              </w:rPr>
              <w:t>25.69 ± 6.77</w:t>
            </w:r>
          </w:p>
        </w:tc>
        <w:tc>
          <w:tcPr>
            <w:tcW w:type="dxa" w:w="2074"/>
          </w:tcPr>
          <w:p>
            <w:pPr>
              <w:spacing w:after="40" w:before="40"/>
            </w:pPr>
            <w:r>
              <w:rPr>
                <w:sz w:val="16"/>
              </w:rPr>
              <w:t>12.70 ± 5.14</w:t>
            </w:r>
          </w:p>
        </w:tc>
      </w:tr>
      <w:tr>
        <w:trPr>
          <w:cantSplit/>
        </w:trPr>
        <w:tc>
          <w:tcPr>
            <w:tcW w:type="dxa" w:w="2074"/>
          </w:tcPr>
          <w:p>
            <w:pPr>
              <w:spacing w:after="40" w:before="40"/>
            </w:pPr>
            <w:r>
              <w:rPr>
                <w:sz w:val="16"/>
              </w:rPr>
              <w:t>9</w:t>
            </w:r>
          </w:p>
        </w:tc>
        <w:tc>
          <w:tcPr>
            <w:tcW w:type="dxa" w:w="2074"/>
          </w:tcPr>
          <w:p>
            <w:pPr>
              <w:spacing w:after="40" w:before="40"/>
            </w:pPr>
            <w:r>
              <w:rPr>
                <w:sz w:val="16"/>
              </w:rPr>
              <w:t>log_fixed_huber</w:t>
            </w:r>
          </w:p>
        </w:tc>
        <w:tc>
          <w:tcPr>
            <w:tcW w:type="dxa" w:w="2074"/>
          </w:tcPr>
          <w:p>
            <w:pPr>
              <w:spacing w:after="40" w:before="40"/>
            </w:pPr>
            <w:r>
              <w:rPr>
                <w:sz w:val="16"/>
              </w:rPr>
              <w:t>Fine-tuned</w:t>
            </w:r>
          </w:p>
        </w:tc>
        <w:tc>
          <w:tcPr>
            <w:tcW w:type="dxa" w:w="2074"/>
          </w:tcPr>
          <w:p>
            <w:pPr>
              <w:spacing w:after="40" w:before="40"/>
            </w:pPr>
            <w:r>
              <w:rPr>
                <w:sz w:val="16"/>
              </w:rPr>
              <w:t>26.11 ± 6.19</w:t>
            </w:r>
          </w:p>
        </w:tc>
        <w:tc>
          <w:tcPr>
            <w:tcW w:type="dxa" w:w="2074"/>
          </w:tcPr>
          <w:p>
            <w:pPr>
              <w:spacing w:after="40" w:before="40"/>
            </w:pPr>
            <w:r>
              <w:rPr>
                <w:sz w:val="16"/>
              </w:rPr>
              <w:t>8.90 ± 3.19</w:t>
            </w:r>
          </w:p>
        </w:tc>
      </w:tr>
      <w:tr>
        <w:trPr>
          <w:cantSplit/>
        </w:trPr>
        <w:tc>
          <w:tcPr>
            <w:tcW w:type="dxa" w:w="2074"/>
          </w:tcPr>
          <w:p>
            <w:pPr>
              <w:spacing w:after="40" w:before="40"/>
            </w:pPr>
            <w:r>
              <w:rPr>
                <w:sz w:val="16"/>
              </w:rPr>
              <w:t>9</w:t>
            </w:r>
          </w:p>
        </w:tc>
        <w:tc>
          <w:tcPr>
            <w:tcW w:type="dxa" w:w="2074"/>
          </w:tcPr>
          <w:p>
            <w:pPr>
              <w:spacing w:after="40" w:before="40"/>
            </w:pPr>
            <w:r>
              <w:rPr>
                <w:sz w:val="16"/>
              </w:rPr>
              <w:t>log_fixed_huber</w:t>
            </w:r>
          </w:p>
        </w:tc>
        <w:tc>
          <w:tcPr>
            <w:tcW w:type="dxa" w:w="2074"/>
          </w:tcPr>
          <w:p>
            <w:pPr>
              <w:spacing w:after="40" w:before="40"/>
            </w:pPr>
            <w:r>
              <w:rPr>
                <w:sz w:val="16"/>
              </w:rPr>
              <w:t>Frozen</w:t>
            </w:r>
          </w:p>
        </w:tc>
        <w:tc>
          <w:tcPr>
            <w:tcW w:type="dxa" w:w="2074"/>
          </w:tcPr>
          <w:p>
            <w:pPr>
              <w:spacing w:after="40" w:before="40"/>
            </w:pPr>
            <w:r>
              <w:rPr>
                <w:sz w:val="16"/>
              </w:rPr>
              <w:t>23.28 ± 4.85</w:t>
            </w:r>
          </w:p>
        </w:tc>
        <w:tc>
          <w:tcPr>
            <w:tcW w:type="dxa" w:w="2074"/>
          </w:tcPr>
          <w:p>
            <w:pPr>
              <w:spacing w:after="40" w:before="40"/>
            </w:pPr>
            <w:r>
              <w:rPr>
                <w:sz w:val="16"/>
              </w:rPr>
              <w:t>7.51 ± 2.02</w:t>
            </w:r>
          </w:p>
        </w:tc>
      </w:tr>
      <w:tr>
        <w:trPr>
          <w:cantSplit/>
        </w:trPr>
        <w:tc>
          <w:tcPr>
            <w:tcW w:type="dxa" w:w="2074"/>
          </w:tcPr>
          <w:p>
            <w:pPr>
              <w:spacing w:after="40" w:before="40"/>
            </w:pPr>
            <w:r>
              <w:rPr>
                <w:sz w:val="16"/>
              </w:rPr>
              <w:t>9</w:t>
            </w:r>
          </w:p>
        </w:tc>
        <w:tc>
          <w:tcPr>
            <w:tcW w:type="dxa" w:w="2074"/>
          </w:tcPr>
          <w:p>
            <w:pPr>
              <w:spacing w:after="40" w:before="40"/>
            </w:pPr>
            <w:r>
              <w:rPr>
                <w:sz w:val="16"/>
              </w:rPr>
              <w:t>log_fixed_huber</w:t>
            </w:r>
          </w:p>
        </w:tc>
        <w:tc>
          <w:tcPr>
            <w:tcW w:type="dxa" w:w="2074"/>
          </w:tcPr>
          <w:p>
            <w:pPr>
              <w:spacing w:after="40" w:before="40"/>
            </w:pPr>
            <w:r>
              <w:rPr>
                <w:sz w:val="16"/>
              </w:rPr>
              <w:t>Scratch</w:t>
            </w:r>
          </w:p>
        </w:tc>
        <w:tc>
          <w:tcPr>
            <w:tcW w:type="dxa" w:w="2074"/>
          </w:tcPr>
          <w:p>
            <w:pPr>
              <w:spacing w:after="40" w:before="40"/>
            </w:pPr>
            <w:r>
              <w:rPr>
                <w:sz w:val="16"/>
              </w:rPr>
              <w:t>33.68 ± 4.07</w:t>
            </w:r>
          </w:p>
        </w:tc>
        <w:tc>
          <w:tcPr>
            <w:tcW w:type="dxa" w:w="2074"/>
          </w:tcPr>
          <w:p>
            <w:pPr>
              <w:spacing w:after="40" w:before="40"/>
            </w:pPr>
            <w:r>
              <w:rPr>
                <w:sz w:val="16"/>
              </w:rPr>
              <w:t>12.02 ± 2.17</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Constant</w:t>
            </w:r>
          </w:p>
        </w:tc>
        <w:tc>
          <w:tcPr>
            <w:tcW w:type="dxa" w:w="2074"/>
          </w:tcPr>
          <w:p>
            <w:pPr>
              <w:spacing w:after="40" w:before="40"/>
            </w:pPr>
            <w:r>
              <w:rPr>
                <w:sz w:val="16"/>
              </w:rPr>
              <w:t>46.13 ± 3.07</w:t>
            </w:r>
          </w:p>
        </w:tc>
        <w:tc>
          <w:tcPr>
            <w:tcW w:type="dxa" w:w="2074"/>
          </w:tcPr>
          <w:p>
            <w:pPr>
              <w:spacing w:after="40" w:before="40"/>
            </w:pPr>
            <w:r>
              <w:rPr>
                <w:sz w:val="16"/>
              </w:rPr>
              <w:t>19.68 ± 1.52</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Fine-tuned</w:t>
            </w:r>
          </w:p>
        </w:tc>
        <w:tc>
          <w:tcPr>
            <w:tcW w:type="dxa" w:w="2074"/>
          </w:tcPr>
          <w:p>
            <w:pPr>
              <w:spacing w:after="40" w:before="40"/>
            </w:pPr>
            <w:r>
              <w:rPr>
                <w:sz w:val="16"/>
              </w:rPr>
              <w:t>18.52 ± 4.60</w:t>
            </w:r>
          </w:p>
        </w:tc>
        <w:tc>
          <w:tcPr>
            <w:tcW w:type="dxa" w:w="2074"/>
          </w:tcPr>
          <w:p>
            <w:pPr>
              <w:spacing w:after="40" w:before="40"/>
            </w:pPr>
            <w:r>
              <w:rPr>
                <w:sz w:val="16"/>
              </w:rPr>
              <w:t>8.52 ± 2.48</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Frozen</w:t>
            </w:r>
          </w:p>
        </w:tc>
        <w:tc>
          <w:tcPr>
            <w:tcW w:type="dxa" w:w="2074"/>
          </w:tcPr>
          <w:p>
            <w:pPr>
              <w:spacing w:after="40" w:before="40"/>
            </w:pPr>
            <w:r>
              <w:rPr>
                <w:sz w:val="16"/>
              </w:rPr>
              <w:t>18.91 ± 3.25</w:t>
            </w:r>
          </w:p>
        </w:tc>
        <w:tc>
          <w:tcPr>
            <w:tcW w:type="dxa" w:w="2074"/>
          </w:tcPr>
          <w:p>
            <w:pPr>
              <w:spacing w:after="40" w:before="40"/>
            </w:pPr>
            <w:r>
              <w:rPr>
                <w:sz w:val="16"/>
              </w:rPr>
              <w:t>8.48 ± 1.63</w:t>
            </w:r>
          </w:p>
        </w:tc>
      </w:tr>
      <w:tr>
        <w:trPr>
          <w:cantSplit/>
        </w:trPr>
        <w:tc>
          <w:tcPr>
            <w:tcW w:type="dxa" w:w="2074"/>
          </w:tcPr>
          <w:p>
            <w:pPr>
              <w:spacing w:after="40" w:before="40"/>
            </w:pPr>
            <w:r>
              <w:rPr>
                <w:sz w:val="16"/>
              </w:rPr>
              <w:t>9</w:t>
            </w:r>
          </w:p>
        </w:tc>
        <w:tc>
          <w:tcPr>
            <w:tcW w:type="dxa" w:w="2074"/>
          </w:tcPr>
          <w:p>
            <w:pPr>
              <w:spacing w:after="40" w:before="40"/>
            </w:pPr>
            <w:r>
              <w:rPr>
                <w:sz w:val="16"/>
              </w:rPr>
              <w:t>log_huber</w:t>
            </w:r>
          </w:p>
        </w:tc>
        <w:tc>
          <w:tcPr>
            <w:tcW w:type="dxa" w:w="2074"/>
          </w:tcPr>
          <w:p>
            <w:pPr>
              <w:spacing w:after="40" w:before="40"/>
            </w:pPr>
            <w:r>
              <w:rPr>
                <w:sz w:val="16"/>
              </w:rPr>
              <w:t>Scratch</w:t>
            </w:r>
          </w:p>
        </w:tc>
        <w:tc>
          <w:tcPr>
            <w:tcW w:type="dxa" w:w="2074"/>
          </w:tcPr>
          <w:p>
            <w:pPr>
              <w:spacing w:after="40" w:before="40"/>
            </w:pPr>
            <w:r>
              <w:rPr>
                <w:sz w:val="16"/>
              </w:rPr>
              <w:t>22.68 ± 2.86</w:t>
            </w:r>
          </w:p>
        </w:tc>
        <w:tc>
          <w:tcPr>
            <w:tcW w:type="dxa" w:w="2074"/>
          </w:tcPr>
          <w:p>
            <w:pPr>
              <w:spacing w:after="40" w:before="40"/>
            </w:pPr>
            <w:r>
              <w:rPr>
                <w:sz w:val="16"/>
              </w:rPr>
              <w:t>11.88 ± 2.12</w:t>
            </w:r>
          </w:p>
        </w:tc>
      </w:tr>
      <w:tr>
        <w:trPr>
          <w:cantSplit/>
        </w:trPr>
        <w:tc>
          <w:tcPr>
            <w:tcW w:type="dxa" w:w="2074"/>
          </w:tcPr>
          <w:p>
            <w:pPr>
              <w:spacing w:after="40" w:before="40"/>
            </w:pPr>
            <w:r>
              <w:rPr>
                <w:sz w:val="16"/>
              </w:rPr>
              <w:t>10</w:t>
            </w:r>
          </w:p>
        </w:tc>
        <w:tc>
          <w:tcPr>
            <w:tcW w:type="dxa" w:w="2074"/>
          </w:tcPr>
          <w:p>
            <w:pPr>
              <w:spacing w:after="40" w:before="40"/>
            </w:pPr>
            <w:r>
              <w:rPr>
                <w:sz w:val="16"/>
              </w:rPr>
              <w:t>linear_huber</w:t>
            </w:r>
          </w:p>
        </w:tc>
        <w:tc>
          <w:tcPr>
            <w:tcW w:type="dxa" w:w="2074"/>
          </w:tcPr>
          <w:p>
            <w:pPr>
              <w:spacing w:after="40" w:before="40"/>
            </w:pPr>
            <w:r>
              <w:rPr>
                <w:sz w:val="16"/>
              </w:rPr>
              <w:t>Fine-tuned</w:t>
            </w:r>
          </w:p>
        </w:tc>
        <w:tc>
          <w:tcPr>
            <w:tcW w:type="dxa" w:w="2074"/>
          </w:tcPr>
          <w:p>
            <w:pPr>
              <w:spacing w:after="40" w:before="40"/>
            </w:pPr>
            <w:r>
              <w:rPr>
                <w:sz w:val="16"/>
              </w:rPr>
              <w:t>145.56 ± 11.05</w:t>
            </w:r>
          </w:p>
        </w:tc>
        <w:tc>
          <w:tcPr>
            <w:tcW w:type="dxa" w:w="2074"/>
          </w:tcPr>
          <w:p>
            <w:pPr>
              <w:spacing w:after="40" w:before="40"/>
            </w:pPr>
            <w:r>
              <w:rPr>
                <w:sz w:val="16"/>
              </w:rPr>
              <w:t>33.00 ± 2.61</w:t>
            </w:r>
          </w:p>
        </w:tc>
      </w:tr>
      <w:tr>
        <w:trPr>
          <w:cantSplit/>
        </w:trPr>
        <w:tc>
          <w:tcPr>
            <w:tcW w:type="dxa" w:w="2074"/>
          </w:tcPr>
          <w:p>
            <w:pPr>
              <w:spacing w:after="40" w:before="40"/>
            </w:pPr>
            <w:r>
              <w:rPr>
                <w:sz w:val="16"/>
              </w:rPr>
              <w:t>10</w:t>
            </w:r>
          </w:p>
        </w:tc>
        <w:tc>
          <w:tcPr>
            <w:tcW w:type="dxa" w:w="2074"/>
          </w:tcPr>
          <w:p>
            <w:pPr>
              <w:spacing w:after="40" w:before="40"/>
            </w:pPr>
            <w:r>
              <w:rPr>
                <w:sz w:val="16"/>
              </w:rPr>
              <w:t>linear_huber</w:t>
            </w:r>
          </w:p>
        </w:tc>
        <w:tc>
          <w:tcPr>
            <w:tcW w:type="dxa" w:w="2074"/>
          </w:tcPr>
          <w:p>
            <w:pPr>
              <w:spacing w:after="40" w:before="40"/>
            </w:pPr>
            <w:r>
              <w:rPr>
                <w:sz w:val="16"/>
              </w:rPr>
              <w:t>Frozen</w:t>
            </w:r>
          </w:p>
        </w:tc>
        <w:tc>
          <w:tcPr>
            <w:tcW w:type="dxa" w:w="2074"/>
          </w:tcPr>
          <w:p>
            <w:pPr>
              <w:spacing w:after="40" w:before="40"/>
            </w:pPr>
            <w:r>
              <w:rPr>
                <w:sz w:val="16"/>
              </w:rPr>
              <w:t>146.40 ± 15.93</w:t>
            </w:r>
          </w:p>
        </w:tc>
        <w:tc>
          <w:tcPr>
            <w:tcW w:type="dxa" w:w="2074"/>
          </w:tcPr>
          <w:p>
            <w:pPr>
              <w:spacing w:after="40" w:before="40"/>
            </w:pPr>
            <w:r>
              <w:rPr>
                <w:sz w:val="16"/>
              </w:rPr>
              <w:t>34.00 ± 3.12</w:t>
            </w:r>
          </w:p>
        </w:tc>
      </w:tr>
      <w:tr>
        <w:trPr>
          <w:cantSplit/>
        </w:trPr>
        <w:tc>
          <w:tcPr>
            <w:tcW w:type="dxa" w:w="2074"/>
          </w:tcPr>
          <w:p>
            <w:pPr>
              <w:spacing w:after="40" w:before="40"/>
            </w:pPr>
            <w:r>
              <w:rPr>
                <w:sz w:val="16"/>
              </w:rPr>
              <w:t>10</w:t>
            </w:r>
          </w:p>
        </w:tc>
        <w:tc>
          <w:tcPr>
            <w:tcW w:type="dxa" w:w="2074"/>
          </w:tcPr>
          <w:p>
            <w:pPr>
              <w:spacing w:after="40" w:before="40"/>
            </w:pPr>
            <w:r>
              <w:rPr>
                <w:sz w:val="16"/>
              </w:rPr>
              <w:t>linear_huber</w:t>
            </w:r>
          </w:p>
        </w:tc>
        <w:tc>
          <w:tcPr>
            <w:tcW w:type="dxa" w:w="2074"/>
          </w:tcPr>
          <w:p>
            <w:pPr>
              <w:spacing w:after="40" w:before="40"/>
            </w:pPr>
            <w:r>
              <w:rPr>
                <w:sz w:val="16"/>
              </w:rPr>
              <w:t>Scratch</w:t>
            </w:r>
          </w:p>
        </w:tc>
        <w:tc>
          <w:tcPr>
            <w:tcW w:type="dxa" w:w="2074"/>
          </w:tcPr>
          <w:p>
            <w:pPr>
              <w:spacing w:after="40" w:before="40"/>
            </w:pPr>
            <w:r>
              <w:rPr>
                <w:sz w:val="16"/>
              </w:rPr>
              <w:t>144.08 ± 16.57</w:t>
            </w:r>
          </w:p>
        </w:tc>
        <w:tc>
          <w:tcPr>
            <w:tcW w:type="dxa" w:w="2074"/>
          </w:tcPr>
          <w:p>
            <w:pPr>
              <w:spacing w:after="40" w:before="40"/>
            </w:pPr>
            <w:r>
              <w:rPr>
                <w:sz w:val="16"/>
              </w:rPr>
              <w:t>32.73 ± 6.79</w:t>
            </w:r>
          </w:p>
        </w:tc>
      </w:tr>
      <w:tr>
        <w:trPr>
          <w:cantSplit/>
        </w:trPr>
        <w:tc>
          <w:tcPr>
            <w:tcW w:type="dxa" w:w="2074"/>
          </w:tcPr>
          <w:p>
            <w:pPr>
              <w:spacing w:after="40" w:before="40"/>
            </w:pPr>
            <w:r>
              <w:rPr>
                <w:sz w:val="16"/>
              </w:rPr>
              <w:t>10</w:t>
            </w:r>
          </w:p>
        </w:tc>
        <w:tc>
          <w:tcPr>
            <w:tcW w:type="dxa" w:w="2074"/>
          </w:tcPr>
          <w:p>
            <w:pPr>
              <w:spacing w:after="40" w:before="40"/>
            </w:pPr>
            <w:r>
              <w:rPr>
                <w:sz w:val="16"/>
              </w:rPr>
              <w:t>linear_mae</w:t>
            </w:r>
          </w:p>
        </w:tc>
        <w:tc>
          <w:tcPr>
            <w:tcW w:type="dxa" w:w="2074"/>
          </w:tcPr>
          <w:p>
            <w:pPr>
              <w:spacing w:after="40" w:before="40"/>
            </w:pPr>
            <w:r>
              <w:rPr>
                <w:sz w:val="16"/>
              </w:rPr>
              <w:t>Fine-tuned</w:t>
            </w:r>
          </w:p>
        </w:tc>
        <w:tc>
          <w:tcPr>
            <w:tcW w:type="dxa" w:w="2074"/>
          </w:tcPr>
          <w:p>
            <w:pPr>
              <w:spacing w:after="40" w:before="40"/>
            </w:pPr>
            <w:r>
              <w:rPr>
                <w:sz w:val="16"/>
              </w:rPr>
              <w:t>137.55 ± 12.87</w:t>
            </w:r>
          </w:p>
        </w:tc>
        <w:tc>
          <w:tcPr>
            <w:tcW w:type="dxa" w:w="2074"/>
          </w:tcPr>
          <w:p>
            <w:pPr>
              <w:spacing w:after="40" w:before="40"/>
            </w:pPr>
            <w:r>
              <w:rPr>
                <w:sz w:val="16"/>
              </w:rPr>
              <w:t>29.63 ± 2.73</w:t>
            </w:r>
          </w:p>
        </w:tc>
      </w:tr>
      <w:tr>
        <w:trPr>
          <w:cantSplit/>
        </w:trPr>
        <w:tc>
          <w:tcPr>
            <w:tcW w:type="dxa" w:w="2074"/>
          </w:tcPr>
          <w:p>
            <w:pPr>
              <w:spacing w:after="40" w:before="40"/>
            </w:pPr>
            <w:r>
              <w:rPr>
                <w:sz w:val="16"/>
              </w:rPr>
              <w:t>10</w:t>
            </w:r>
          </w:p>
        </w:tc>
        <w:tc>
          <w:tcPr>
            <w:tcW w:type="dxa" w:w="2074"/>
          </w:tcPr>
          <w:p>
            <w:pPr>
              <w:spacing w:after="40" w:before="40"/>
            </w:pPr>
            <w:r>
              <w:rPr>
                <w:sz w:val="16"/>
              </w:rPr>
              <w:t>linear_mae</w:t>
            </w:r>
          </w:p>
        </w:tc>
        <w:tc>
          <w:tcPr>
            <w:tcW w:type="dxa" w:w="2074"/>
          </w:tcPr>
          <w:p>
            <w:pPr>
              <w:spacing w:after="40" w:before="40"/>
            </w:pPr>
            <w:r>
              <w:rPr>
                <w:sz w:val="16"/>
              </w:rPr>
              <w:t>Frozen</w:t>
            </w:r>
          </w:p>
        </w:tc>
        <w:tc>
          <w:tcPr>
            <w:tcW w:type="dxa" w:w="2074"/>
          </w:tcPr>
          <w:p>
            <w:pPr>
              <w:spacing w:after="40" w:before="40"/>
            </w:pPr>
            <w:r>
              <w:rPr>
                <w:sz w:val="16"/>
              </w:rPr>
              <w:t>135.74 ± 14.12</w:t>
            </w:r>
          </w:p>
        </w:tc>
        <w:tc>
          <w:tcPr>
            <w:tcW w:type="dxa" w:w="2074"/>
          </w:tcPr>
          <w:p>
            <w:pPr>
              <w:spacing w:after="40" w:before="40"/>
            </w:pPr>
            <w:r>
              <w:rPr>
                <w:sz w:val="16"/>
              </w:rPr>
              <w:t>30.82 ± 3.44</w:t>
            </w:r>
          </w:p>
        </w:tc>
      </w:tr>
      <w:tr>
        <w:trPr>
          <w:cantSplit/>
        </w:trPr>
        <w:tc>
          <w:tcPr>
            <w:tcW w:type="dxa" w:w="2074"/>
          </w:tcPr>
          <w:p>
            <w:pPr>
              <w:spacing w:after="40" w:before="40"/>
            </w:pPr>
            <w:r>
              <w:rPr>
                <w:sz w:val="16"/>
              </w:rPr>
              <w:t>10</w:t>
            </w:r>
          </w:p>
        </w:tc>
        <w:tc>
          <w:tcPr>
            <w:tcW w:type="dxa" w:w="2074"/>
          </w:tcPr>
          <w:p>
            <w:pPr>
              <w:spacing w:after="40" w:before="40"/>
            </w:pPr>
            <w:r>
              <w:rPr>
                <w:sz w:val="16"/>
              </w:rPr>
              <w:t>linear_mae</w:t>
            </w:r>
          </w:p>
        </w:tc>
        <w:tc>
          <w:tcPr>
            <w:tcW w:type="dxa" w:w="2074"/>
          </w:tcPr>
          <w:p>
            <w:pPr>
              <w:spacing w:after="40" w:before="40"/>
            </w:pPr>
            <w:r>
              <w:rPr>
                <w:sz w:val="16"/>
              </w:rPr>
              <w:t>Scratch</w:t>
            </w:r>
          </w:p>
        </w:tc>
        <w:tc>
          <w:tcPr>
            <w:tcW w:type="dxa" w:w="2074"/>
          </w:tcPr>
          <w:p>
            <w:pPr>
              <w:spacing w:after="40" w:before="40"/>
            </w:pPr>
            <w:r>
              <w:rPr>
                <w:sz w:val="16"/>
              </w:rPr>
              <w:t>135.23 ± 14.38</w:t>
            </w:r>
          </w:p>
        </w:tc>
        <w:tc>
          <w:tcPr>
            <w:tcW w:type="dxa" w:w="2074"/>
          </w:tcPr>
          <w:p>
            <w:pPr>
              <w:spacing w:after="40" w:before="40"/>
            </w:pPr>
            <w:r>
              <w:rPr>
                <w:sz w:val="16"/>
              </w:rPr>
              <w:t>28.78 ± 3.05</w:t>
            </w:r>
          </w:p>
        </w:tc>
      </w:tr>
      <w:tr>
        <w:trPr>
          <w:cantSplit/>
        </w:trPr>
        <w:tc>
          <w:tcPr>
            <w:tcW w:type="dxa" w:w="2074"/>
          </w:tcPr>
          <w:p>
            <w:pPr>
              <w:spacing w:after="40" w:before="40"/>
            </w:pPr>
            <w:r>
              <w:rPr>
                <w:sz w:val="16"/>
              </w:rPr>
              <w:t>10</w:t>
            </w:r>
          </w:p>
        </w:tc>
        <w:tc>
          <w:tcPr>
            <w:tcW w:type="dxa" w:w="2074"/>
          </w:tcPr>
          <w:p>
            <w:pPr>
              <w:spacing w:after="40" w:before="40"/>
            </w:pPr>
            <w:r>
              <w:rPr>
                <w:sz w:val="16"/>
              </w:rPr>
              <w:t>log_fixed_huber</w:t>
            </w:r>
          </w:p>
        </w:tc>
        <w:tc>
          <w:tcPr>
            <w:tcW w:type="dxa" w:w="2074"/>
          </w:tcPr>
          <w:p>
            <w:pPr>
              <w:spacing w:after="40" w:before="40"/>
            </w:pPr>
            <w:r>
              <w:rPr>
                <w:sz w:val="16"/>
              </w:rPr>
              <w:t>Fine-tuned</w:t>
            </w:r>
          </w:p>
        </w:tc>
        <w:tc>
          <w:tcPr>
            <w:tcW w:type="dxa" w:w="2074"/>
          </w:tcPr>
          <w:p>
            <w:pPr>
              <w:spacing w:after="40" w:before="40"/>
            </w:pPr>
            <w:r>
              <w:rPr>
                <w:sz w:val="16"/>
              </w:rPr>
              <w:t>184.96 ± 9.99</w:t>
            </w:r>
          </w:p>
        </w:tc>
        <w:tc>
          <w:tcPr>
            <w:tcW w:type="dxa" w:w="2074"/>
          </w:tcPr>
          <w:p>
            <w:pPr>
              <w:spacing w:after="40" w:before="40"/>
            </w:pPr>
            <w:r>
              <w:rPr>
                <w:sz w:val="16"/>
              </w:rPr>
              <w:t>38.53 ± 2.25</w:t>
            </w:r>
          </w:p>
        </w:tc>
      </w:tr>
      <w:tr>
        <w:trPr>
          <w:cantSplit/>
        </w:trPr>
        <w:tc>
          <w:tcPr>
            <w:tcW w:type="dxa" w:w="2074"/>
          </w:tcPr>
          <w:p>
            <w:pPr>
              <w:spacing w:after="40" w:before="40"/>
            </w:pPr>
            <w:r>
              <w:rPr>
                <w:sz w:val="16"/>
              </w:rPr>
              <w:t>10</w:t>
            </w:r>
          </w:p>
        </w:tc>
        <w:tc>
          <w:tcPr>
            <w:tcW w:type="dxa" w:w="2074"/>
          </w:tcPr>
          <w:p>
            <w:pPr>
              <w:spacing w:after="40" w:before="40"/>
            </w:pPr>
            <w:r>
              <w:rPr>
                <w:sz w:val="16"/>
              </w:rPr>
              <w:t>log_fixed_huber</w:t>
            </w:r>
          </w:p>
        </w:tc>
        <w:tc>
          <w:tcPr>
            <w:tcW w:type="dxa" w:w="2074"/>
          </w:tcPr>
          <w:p>
            <w:pPr>
              <w:spacing w:after="40" w:before="40"/>
            </w:pPr>
            <w:r>
              <w:rPr>
                <w:sz w:val="16"/>
              </w:rPr>
              <w:t>Frozen</w:t>
            </w:r>
          </w:p>
        </w:tc>
        <w:tc>
          <w:tcPr>
            <w:tcW w:type="dxa" w:w="2074"/>
          </w:tcPr>
          <w:p>
            <w:pPr>
              <w:spacing w:after="40" w:before="40"/>
            </w:pPr>
            <w:r>
              <w:rPr>
                <w:sz w:val="16"/>
              </w:rPr>
              <w:t>185.66 ± 14.61</w:t>
            </w:r>
          </w:p>
        </w:tc>
        <w:tc>
          <w:tcPr>
            <w:tcW w:type="dxa" w:w="2074"/>
          </w:tcPr>
          <w:p>
            <w:pPr>
              <w:spacing w:after="40" w:before="40"/>
            </w:pPr>
            <w:r>
              <w:rPr>
                <w:sz w:val="16"/>
              </w:rPr>
              <w:t>39.28 ± 2.75</w:t>
            </w:r>
          </w:p>
        </w:tc>
      </w:tr>
      <w:tr>
        <w:trPr>
          <w:cantSplit/>
        </w:trPr>
        <w:tc>
          <w:tcPr>
            <w:tcW w:type="dxa" w:w="2074"/>
          </w:tcPr>
          <w:p>
            <w:pPr>
              <w:spacing w:after="40" w:before="40"/>
            </w:pPr>
            <w:r>
              <w:rPr>
                <w:sz w:val="16"/>
              </w:rPr>
              <w:t>10</w:t>
            </w:r>
          </w:p>
        </w:tc>
        <w:tc>
          <w:tcPr>
            <w:tcW w:type="dxa" w:w="2074"/>
          </w:tcPr>
          <w:p>
            <w:pPr>
              <w:spacing w:after="40" w:before="40"/>
            </w:pPr>
            <w:r>
              <w:rPr>
                <w:sz w:val="16"/>
              </w:rPr>
              <w:t>log_fixed_huber</w:t>
            </w:r>
          </w:p>
        </w:tc>
        <w:tc>
          <w:tcPr>
            <w:tcW w:type="dxa" w:w="2074"/>
          </w:tcPr>
          <w:p>
            <w:pPr>
              <w:spacing w:after="40" w:before="40"/>
            </w:pPr>
            <w:r>
              <w:rPr>
                <w:sz w:val="16"/>
              </w:rPr>
              <w:t>Scratch</w:t>
            </w:r>
          </w:p>
        </w:tc>
        <w:tc>
          <w:tcPr>
            <w:tcW w:type="dxa" w:w="2074"/>
          </w:tcPr>
          <w:p>
            <w:pPr>
              <w:spacing w:after="40" w:before="40"/>
            </w:pPr>
            <w:r>
              <w:rPr>
                <w:sz w:val="16"/>
              </w:rPr>
              <w:t>171.19 ± 14.04</w:t>
            </w:r>
          </w:p>
        </w:tc>
        <w:tc>
          <w:tcPr>
            <w:tcW w:type="dxa" w:w="2074"/>
          </w:tcPr>
          <w:p>
            <w:pPr>
              <w:spacing w:after="40" w:before="40"/>
            </w:pPr>
            <w:r>
              <w:rPr>
                <w:sz w:val="16"/>
              </w:rPr>
              <w:t>35.00 ± 2.42</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Constant</w:t>
            </w:r>
          </w:p>
        </w:tc>
        <w:tc>
          <w:tcPr>
            <w:tcW w:type="dxa" w:w="2074"/>
          </w:tcPr>
          <w:p>
            <w:pPr>
              <w:spacing w:after="40" w:before="40"/>
            </w:pPr>
            <w:r>
              <w:rPr>
                <w:sz w:val="16"/>
              </w:rPr>
              <w:t>181.05 ± 2.13</w:t>
            </w:r>
          </w:p>
        </w:tc>
        <w:tc>
          <w:tcPr>
            <w:tcW w:type="dxa" w:w="2074"/>
          </w:tcPr>
          <w:p>
            <w:pPr>
              <w:spacing w:after="40" w:before="40"/>
            </w:pPr>
            <w:r>
              <w:rPr>
                <w:sz w:val="16"/>
              </w:rPr>
              <w:t>37.91 ± 0.54</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Fine-tuned</w:t>
            </w:r>
          </w:p>
        </w:tc>
        <w:tc>
          <w:tcPr>
            <w:tcW w:type="dxa" w:w="2074"/>
          </w:tcPr>
          <w:p>
            <w:pPr>
              <w:spacing w:after="40" w:before="40"/>
            </w:pPr>
            <w:r>
              <w:rPr>
                <w:sz w:val="16"/>
              </w:rPr>
              <w:t>143.05 ± 12.49</w:t>
            </w:r>
          </w:p>
        </w:tc>
        <w:tc>
          <w:tcPr>
            <w:tcW w:type="dxa" w:w="2074"/>
          </w:tcPr>
          <w:p>
            <w:pPr>
              <w:spacing w:after="40" w:before="40"/>
            </w:pPr>
            <w:r>
              <w:rPr>
                <w:sz w:val="16"/>
              </w:rPr>
              <w:t>29.40 ± 3.07</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Frozen</w:t>
            </w:r>
          </w:p>
        </w:tc>
        <w:tc>
          <w:tcPr>
            <w:tcW w:type="dxa" w:w="2074"/>
          </w:tcPr>
          <w:p>
            <w:pPr>
              <w:spacing w:after="40" w:before="40"/>
            </w:pPr>
            <w:r>
              <w:rPr>
                <w:sz w:val="16"/>
              </w:rPr>
              <w:t>137.43 ± 13.49</w:t>
            </w:r>
          </w:p>
        </w:tc>
        <w:tc>
          <w:tcPr>
            <w:tcW w:type="dxa" w:w="2074"/>
          </w:tcPr>
          <w:p>
            <w:pPr>
              <w:spacing w:after="40" w:before="40"/>
            </w:pPr>
            <w:r>
              <w:rPr>
                <w:sz w:val="16"/>
              </w:rPr>
              <w:t>29.24 ± 2.67</w:t>
            </w:r>
          </w:p>
        </w:tc>
      </w:tr>
      <w:tr>
        <w:trPr>
          <w:cantSplit/>
        </w:trPr>
        <w:tc>
          <w:tcPr>
            <w:tcW w:type="dxa" w:w="2074"/>
          </w:tcPr>
          <w:p>
            <w:pPr>
              <w:spacing w:after="40" w:before="40"/>
            </w:pPr>
            <w:r>
              <w:rPr>
                <w:sz w:val="16"/>
              </w:rPr>
              <w:t>10</w:t>
            </w:r>
          </w:p>
        </w:tc>
        <w:tc>
          <w:tcPr>
            <w:tcW w:type="dxa" w:w="2074"/>
          </w:tcPr>
          <w:p>
            <w:pPr>
              <w:spacing w:after="40" w:before="40"/>
            </w:pPr>
            <w:r>
              <w:rPr>
                <w:sz w:val="16"/>
              </w:rPr>
              <w:t>log_huber</w:t>
            </w:r>
          </w:p>
        </w:tc>
        <w:tc>
          <w:tcPr>
            <w:tcW w:type="dxa" w:w="2074"/>
          </w:tcPr>
          <w:p>
            <w:pPr>
              <w:spacing w:after="40" w:before="40"/>
            </w:pPr>
            <w:r>
              <w:rPr>
                <w:sz w:val="16"/>
              </w:rPr>
              <w:t>Scratch</w:t>
            </w:r>
          </w:p>
        </w:tc>
        <w:tc>
          <w:tcPr>
            <w:tcW w:type="dxa" w:w="2074"/>
          </w:tcPr>
          <w:p>
            <w:pPr>
              <w:spacing w:after="40" w:before="40"/>
            </w:pPr>
            <w:r>
              <w:rPr>
                <w:sz w:val="16"/>
              </w:rPr>
              <w:t>142.34 ± 11.06</w:t>
            </w:r>
          </w:p>
        </w:tc>
        <w:tc>
          <w:tcPr>
            <w:tcW w:type="dxa" w:w="2074"/>
          </w:tcPr>
          <w:p>
            <w:pPr>
              <w:spacing w:after="40" w:before="40"/>
            </w:pPr>
            <w:r>
              <w:rPr>
                <w:sz w:val="16"/>
              </w:rPr>
              <w:t>28.12 ± 2.31</w:t>
            </w:r>
          </w:p>
        </w:tc>
      </w:tr>
    </w:tbl>
    <w:p>
      <w:pPr>
        <w:pStyle w:val="Heading2"/>
      </w:pPr>
      <w:r>
        <w:t>Table S8. Capacity and distinct fitting records; seed 42</w:t>
      </w:r>
    </w:p>
    <w:tbl>
      <w:tblPr>
        <w:tblStyle w:val="TableGrid"/>
        <w:tblW w:type="auto" w:w="0"/>
        <w:tblLayout w:type="fixed"/>
        <w:tblLook w:firstColumn="1" w:firstRow="1" w:lastColumn="0" w:lastRow="0" w:noHBand="0" w:noVBand="1" w:val="04A0"/>
      </w:tblPr>
      <w:tblGrid>
        <w:gridCol w:w="1296"/>
        <w:gridCol w:w="1296"/>
        <w:gridCol w:w="1296"/>
        <w:gridCol w:w="1296"/>
        <w:gridCol w:w="1296"/>
        <w:gridCol w:w="1296"/>
        <w:gridCol w:w="1296"/>
        <w:gridCol w:w="1296"/>
      </w:tblGrid>
      <w:tr>
        <w:trPr>
          <w:cantSplit/>
          <w:tblHeader/>
        </w:trPr>
        <w:tc>
          <w:tcPr>
            <w:tcW w:type="dxa" w:w="1296"/>
          </w:tcPr>
          <w:p>
            <w:pPr>
              <w:spacing w:after="40" w:before="40"/>
            </w:pPr>
            <w:r>
              <w:rPr>
                <w:b/>
                <w:sz w:val="16"/>
              </w:rPr>
              <w:t>Dataset</w:t>
            </w:r>
          </w:p>
        </w:tc>
        <w:tc>
          <w:tcPr>
            <w:tcW w:type="dxa" w:w="1296"/>
          </w:tcPr>
          <w:p>
            <w:pPr>
              <w:spacing w:after="40" w:before="40"/>
            </w:pPr>
            <w:r>
              <w:rPr>
                <w:b/>
                <w:sz w:val="16"/>
              </w:rPr>
              <w:t>Budget</w:t>
            </w:r>
          </w:p>
        </w:tc>
        <w:tc>
          <w:tcPr>
            <w:tcW w:type="dxa" w:w="1296"/>
          </w:tcPr>
          <w:p>
            <w:pPr>
              <w:spacing w:after="40" w:before="40"/>
            </w:pPr>
            <w:r>
              <w:rPr>
                <w:b/>
                <w:sz w:val="16"/>
              </w:rPr>
              <w:t>Policy</w:t>
            </w:r>
          </w:p>
        </w:tc>
        <w:tc>
          <w:tcPr>
            <w:tcW w:type="dxa" w:w="1296"/>
          </w:tcPr>
          <w:p>
            <w:pPr>
              <w:spacing w:after="40" w:before="40"/>
            </w:pPr>
            <w:r>
              <w:rPr>
                <w:b/>
                <w:sz w:val="16"/>
              </w:rPr>
              <w:t>Total</w:t>
            </w:r>
          </w:p>
        </w:tc>
        <w:tc>
          <w:tcPr>
            <w:tcW w:type="dxa" w:w="1296"/>
          </w:tcPr>
          <w:p>
            <w:pPr>
              <w:spacing w:after="40" w:before="40"/>
            </w:pPr>
            <w:r>
              <w:rPr>
                <w:b/>
                <w:sz w:val="16"/>
              </w:rPr>
              <w:t>Trainable</w:t>
            </w:r>
          </w:p>
        </w:tc>
        <w:tc>
          <w:tcPr>
            <w:tcW w:type="dxa" w:w="1296"/>
          </w:tcPr>
          <w:p>
            <w:pPr>
              <w:spacing w:after="40" w:before="40"/>
            </w:pPr>
            <w:r>
              <w:rPr>
                <w:b/>
                <w:sz w:val="16"/>
              </w:rPr>
              <w:t>Encoder</w:t>
            </w:r>
          </w:p>
        </w:tc>
        <w:tc>
          <w:tcPr>
            <w:tcW w:type="dxa" w:w="1296"/>
          </w:tcPr>
          <w:p>
            <w:pPr>
              <w:spacing w:after="40" w:before="40"/>
            </w:pPr>
            <w:r>
              <w:rPr>
                <w:b/>
                <w:sz w:val="16"/>
              </w:rPr>
              <w:t>Head</w:t>
            </w:r>
          </w:p>
        </w:tc>
        <w:tc>
          <w:tcPr>
            <w:tcW w:type="dxa" w:w="1296"/>
          </w:tcPr>
          <w:p>
            <w:pPr>
              <w:spacing w:after="40" w:before="40"/>
            </w:pPr>
            <w:r>
              <w:rPr>
                <w:b/>
                <w:sz w:val="16"/>
              </w:rPr>
              <w:t>Records</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Fine-tuned</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Frozen</w:t>
            </w:r>
          </w:p>
        </w:tc>
        <w:tc>
          <w:tcPr>
            <w:tcW w:type="dxa" w:w="1296"/>
          </w:tcPr>
          <w:p>
            <w:pPr>
              <w:spacing w:after="40" w:before="40"/>
            </w:pPr>
            <w:r>
              <w:rPr>
                <w:sz w:val="16"/>
              </w:rPr>
              <w:t>101002</w:t>
            </w:r>
          </w:p>
        </w:tc>
        <w:tc>
          <w:tcPr>
            <w:tcW w:type="dxa" w:w="1296"/>
          </w:tcPr>
          <w:p>
            <w:pPr>
              <w:spacing w:after="40" w:before="40"/>
            </w:pPr>
            <w:r>
              <w:rPr>
                <w:sz w:val="16"/>
              </w:rPr>
              <w:t>69858</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Generic SSL</w:t>
            </w:r>
          </w:p>
        </w:tc>
        <w:tc>
          <w:tcPr>
            <w:tcW w:type="dxa" w:w="1296"/>
          </w:tcPr>
          <w:p>
            <w:pPr>
              <w:spacing w:after="40" w:before="40"/>
            </w:pPr>
            <w:r>
              <w:rPr>
                <w:sz w:val="16"/>
              </w:rPr>
              <w:t>91714</w:t>
            </w:r>
          </w:p>
        </w:tc>
        <w:tc>
          <w:tcPr>
            <w:tcW w:type="dxa" w:w="1296"/>
          </w:tcPr>
          <w:p>
            <w:pPr>
              <w:spacing w:after="40" w:before="40"/>
            </w:pPr>
            <w:r>
              <w:rPr>
                <w:sz w:val="16"/>
              </w:rPr>
              <w:t>91714</w:t>
            </w:r>
          </w:p>
        </w:tc>
        <w:tc>
          <w:tcPr>
            <w:tcW w:type="dxa" w:w="1296"/>
          </w:tcPr>
          <w:p>
            <w:pPr>
              <w:spacing w:after="40" w:before="40"/>
            </w:pPr>
            <w:r>
              <w:rPr>
                <w:sz w:val="16"/>
              </w:rPr>
              <w:t>21856</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24</w:t>
            </w:r>
          </w:p>
        </w:tc>
        <w:tc>
          <w:tcPr>
            <w:tcW w:type="dxa" w:w="1296"/>
          </w:tcPr>
          <w:p>
            <w:pPr>
              <w:spacing w:after="40" w:before="40"/>
            </w:pPr>
            <w:r>
              <w:rPr>
                <w:sz w:val="16"/>
              </w:rPr>
              <w:t>Scratch</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19</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Fine-tuned</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Frozen</w:t>
            </w:r>
          </w:p>
        </w:tc>
        <w:tc>
          <w:tcPr>
            <w:tcW w:type="dxa" w:w="1296"/>
          </w:tcPr>
          <w:p>
            <w:pPr>
              <w:spacing w:after="40" w:before="40"/>
            </w:pPr>
            <w:r>
              <w:rPr>
                <w:sz w:val="16"/>
              </w:rPr>
              <w:t>101002</w:t>
            </w:r>
          </w:p>
        </w:tc>
        <w:tc>
          <w:tcPr>
            <w:tcW w:type="dxa" w:w="1296"/>
          </w:tcPr>
          <w:p>
            <w:pPr>
              <w:spacing w:after="40" w:before="40"/>
            </w:pPr>
            <w:r>
              <w:rPr>
                <w:sz w:val="16"/>
              </w:rPr>
              <w:t>69858</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Generic SSL</w:t>
            </w:r>
          </w:p>
        </w:tc>
        <w:tc>
          <w:tcPr>
            <w:tcW w:type="dxa" w:w="1296"/>
          </w:tcPr>
          <w:p>
            <w:pPr>
              <w:spacing w:after="40" w:before="40"/>
            </w:pPr>
            <w:r>
              <w:rPr>
                <w:sz w:val="16"/>
              </w:rPr>
              <w:t>91714</w:t>
            </w:r>
          </w:p>
        </w:tc>
        <w:tc>
          <w:tcPr>
            <w:tcW w:type="dxa" w:w="1296"/>
          </w:tcPr>
          <w:p>
            <w:pPr>
              <w:spacing w:after="40" w:before="40"/>
            </w:pPr>
            <w:r>
              <w:rPr>
                <w:sz w:val="16"/>
              </w:rPr>
              <w:t>91714</w:t>
            </w:r>
          </w:p>
        </w:tc>
        <w:tc>
          <w:tcPr>
            <w:tcW w:type="dxa" w:w="1296"/>
          </w:tcPr>
          <w:p>
            <w:pPr>
              <w:spacing w:after="40" w:before="40"/>
            </w:pPr>
            <w:r>
              <w:rPr>
                <w:sz w:val="16"/>
              </w:rPr>
              <w:t>21856</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co_ethylene</w:t>
            </w:r>
          </w:p>
        </w:tc>
        <w:tc>
          <w:tcPr>
            <w:tcW w:type="dxa" w:w="1296"/>
          </w:tcPr>
          <w:p>
            <w:pPr>
              <w:spacing w:after="40" w:before="40"/>
            </w:pPr>
            <w:r>
              <w:rPr>
                <w:sz w:val="16"/>
              </w:rPr>
              <w:t>5</w:t>
            </w:r>
          </w:p>
        </w:tc>
        <w:tc>
          <w:tcPr>
            <w:tcW w:type="dxa" w:w="1296"/>
          </w:tcPr>
          <w:p>
            <w:pPr>
              <w:spacing w:after="40" w:before="40"/>
            </w:pPr>
            <w:r>
              <w:rPr>
                <w:sz w:val="16"/>
              </w:rPr>
              <w:t>Scratch</w:t>
            </w:r>
          </w:p>
        </w:tc>
        <w:tc>
          <w:tcPr>
            <w:tcW w:type="dxa" w:w="1296"/>
          </w:tcPr>
          <w:p>
            <w:pPr>
              <w:spacing w:after="40" w:before="40"/>
            </w:pPr>
            <w:r>
              <w:rPr>
                <w:sz w:val="16"/>
              </w:rPr>
              <w:t>101002</w:t>
            </w:r>
          </w:p>
        </w:tc>
        <w:tc>
          <w:tcPr>
            <w:tcW w:type="dxa" w:w="1296"/>
          </w:tcPr>
          <w:p>
            <w:pPr>
              <w:spacing w:after="40" w:before="40"/>
            </w:pPr>
            <w:r>
              <w:rPr>
                <w:sz w:val="16"/>
              </w:rPr>
              <w:t>101002</w:t>
            </w:r>
          </w:p>
        </w:tc>
        <w:tc>
          <w:tcPr>
            <w:tcW w:type="dxa" w:w="1296"/>
          </w:tcPr>
          <w:p>
            <w:pPr>
              <w:spacing w:after="40" w:before="40"/>
            </w:pPr>
            <w:r>
              <w:rPr>
                <w:sz w:val="16"/>
              </w:rPr>
              <w:t>31144</w:t>
            </w:r>
          </w:p>
        </w:tc>
        <w:tc>
          <w:tcPr>
            <w:tcW w:type="dxa" w:w="1296"/>
          </w:tcPr>
          <w:p>
            <w:pPr>
              <w:spacing w:after="40" w:before="40"/>
            </w:pPr>
            <w:r>
              <w:rPr>
                <w:sz w:val="16"/>
              </w:rPr>
              <w:t>69858</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Fine-tuned</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Frozen</w:t>
            </w:r>
          </w:p>
        </w:tc>
        <w:tc>
          <w:tcPr>
            <w:tcW w:type="dxa" w:w="1296"/>
          </w:tcPr>
          <w:p>
            <w:pPr>
              <w:spacing w:after="40" w:before="40"/>
            </w:pPr>
            <w:r>
              <w:rPr>
                <w:sz w:val="16"/>
              </w:rPr>
              <w:t>117514</w:t>
            </w:r>
          </w:p>
        </w:tc>
        <w:tc>
          <w:tcPr>
            <w:tcW w:type="dxa" w:w="1296"/>
          </w:tcPr>
          <w:p>
            <w:pPr>
              <w:spacing w:after="40" w:before="40"/>
            </w:pPr>
            <w:r>
              <w:rPr>
                <w:sz w:val="16"/>
              </w:rPr>
              <w:t>86242</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Generic SSL</w:t>
            </w:r>
          </w:p>
        </w:tc>
        <w:tc>
          <w:tcPr>
            <w:tcW w:type="dxa" w:w="1296"/>
          </w:tcPr>
          <w:p>
            <w:pPr>
              <w:spacing w:after="40" w:before="40"/>
            </w:pPr>
            <w:r>
              <w:rPr>
                <w:sz w:val="16"/>
              </w:rPr>
              <w:t>108098</w:t>
            </w:r>
          </w:p>
        </w:tc>
        <w:tc>
          <w:tcPr>
            <w:tcW w:type="dxa" w:w="1296"/>
          </w:tcPr>
          <w:p>
            <w:pPr>
              <w:spacing w:after="40" w:before="40"/>
            </w:pPr>
            <w:r>
              <w:rPr>
                <w:sz w:val="16"/>
              </w:rPr>
              <w:t>108098</w:t>
            </w:r>
          </w:p>
        </w:tc>
        <w:tc>
          <w:tcPr>
            <w:tcW w:type="dxa" w:w="1296"/>
          </w:tcPr>
          <w:p>
            <w:pPr>
              <w:spacing w:after="40" w:before="40"/>
            </w:pPr>
            <w:r>
              <w:rPr>
                <w:sz w:val="16"/>
              </w:rPr>
              <w:t>21856</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57</w:t>
            </w:r>
          </w:p>
        </w:tc>
        <w:tc>
          <w:tcPr>
            <w:tcW w:type="dxa" w:w="1296"/>
          </w:tcPr>
          <w:p>
            <w:pPr>
              <w:spacing w:after="40" w:before="40"/>
            </w:pPr>
            <w:r>
              <w:rPr>
                <w:sz w:val="16"/>
              </w:rPr>
              <w:t>Scratch</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46</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Fine-tuned</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Frozen</w:t>
            </w:r>
          </w:p>
        </w:tc>
        <w:tc>
          <w:tcPr>
            <w:tcW w:type="dxa" w:w="1296"/>
          </w:tcPr>
          <w:p>
            <w:pPr>
              <w:spacing w:after="40" w:before="40"/>
            </w:pPr>
            <w:r>
              <w:rPr>
                <w:sz w:val="16"/>
              </w:rPr>
              <w:t>117514</w:t>
            </w:r>
          </w:p>
        </w:tc>
        <w:tc>
          <w:tcPr>
            <w:tcW w:type="dxa" w:w="1296"/>
          </w:tcPr>
          <w:p>
            <w:pPr>
              <w:spacing w:after="40" w:before="40"/>
            </w:pPr>
            <w:r>
              <w:rPr>
                <w:sz w:val="16"/>
              </w:rPr>
              <w:t>86242</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Generic SSL</w:t>
            </w:r>
          </w:p>
        </w:tc>
        <w:tc>
          <w:tcPr>
            <w:tcW w:type="dxa" w:w="1296"/>
          </w:tcPr>
          <w:p>
            <w:pPr>
              <w:spacing w:after="40" w:before="40"/>
            </w:pPr>
            <w:r>
              <w:rPr>
                <w:sz w:val="16"/>
              </w:rPr>
              <w:t>108098</w:t>
            </w:r>
          </w:p>
        </w:tc>
        <w:tc>
          <w:tcPr>
            <w:tcW w:type="dxa" w:w="1296"/>
          </w:tcPr>
          <w:p>
            <w:pPr>
              <w:spacing w:after="40" w:before="40"/>
            </w:pPr>
            <w:r>
              <w:rPr>
                <w:sz w:val="16"/>
              </w:rPr>
              <w:t>108098</w:t>
            </w:r>
          </w:p>
        </w:tc>
        <w:tc>
          <w:tcPr>
            <w:tcW w:type="dxa" w:w="1296"/>
          </w:tcPr>
          <w:p>
            <w:pPr>
              <w:spacing w:after="40" w:before="40"/>
            </w:pPr>
            <w:r>
              <w:rPr>
                <w:sz w:val="16"/>
              </w:rPr>
              <w:t>21856</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nh3_h2</w:t>
            </w:r>
          </w:p>
        </w:tc>
        <w:tc>
          <w:tcPr>
            <w:tcW w:type="dxa" w:w="1296"/>
          </w:tcPr>
          <w:p>
            <w:pPr>
              <w:spacing w:after="40" w:before="40"/>
            </w:pPr>
            <w:r>
              <w:rPr>
                <w:sz w:val="16"/>
              </w:rPr>
              <w:t>5</w:t>
            </w:r>
          </w:p>
        </w:tc>
        <w:tc>
          <w:tcPr>
            <w:tcW w:type="dxa" w:w="1296"/>
          </w:tcPr>
          <w:p>
            <w:pPr>
              <w:spacing w:after="40" w:before="40"/>
            </w:pPr>
            <w:r>
              <w:rPr>
                <w:sz w:val="16"/>
              </w:rPr>
              <w:t>Scratch</w:t>
            </w:r>
          </w:p>
        </w:tc>
        <w:tc>
          <w:tcPr>
            <w:tcW w:type="dxa" w:w="1296"/>
          </w:tcPr>
          <w:p>
            <w:pPr>
              <w:spacing w:after="40" w:before="40"/>
            </w:pPr>
            <w:r>
              <w:rPr>
                <w:sz w:val="16"/>
              </w:rPr>
              <w:t>117514</w:t>
            </w:r>
          </w:p>
        </w:tc>
        <w:tc>
          <w:tcPr>
            <w:tcW w:type="dxa" w:w="1296"/>
          </w:tcPr>
          <w:p>
            <w:pPr>
              <w:spacing w:after="40" w:before="40"/>
            </w:pPr>
            <w:r>
              <w:rPr>
                <w:sz w:val="16"/>
              </w:rPr>
              <w:t>117514</w:t>
            </w:r>
          </w:p>
        </w:tc>
        <w:tc>
          <w:tcPr>
            <w:tcW w:type="dxa" w:w="1296"/>
          </w:tcPr>
          <w:p>
            <w:pPr>
              <w:spacing w:after="40" w:before="40"/>
            </w:pPr>
            <w:r>
              <w:rPr>
                <w:sz w:val="16"/>
              </w:rPr>
              <w:t>31272</w:t>
            </w:r>
          </w:p>
        </w:tc>
        <w:tc>
          <w:tcPr>
            <w:tcW w:type="dxa" w:w="1296"/>
          </w:tcPr>
          <w:p>
            <w:pPr>
              <w:spacing w:after="40" w:before="40"/>
            </w:pPr>
            <w:r>
              <w:rPr>
                <w:sz w:val="16"/>
              </w:rPr>
              <w:t>86242</w:t>
            </w:r>
          </w:p>
        </w:tc>
        <w:tc>
          <w:tcPr>
            <w:tcW w:type="dxa" w:w="1296"/>
          </w:tcPr>
          <w:p>
            <w:pPr>
              <w:spacing w:after="40" w:before="40"/>
            </w:pPr>
            <w:r>
              <w:rPr>
                <w:sz w:val="16"/>
              </w:rPr>
              <w:t>4</w:t>
            </w:r>
          </w:p>
        </w:tc>
      </w:tr>
      <w:tr>
        <w:trPr>
          <w:cantSplit/>
        </w:trPr>
        <w:tc>
          <w:tcPr>
            <w:tcW w:type="dxa" w:w="1296"/>
          </w:tcPr>
          <w:p>
            <w:pPr>
              <w:spacing w:after="40" w:before="40"/>
            </w:pPr>
            <w:r>
              <w:rPr>
                <w:sz w:val="16"/>
              </w:rPr>
              <w:t>sensor_drift</w:t>
            </w:r>
          </w:p>
        </w:tc>
        <w:tc>
          <w:tcPr>
            <w:tcW w:type="dxa" w:w="1296"/>
          </w:tcPr>
          <w:p>
            <w:pPr>
              <w:spacing w:after="40" w:before="40"/>
            </w:pPr>
            <w:r>
              <w:rPr>
                <w:sz w:val="16"/>
              </w:rPr>
              <w:t>1</w:t>
            </w:r>
          </w:p>
        </w:tc>
        <w:tc>
          <w:tcPr>
            <w:tcW w:type="dxa" w:w="1296"/>
          </w:tcPr>
          <w:p>
            <w:pPr>
              <w:spacing w:after="40" w:before="40"/>
            </w:pPr>
            <w:r>
              <w:rPr>
                <w:sz w:val="16"/>
              </w:rPr>
              <w:t>Fine-tuned</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6</w:t>
            </w:r>
          </w:p>
        </w:tc>
      </w:tr>
      <w:tr>
        <w:trPr>
          <w:cantSplit/>
        </w:trPr>
        <w:tc>
          <w:tcPr>
            <w:tcW w:type="dxa" w:w="1296"/>
          </w:tcPr>
          <w:p>
            <w:pPr>
              <w:spacing w:after="40" w:before="40"/>
            </w:pPr>
            <w:r>
              <w:rPr>
                <w:sz w:val="16"/>
              </w:rPr>
              <w:t>sensor_drift</w:t>
            </w:r>
          </w:p>
        </w:tc>
        <w:tc>
          <w:tcPr>
            <w:tcW w:type="dxa" w:w="1296"/>
          </w:tcPr>
          <w:p>
            <w:pPr>
              <w:spacing w:after="40" w:before="40"/>
            </w:pPr>
            <w:r>
              <w:rPr>
                <w:sz w:val="16"/>
              </w:rPr>
              <w:t>1</w:t>
            </w:r>
          </w:p>
        </w:tc>
        <w:tc>
          <w:tcPr>
            <w:tcW w:type="dxa" w:w="1296"/>
          </w:tcPr>
          <w:p>
            <w:pPr>
              <w:spacing w:after="40" w:before="40"/>
            </w:pPr>
            <w:r>
              <w:rPr>
                <w:sz w:val="16"/>
              </w:rPr>
              <w:t>Frozen</w:t>
            </w:r>
          </w:p>
        </w:tc>
        <w:tc>
          <w:tcPr>
            <w:tcW w:type="dxa" w:w="1296"/>
          </w:tcPr>
          <w:p>
            <w:pPr>
              <w:spacing w:after="40" w:before="40"/>
            </w:pPr>
            <w:r>
              <w:rPr>
                <w:sz w:val="16"/>
              </w:rPr>
              <w:t>29542</w:t>
            </w:r>
          </w:p>
        </w:tc>
        <w:tc>
          <w:tcPr>
            <w:tcW w:type="dxa" w:w="1296"/>
          </w:tcPr>
          <w:p>
            <w:pPr>
              <w:spacing w:after="40" w:before="40"/>
            </w:pPr>
            <w:r>
              <w:rPr>
                <w:sz w:val="16"/>
              </w:rPr>
              <w:t>4550</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6</w:t>
            </w:r>
          </w:p>
        </w:tc>
      </w:tr>
      <w:tr>
        <w:trPr>
          <w:cantSplit/>
        </w:trPr>
        <w:tc>
          <w:tcPr>
            <w:tcW w:type="dxa" w:w="1296"/>
          </w:tcPr>
          <w:p>
            <w:pPr>
              <w:spacing w:after="40" w:before="40"/>
            </w:pPr>
            <w:r>
              <w:rPr>
                <w:sz w:val="16"/>
              </w:rPr>
              <w:t>sensor_drift</w:t>
            </w:r>
          </w:p>
        </w:tc>
        <w:tc>
          <w:tcPr>
            <w:tcW w:type="dxa" w:w="1296"/>
          </w:tcPr>
          <w:p>
            <w:pPr>
              <w:spacing w:after="40" w:before="40"/>
            </w:pPr>
            <w:r>
              <w:rPr>
                <w:sz w:val="16"/>
              </w:rPr>
              <w:t>1</w:t>
            </w:r>
          </w:p>
        </w:tc>
        <w:tc>
          <w:tcPr>
            <w:tcW w:type="dxa" w:w="1296"/>
          </w:tcPr>
          <w:p>
            <w:pPr>
              <w:spacing w:after="40" w:before="40"/>
            </w:pPr>
            <w:r>
              <w:rPr>
                <w:sz w:val="16"/>
              </w:rPr>
              <w:t>Scratch</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Fine-tuned</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Frozen</w:t>
            </w:r>
          </w:p>
        </w:tc>
        <w:tc>
          <w:tcPr>
            <w:tcW w:type="dxa" w:w="1296"/>
          </w:tcPr>
          <w:p>
            <w:pPr>
              <w:spacing w:after="40" w:before="40"/>
            </w:pPr>
            <w:r>
              <w:rPr>
                <w:sz w:val="16"/>
              </w:rPr>
              <w:t>29542</w:t>
            </w:r>
          </w:p>
        </w:tc>
        <w:tc>
          <w:tcPr>
            <w:tcW w:type="dxa" w:w="1296"/>
          </w:tcPr>
          <w:p>
            <w:pPr>
              <w:spacing w:after="40" w:before="40"/>
            </w:pPr>
            <w:r>
              <w:rPr>
                <w:sz w:val="16"/>
              </w:rPr>
              <w:t>4550</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Scratch</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Fine-tuned</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Frozen</w:t>
            </w:r>
          </w:p>
        </w:tc>
        <w:tc>
          <w:tcPr>
            <w:tcW w:type="dxa" w:w="1296"/>
          </w:tcPr>
          <w:p>
            <w:pPr>
              <w:spacing w:after="40" w:before="40"/>
            </w:pPr>
            <w:r>
              <w:rPr>
                <w:sz w:val="16"/>
              </w:rPr>
              <w:t>29542</w:t>
            </w:r>
          </w:p>
        </w:tc>
        <w:tc>
          <w:tcPr>
            <w:tcW w:type="dxa" w:w="1296"/>
          </w:tcPr>
          <w:p>
            <w:pPr>
              <w:spacing w:after="40" w:before="40"/>
            </w:pPr>
            <w:r>
              <w:rPr>
                <w:sz w:val="16"/>
              </w:rPr>
              <w:t>4550</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r>
        <w:trPr>
          <w:cantSplit/>
        </w:trPr>
        <w:tc>
          <w:tcPr>
            <w:tcW w:type="dxa" w:w="1296"/>
          </w:tcPr>
          <w:p>
            <w:pPr>
              <w:spacing w:after="40" w:before="40"/>
            </w:pPr>
            <w:r>
              <w:rPr>
                <w:sz w:val="16"/>
              </w:rPr>
              <w:t>sensor_drift</w:t>
            </w:r>
          </w:p>
        </w:tc>
        <w:tc>
          <w:tcPr>
            <w:tcW w:type="dxa" w:w="1296"/>
          </w:tcPr>
          <w:p>
            <w:pPr>
              <w:spacing w:after="40" w:before="40"/>
            </w:pPr>
            <w:r>
              <w:rPr>
                <w:sz w:val="16"/>
              </w:rPr>
              <w:t>20</w:t>
            </w:r>
          </w:p>
        </w:tc>
        <w:tc>
          <w:tcPr>
            <w:tcW w:type="dxa" w:w="1296"/>
          </w:tcPr>
          <w:p>
            <w:pPr>
              <w:spacing w:after="40" w:before="40"/>
            </w:pPr>
            <w:r>
              <w:rPr>
                <w:sz w:val="16"/>
              </w:rPr>
              <w:t>Scratch</w:t>
            </w:r>
          </w:p>
        </w:tc>
        <w:tc>
          <w:tcPr>
            <w:tcW w:type="dxa" w:w="1296"/>
          </w:tcPr>
          <w:p>
            <w:pPr>
              <w:spacing w:after="40" w:before="40"/>
            </w:pPr>
            <w:r>
              <w:rPr>
                <w:sz w:val="16"/>
              </w:rPr>
              <w:t>29542</w:t>
            </w:r>
          </w:p>
        </w:tc>
        <w:tc>
          <w:tcPr>
            <w:tcW w:type="dxa" w:w="1296"/>
          </w:tcPr>
          <w:p>
            <w:pPr>
              <w:spacing w:after="40" w:before="40"/>
            </w:pPr>
            <w:r>
              <w:rPr>
                <w:sz w:val="16"/>
              </w:rPr>
              <w:t>29542</w:t>
            </w:r>
          </w:p>
        </w:tc>
        <w:tc>
          <w:tcPr>
            <w:tcW w:type="dxa" w:w="1296"/>
          </w:tcPr>
          <w:p>
            <w:pPr>
              <w:spacing w:after="40" w:before="40"/>
            </w:pPr>
            <w:r>
              <w:rPr>
                <w:sz w:val="16"/>
              </w:rPr>
              <w:t>24992</w:t>
            </w:r>
          </w:p>
        </w:tc>
        <w:tc>
          <w:tcPr>
            <w:tcW w:type="dxa" w:w="1296"/>
          </w:tcPr>
          <w:p>
            <w:pPr>
              <w:spacing w:after="40" w:before="40"/>
            </w:pPr>
            <w:r>
              <w:rPr>
                <w:sz w:val="16"/>
              </w:rPr>
              <w:t>4550</w:t>
            </w:r>
          </w:p>
        </w:tc>
        <w:tc>
          <w:tcPr>
            <w:tcW w:type="dxa" w:w="1296"/>
          </w:tcPr>
          <w:p>
            <w:pPr>
              <w:spacing w:after="40" w:before="40"/>
            </w:pPr>
            <w:r>
              <w:rPr>
                <w:sz w:val="16"/>
              </w:rPr>
              <w:t>96</w:t>
            </w:r>
          </w:p>
        </w:tc>
      </w:tr>
    </w:tbl>
    <w:p>
      <w:r>
        <w:t>Architecture counts are constant for each dataset/policy. Fitting exposure counts can vary with selected repeated coordinates; complete per-seed counts are saved in statistics/model_size.csv. Parameter/exposure ratios are descriptive and do not alone quantify generalization.</w:t>
      </w:r>
    </w:p>
    <w:p>
      <w:pPr>
        <w:pStyle w:val="Heading1"/>
      </w:pPr>
      <w:r>
        <w:t>NH3/H2 dataset and acquisition details</w:t>
      </w:r>
    </w:p>
    <w:p>
      <w:pPr>
        <w:pStyle w:val="Heading2"/>
      </w:pPr>
      <w:r>
        <w:t>Sensor array</w:t>
      </w:r>
    </w:p>
    <w:p>
      <w:r>
        <w:t xml:space="preserve">The authors use an array of 20 MEMS metal-oxide gas-sensor channels based on SnO2 nanowires with Pt/Ag surface modification. The sensors operate using a thermal-gradient sensing principle and provide complementary responses to NH3 and H2. The chamber accommodates the array in a 5 x 4 arrangement. The authors monitor the channels in four groups: CH1-CH5, CH6-CH10, CH11-CH15 and CH16-CH20, with electrical supply settings in the range 3.0-3.4 V.</w:t>
      </w:r>
    </w:p>
    <w:p>
      <w:pPr>
        <w:pStyle w:val="Heading2"/>
      </w:pPr>
      <w:r>
        <w:t>Gas chamber and delivery system</w:t>
      </w:r>
    </w:p>
    <w:p>
      <w:r>
        <w:t xml:space="preserve">The authors deliver NH3 and H2 to the sensor chamber through an automated mass-flow-controlled mixing system. The apparatus comprises gas supplies, background-gas delivery, mass-flow controllers, a switching valve, the sensor chamber, a power supply and a computer for control and recording. The switching valve directs the prepared mixture to the chamber during exposure. The outlet is connected to an exhaust line, and a cleaning-gas flow supports recovery between exposures. Figure S2 shows the system layout; Fig. S3 shows the sensor hardware, chamber assembly and mass-flow-controller installation.</w:t>
      </w:r>
    </w:p>
    <w:p>
      <w:pPr>
        <w:pStyle w:val="Heading2"/>
      </w:pPr>
      <w:r>
        <w:t>Acquisition protocol</w:t>
      </w:r>
    </w:p>
    <w:p>
      <w:r>
        <w:t xml:space="preserve">The authors program a sequence of single-gas and binary NH3/H2 conditions spanning 0-500 ppm for each gas. Nonzero concentration settings are 25, 50, 100, 200, 300, 400 and 500 ppm. For each condition, the authors expose the array to the prepared gas mixture for 180 s, then apply a 700-s recovery period, giving an 880-s measurement cycle. The authors record the multichannel responses throughout exposure and recovery, using a nominal 2.0-s sampling setting in the acquisition interface. The response increases during gas delivery and returns toward its baseline during recovery. The authors repeat the acquisition protocol on six separate measurement days. The computer interface controls the programmed sequence and records the response channels for subsequent concentration-regression analysis.</w:t>
      </w:r>
    </w:p>
    <w:p>
      <w:pPr>
        <w:keepNext/>
      </w:pPr>
      <w:r>
        <w:drawing>
          <wp:inline xmlns:a="http://schemas.openxmlformats.org/drawingml/2006/main" xmlns:pic="http://schemas.openxmlformats.org/drawingml/2006/picture">
            <wp:extent cx="5212080" cy="351104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12080" cy="3511047"/>
                    </a:xfrm>
                    <a:prstGeom prst="rect"/>
                  </pic:spPr>
                </pic:pic>
              </a:graphicData>
            </a:graphic>
          </wp:inline>
        </w:drawing>
      </w:r>
    </w:p>
    <w:p>
      <w:pPr>
        <w:spacing w:after="160"/>
      </w:pPr>
      <w:r>
        <w:t>Fig. S2. Layout of their NH3/H2 mixing and measurement system, including gas supplies, mass-flow control, sensor array, power supply, exhaust and computer interface.</w:t>
      </w:r>
    </w:p>
    <w:tbl>
      <w:tblPr>
        <w:tblW w:type="auto" w:w="0"/>
        <w:tblLayout w:type="fixed"/>
        <w:tblLook w:firstColumn="1" w:firstRow="1" w:lastColumn="0" w:lastRow="0" w:noHBand="0" w:noVBand="1" w:val="04A0"/>
      </w:tblPr>
      <w:tblGrid>
        <w:gridCol w:w="3456"/>
        <w:gridCol w:w="3456"/>
        <w:gridCol w:w="3456"/>
      </w:tblGrid>
      <w:tr>
        <w:tc>
          <w:tcPr>
            <w:tcW w:type="dxa" w:w="2880"/>
          </w:tcPr>
          <w:p>
            <w:pPr>
              <w:keepNext/>
            </w:pPr>
            <w:r>
              <w:drawing>
                <wp:inline xmlns:a="http://schemas.openxmlformats.org/drawingml/2006/main" xmlns:pic="http://schemas.openxmlformats.org/drawingml/2006/picture">
                  <wp:extent cx="1645920" cy="219524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645920" cy="2195246"/>
                          </a:xfrm>
                          <a:prstGeom prst="rect"/>
                        </pic:spPr>
                      </pic:pic>
                    </a:graphicData>
                  </a:graphic>
                </wp:inline>
              </w:drawing>
            </w:r>
          </w:p>
          <w:p>
            <w:r>
              <w:rPr>
                <w:sz w:val="18"/>
              </w:rPr>
              <w:t>(a) MEMS sensor hardware</w:t>
            </w:r>
          </w:p>
        </w:tc>
        <w:tc>
          <w:tcPr>
            <w:tcW w:type="dxa" w:w="2880"/>
          </w:tcPr>
          <w:p>
            <w:pPr>
              <w:keepNext/>
            </w:pPr>
            <w:r>
              <w:drawing>
                <wp:inline xmlns:a="http://schemas.openxmlformats.org/drawingml/2006/main" xmlns:pic="http://schemas.openxmlformats.org/drawingml/2006/picture">
                  <wp:extent cx="1645920" cy="219524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645920" cy="2195246"/>
                          </a:xfrm>
                          <a:prstGeom prst="rect"/>
                        </pic:spPr>
                      </pic:pic>
                    </a:graphicData>
                  </a:graphic>
                </wp:inline>
              </w:drawing>
            </w:r>
          </w:p>
          <w:p>
            <w:r>
              <w:rPr>
                <w:sz w:val="18"/>
              </w:rPr>
              <w:t>(b) Sensor chamber</w:t>
            </w:r>
          </w:p>
        </w:tc>
        <w:tc>
          <w:tcPr>
            <w:tcW w:type="dxa" w:w="2880"/>
          </w:tcPr>
          <w:p>
            <w:pPr>
              <w:keepNext/>
            </w:pPr>
            <w:r>
              <w:drawing>
                <wp:inline xmlns:a="http://schemas.openxmlformats.org/drawingml/2006/main" xmlns:pic="http://schemas.openxmlformats.org/drawingml/2006/picture">
                  <wp:extent cx="1645920" cy="219524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645920" cy="2195246"/>
                          </a:xfrm>
                          <a:prstGeom prst="rect"/>
                        </pic:spPr>
                      </pic:pic>
                    </a:graphicData>
                  </a:graphic>
                </wp:inline>
              </w:drawing>
            </w:r>
          </w:p>
          <w:p>
            <w:r>
              <w:rPr>
                <w:sz w:val="18"/>
              </w:rPr>
              <w:t>(c) Mass-flow controllers</w:t>
            </w:r>
          </w:p>
        </w:tc>
      </w:tr>
    </w:tbl>
    <w:p>
      <w:r>
        <w:t>Fig. S3. Photographs of their experimental hardware: (a) sensor devices, (b) the chamber assembly containing the sensor array, and (c) the mass-flow-controller installation.</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